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Style w:val="s1"/>
          <w:rFonts w:ascii="Times New Roman" w:hAnsi="Times New Roman" w:cs="Times New Roman"/>
          <w:sz w:val="24"/>
          <w:szCs w:val="24"/>
        </w:rPr>
        <w:id w:val="190656993"/>
        <w:docPartObj>
          <w:docPartGallery w:val="Cover Pages"/>
          <w:docPartUnique/>
        </w:docPartObj>
      </w:sdtPr>
      <w:sdtEndPr>
        <w:rPr>
          <w:rStyle w:val="s1"/>
        </w:rPr>
      </w:sdtEndPr>
      <w:sdtContent>
        <w:p w14:paraId="3A04D103" w14:textId="24590201" w:rsidR="008215A9" w:rsidRPr="001079B1" w:rsidRDefault="008215A9">
          <w:pPr>
            <w:rPr>
              <w:rStyle w:val="s1"/>
              <w:rFonts w:ascii="Times New Roman" w:hAnsi="Times New Roman" w:cs="Times New Roman"/>
              <w:sz w:val="24"/>
              <w:szCs w:val="24"/>
            </w:rPr>
          </w:pPr>
          <w:r w:rsidRPr="001079B1">
            <w:rPr>
              <w:rStyle w:val="s1"/>
              <w:rFonts w:ascii="Times New Roman" w:hAnsi="Times New Roman" w:cs="Times New Roman"/>
              <w:noProof/>
              <w:sz w:val="24"/>
              <w:szCs w:val="24"/>
            </w:rPr>
            <mc:AlternateContent>
              <mc:Choice Requires="wps">
                <w:drawing>
                  <wp:anchor distT="0" distB="0" distL="114300" distR="114300" simplePos="0" relativeHeight="251658240" behindDoc="0" locked="0" layoutInCell="1" allowOverlap="1" wp14:anchorId="29C02874" wp14:editId="275FE22E">
                    <wp:simplePos x="0" y="0"/>
                    <wp:positionH relativeFrom="page">
                      <wp:align>center</wp:align>
                    </wp:positionH>
                    <wp:positionV relativeFrom="page">
                      <wp:align>center</wp:align>
                    </wp:positionV>
                    <wp:extent cx="1712890" cy="3840480"/>
                    <wp:effectExtent l="0" t="0" r="1270" b="0"/>
                    <wp:wrapNone/>
                    <wp:docPr id="138" name="Cuadro de texto 40"/>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C00000" w:themeColor="accent2"/>
                                  </w:tblBorders>
                                  <w:tblCellMar>
                                    <w:top w:w="1296" w:type="dxa"/>
                                    <w:left w:w="360" w:type="dxa"/>
                                    <w:bottom w:w="1296" w:type="dxa"/>
                                    <w:right w:w="360" w:type="dxa"/>
                                  </w:tblCellMar>
                                  <w:tblLook w:val="04A0" w:firstRow="1" w:lastRow="0" w:firstColumn="1" w:lastColumn="0" w:noHBand="0" w:noVBand="1"/>
                                </w:tblPr>
                                <w:tblGrid>
                                  <w:gridCol w:w="5320"/>
                                  <w:gridCol w:w="2425"/>
                                </w:tblGrid>
                                <w:tr w:rsidR="008215A9" w:rsidRPr="0031601D" w14:paraId="641D0715" w14:textId="77777777">
                                  <w:trPr>
                                    <w:jc w:val="center"/>
                                  </w:trPr>
                                  <w:tc>
                                    <w:tcPr>
                                      <w:tcW w:w="2568" w:type="pct"/>
                                      <w:vAlign w:val="center"/>
                                    </w:tcPr>
                                    <w:p w14:paraId="6D50D4CD" w14:textId="77777777" w:rsidR="009B21D1" w:rsidRPr="001079B1" w:rsidRDefault="009B21D1">
                                      <w:pPr>
                                        <w:jc w:val="right"/>
                                        <w:rPr>
                                          <w:rFonts w:ascii="Times New Roman" w:hAnsi="Times New Roman" w:cs="Times New Roman"/>
                                          <w:noProof/>
                                        </w:rPr>
                                      </w:pPr>
                                    </w:p>
                                    <w:p w14:paraId="72D83756" w14:textId="673B69A5" w:rsidR="008215A9" w:rsidRPr="001079B1" w:rsidRDefault="007706DD">
                                      <w:pPr>
                                        <w:jc w:val="right"/>
                                        <w:rPr>
                                          <w:rFonts w:ascii="Times New Roman" w:hAnsi="Times New Roman" w:cs="Times New Roman"/>
                                        </w:rPr>
                                      </w:pPr>
                                      <w:r w:rsidRPr="001079B1">
                                        <w:rPr>
                                          <w:rFonts w:ascii="Times New Roman" w:hAnsi="Times New Roman" w:cs="Times New Roman"/>
                                          <w:noProof/>
                                        </w:rPr>
                                        <w:drawing>
                                          <wp:inline distT="0" distB="0" distL="0" distR="0" wp14:anchorId="2A6E0C06" wp14:editId="5243560A">
                                            <wp:extent cx="2861714" cy="3695818"/>
                                            <wp:effectExtent l="0" t="0" r="0" b="0"/>
                                            <wp:docPr id="1188637696" name="Imagen 1" descr="Imágenes de Vertical running - Descarga gratuita en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ágenes de Vertical running - Descarga gratuita en Freepik"/>
                                                    <pic:cNvPicPr>
                                                      <a:picLocks noChangeAspect="1" noChangeArrowheads="1"/>
                                                    </pic:cNvPicPr>
                                                  </pic:nvPicPr>
                                                  <pic:blipFill rotWithShape="1">
                                                    <a:blip r:embed="rId9">
                                                      <a:extLst>
                                                        <a:ext uri="{28A0092B-C50C-407E-A947-70E740481C1C}">
                                                          <a14:useLocalDpi xmlns:a14="http://schemas.microsoft.com/office/drawing/2010/main" val="0"/>
                                                        </a:ext>
                                                      </a:extLst>
                                                    </a:blip>
                                                    <a:srcRect t="14018"/>
                                                    <a:stretch>
                                                      <a:fillRect/>
                                                    </a:stretch>
                                                  </pic:blipFill>
                                                  <pic:spPr bwMode="auto">
                                                    <a:xfrm>
                                                      <a:off x="0" y="0"/>
                                                      <a:ext cx="2880005" cy="3719440"/>
                                                    </a:xfrm>
                                                    <a:prstGeom prst="rect">
                                                      <a:avLst/>
                                                    </a:prstGeom>
                                                    <a:noFill/>
                                                    <a:ln>
                                                      <a:noFill/>
                                                    </a:ln>
                                                    <a:extLst>
                                                      <a:ext uri="{53640926-AAD7-44D8-BBD7-CCE9431645EC}">
                                                        <a14:shadowObscured xmlns:a14="http://schemas.microsoft.com/office/drawing/2010/main"/>
                                                      </a:ext>
                                                    </a:extLst>
                                                  </pic:spPr>
                                                </pic:pic>
                                              </a:graphicData>
                                            </a:graphic>
                                          </wp:inline>
                                        </w:drawing>
                                      </w:r>
                                    </w:p>
                                    <w:sdt>
                                      <w:sdtPr>
                                        <w:rPr>
                                          <w:rFonts w:ascii="Times New Roman" w:hAnsi="Times New Roman" w:cs="Times New Roman"/>
                                          <w:caps/>
                                          <w:color w:val="191919" w:themeColor="text1" w:themeTint="E6"/>
                                          <w:sz w:val="72"/>
                                          <w:szCs w:val="72"/>
                                        </w:rPr>
                                        <w:alias w:val="Título"/>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6BCFE3FD" w14:textId="126B06C8" w:rsidR="008215A9" w:rsidRPr="001079B1" w:rsidRDefault="0086102E">
                                          <w:pPr>
                                            <w:pStyle w:val="Sinespaciado"/>
                                            <w:spacing w:line="312" w:lineRule="auto"/>
                                            <w:jc w:val="right"/>
                                            <w:rPr>
                                              <w:rFonts w:ascii="Times New Roman" w:hAnsi="Times New Roman" w:cs="Times New Roman"/>
                                              <w:caps/>
                                              <w:color w:val="191919" w:themeColor="text1" w:themeTint="E6"/>
                                              <w:sz w:val="72"/>
                                              <w:szCs w:val="72"/>
                                              <w:lang w:val="es-CO"/>
                                            </w:rPr>
                                          </w:pPr>
                                          <w:r w:rsidRPr="001079B1">
                                            <w:rPr>
                                              <w:rFonts w:ascii="Times New Roman" w:hAnsi="Times New Roman" w:cs="Times New Roman"/>
                                              <w:caps/>
                                              <w:color w:val="191919" w:themeColor="text1" w:themeTint="E6"/>
                                              <w:sz w:val="72"/>
                                              <w:szCs w:val="72"/>
                                            </w:rPr>
                                            <w:t>Documento vision</w:t>
                                          </w:r>
                                        </w:p>
                                      </w:sdtContent>
                                    </w:sdt>
                                    <w:sdt>
                                      <w:sdtPr>
                                        <w:rPr>
                                          <w:rFonts w:ascii="Times New Roman" w:hAnsi="Times New Roman" w:cs="Times New Roman"/>
                                          <w:color w:val="000000" w:themeColor="text1"/>
                                          <w:sz w:val="24"/>
                                          <w:szCs w:val="24"/>
                                        </w:rPr>
                                        <w:alias w:val="Subtítulo"/>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216A4398" w14:textId="13B1CD5F" w:rsidR="008215A9" w:rsidRPr="001079B1" w:rsidRDefault="000D4154">
                                          <w:pPr>
                                            <w:jc w:val="right"/>
                                            <w:rPr>
                                              <w:rFonts w:ascii="Times New Roman" w:hAnsi="Times New Roman" w:cs="Times New Roman"/>
                                              <w:sz w:val="24"/>
                                              <w:szCs w:val="24"/>
                                              <w:lang w:val="es-CO"/>
                                            </w:rPr>
                                          </w:pPr>
                                          <w:r w:rsidRPr="001079B1">
                                            <w:rPr>
                                              <w:rFonts w:ascii="Times New Roman" w:hAnsi="Times New Roman" w:cs="Times New Roman"/>
                                              <w:color w:val="000000" w:themeColor="text1"/>
                                              <w:sz w:val="24"/>
                                              <w:szCs w:val="24"/>
                                            </w:rPr>
                                            <w:t xml:space="preserve">Proyecto </w:t>
                                          </w:r>
                                          <w:proofErr w:type="spellStart"/>
                                          <w:r w:rsidRPr="001079B1">
                                            <w:rPr>
                                              <w:rFonts w:ascii="Times New Roman" w:hAnsi="Times New Roman" w:cs="Times New Roman"/>
                                              <w:color w:val="000000" w:themeColor="text1"/>
                                              <w:sz w:val="24"/>
                                              <w:szCs w:val="24"/>
                                            </w:rPr>
                                            <w:t>Eventra</w:t>
                                          </w:r>
                                          <w:proofErr w:type="spellEnd"/>
                                        </w:p>
                                      </w:sdtContent>
                                    </w:sdt>
                                  </w:tc>
                                  <w:tc>
                                    <w:tcPr>
                                      <w:tcW w:w="2432" w:type="pct"/>
                                      <w:vAlign w:val="center"/>
                                    </w:tcPr>
                                    <w:p w14:paraId="04AFDA3E" w14:textId="77777777" w:rsidR="008215A9" w:rsidRPr="001079B1" w:rsidRDefault="008215A9">
                                      <w:pPr>
                                        <w:pStyle w:val="Sinespaciado"/>
                                        <w:rPr>
                                          <w:rFonts w:ascii="Times New Roman" w:hAnsi="Times New Roman" w:cs="Times New Roman"/>
                                          <w:caps/>
                                          <w:color w:val="C00000" w:themeColor="accent2"/>
                                          <w:sz w:val="26"/>
                                          <w:szCs w:val="26"/>
                                          <w:lang w:val="es-CO"/>
                                        </w:rPr>
                                      </w:pPr>
                                      <w:r w:rsidRPr="001079B1">
                                        <w:rPr>
                                          <w:rFonts w:ascii="Times New Roman" w:hAnsi="Times New Roman" w:cs="Times New Roman"/>
                                          <w:caps/>
                                          <w:color w:val="C00000" w:themeColor="accent2"/>
                                          <w:sz w:val="26"/>
                                          <w:szCs w:val="26"/>
                                          <w:lang w:val="es-ES"/>
                                        </w:rPr>
                                        <w:t xml:space="preserve">Descripción </w:t>
                                      </w:r>
                                      <w:r w:rsidRPr="001079B1">
                                        <w:rPr>
                                          <w:rFonts w:ascii="Times New Roman" w:hAnsi="Times New Roman" w:cs="Times New Roman"/>
                                          <w:caps/>
                                          <w:color w:val="C00000"/>
                                          <w:sz w:val="26"/>
                                          <w:szCs w:val="26"/>
                                          <w:lang w:val="es-ES"/>
                                        </w:rPr>
                                        <w:t>breve</w:t>
                                      </w:r>
                                    </w:p>
                                    <w:sdt>
                                      <w:sdtPr>
                                        <w:rPr>
                                          <w:rFonts w:ascii="Times New Roman" w:hAnsi="Times New Roman" w:cs="Times New Roman"/>
                                          <w:lang w:val="es-CO"/>
                                        </w:rPr>
                                        <w:alias w:val="Descripción breve"/>
                                        <w:tag w:val=""/>
                                        <w:id w:val="-2036181933"/>
                                        <w:dataBinding w:prefixMappings="xmlns:ns0='http://schemas.microsoft.com/office/2006/coverPageProps' " w:xpath="/ns0:CoverPageProperties[1]/ns0:Abstract[1]" w:storeItemID="{55AF091B-3C7A-41E3-B477-F2FDAA23CFDA}"/>
                                        <w:text/>
                                      </w:sdtPr>
                                      <w:sdtEndPr/>
                                      <w:sdtContent>
                                        <w:p w14:paraId="69541C97" w14:textId="1CD265BB" w:rsidR="008215A9" w:rsidRPr="001079B1" w:rsidRDefault="000F2454">
                                          <w:pPr>
                                            <w:rPr>
                                              <w:rFonts w:ascii="Times New Roman" w:hAnsi="Times New Roman" w:cs="Times New Roman"/>
                                              <w:color w:val="000000" w:themeColor="text1"/>
                                              <w:lang w:val="es-CO"/>
                                            </w:rPr>
                                          </w:pPr>
                                          <w:proofErr w:type="spellStart"/>
                                          <w:r w:rsidRPr="001079B1">
                                            <w:rPr>
                                              <w:rFonts w:ascii="Times New Roman" w:hAnsi="Times New Roman" w:cs="Times New Roman"/>
                                              <w:lang w:val="es-CO"/>
                                            </w:rPr>
                                            <w:t>Eventra</w:t>
                                          </w:r>
                                          <w:proofErr w:type="spellEnd"/>
                                          <w:r w:rsidRPr="001079B1">
                                            <w:rPr>
                                              <w:rFonts w:ascii="Times New Roman" w:hAnsi="Times New Roman" w:cs="Times New Roman"/>
                                              <w:lang w:val="es-CO"/>
                                            </w:rPr>
                                            <w:t xml:space="preserve"> es una plataforma digital enfocada en la organización y gestión de eventos de running. Permite a los organizadores publicar carreras y a los corredores consultar información e inscribirse fácilmente, facilitando la participación en actividades deportivas y promoviendo el running en la comunidad.</w:t>
                                          </w:r>
                                        </w:p>
                                      </w:sdtContent>
                                    </w:sdt>
                                    <w:sdt>
                                      <w:sdtPr>
                                        <w:rPr>
                                          <w:rFonts w:ascii="Times New Roman" w:hAnsi="Times New Roman" w:cs="Times New Roman"/>
                                          <w:color w:val="C00000" w:themeColor="accent2"/>
                                          <w:sz w:val="26"/>
                                          <w:szCs w:val="26"/>
                                          <w:lang w:val="es-CO"/>
                                        </w:rPr>
                                        <w:alias w:val="Aut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5AD9C32A" w14:textId="50C3052E" w:rsidR="008215A9" w:rsidRPr="001079B1" w:rsidRDefault="0023613B">
                                          <w:pPr>
                                            <w:pStyle w:val="Sinespaciado"/>
                                            <w:rPr>
                                              <w:rFonts w:ascii="Times New Roman" w:hAnsi="Times New Roman" w:cs="Times New Roman"/>
                                              <w:color w:val="C00000" w:themeColor="accent2"/>
                                              <w:sz w:val="26"/>
                                              <w:szCs w:val="26"/>
                                              <w:lang w:val="es-CO"/>
                                            </w:rPr>
                                          </w:pPr>
                                          <w:r w:rsidRPr="001079B1">
                                            <w:rPr>
                                              <w:rFonts w:ascii="Times New Roman" w:hAnsi="Times New Roman" w:cs="Times New Roman"/>
                                              <w:color w:val="C00000" w:themeColor="accent2"/>
                                              <w:sz w:val="26"/>
                                              <w:szCs w:val="26"/>
                                              <w:lang w:val="es-CO"/>
                                            </w:rPr>
                                            <w:t>Daniel Martinez</w:t>
                                          </w:r>
                                        </w:p>
                                      </w:sdtContent>
                                    </w:sdt>
                                    <w:p w14:paraId="6F211B31" w14:textId="0AD3BFF4" w:rsidR="008215A9" w:rsidRPr="001079B1" w:rsidRDefault="00A7687B">
                                      <w:pPr>
                                        <w:pStyle w:val="Sinespaciado"/>
                                        <w:rPr>
                                          <w:rFonts w:ascii="Times New Roman" w:hAnsi="Times New Roman" w:cs="Times New Roman"/>
                                          <w:lang w:val="es-CO"/>
                                        </w:rPr>
                                      </w:pPr>
                                      <w:sdt>
                                        <w:sdtPr>
                                          <w:rPr>
                                            <w:rFonts w:ascii="Times New Roman" w:hAnsi="Times New Roman" w:cs="Times New Roman"/>
                                            <w:color w:val="1F497D" w:themeColor="text2"/>
                                            <w:lang w:val="es-CO"/>
                                          </w:rPr>
                                          <w:alias w:val="Curso"/>
                                          <w:tag w:val="Curso"/>
                                          <w:id w:val="-710501431"/>
                                          <w:dataBinding w:prefixMappings="xmlns:ns0='http://purl.org/dc/elements/1.1/' xmlns:ns1='http://schemas.openxmlformats.org/package/2006/metadata/core-properties' " w:xpath="/ns1:coreProperties[1]/ns1:category[1]" w:storeItemID="{6C3C8BC8-F283-45AE-878A-BAB7291924A1}"/>
                                          <w:text/>
                                        </w:sdtPr>
                                        <w:sdtEndPr/>
                                        <w:sdtContent>
                                          <w:r w:rsidR="001D26C0" w:rsidRPr="001D26C0">
                                            <w:rPr>
                                              <w:rFonts w:ascii="Times New Roman" w:hAnsi="Times New Roman" w:cs="Times New Roman"/>
                                              <w:color w:val="1F497D" w:themeColor="text2"/>
                                              <w:lang w:val="es-CO"/>
                                            </w:rPr>
                                            <w:t>Herramientas Para La Gestión De Proyectos De Tecnologías De La Información</w:t>
                                          </w:r>
                                        </w:sdtContent>
                                      </w:sdt>
                                    </w:p>
                                  </w:tc>
                                </w:tr>
                              </w:tbl>
                              <w:p w14:paraId="48A59A34" w14:textId="77777777" w:rsidR="008215A9" w:rsidRPr="001079B1" w:rsidRDefault="008215A9">
                                <w:pPr>
                                  <w:rPr>
                                    <w:rFonts w:ascii="Times New Roman" w:hAnsi="Times New Roman" w:cs="Times New Roman"/>
                                    <w:lang w:val="es-CO"/>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29C02874" id="_x0000_t202" coordsize="21600,21600" o:spt="202" path="m,l,21600r21600,l21600,xe">
                    <v:stroke joinstyle="miter"/>
                    <v:path gradientshapeok="t" o:connecttype="rect"/>
                  </v:shapetype>
                  <v:shape id="Cuadro de texto 40" o:spid="_x0000_s1026" type="#_x0000_t202" style="position:absolute;margin-left:0;margin-top:0;width:134.85pt;height:302.4pt;z-index:251658240;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C00000" w:themeColor="accent2"/>
                            </w:tblBorders>
                            <w:tblCellMar>
                              <w:top w:w="1296" w:type="dxa"/>
                              <w:left w:w="360" w:type="dxa"/>
                              <w:bottom w:w="1296" w:type="dxa"/>
                              <w:right w:w="360" w:type="dxa"/>
                            </w:tblCellMar>
                            <w:tblLook w:val="04A0" w:firstRow="1" w:lastRow="0" w:firstColumn="1" w:lastColumn="0" w:noHBand="0" w:noVBand="1"/>
                          </w:tblPr>
                          <w:tblGrid>
                            <w:gridCol w:w="5320"/>
                            <w:gridCol w:w="2425"/>
                          </w:tblGrid>
                          <w:tr w:rsidR="008215A9" w:rsidRPr="0031601D" w14:paraId="641D0715" w14:textId="77777777">
                            <w:trPr>
                              <w:jc w:val="center"/>
                            </w:trPr>
                            <w:tc>
                              <w:tcPr>
                                <w:tcW w:w="2568" w:type="pct"/>
                                <w:vAlign w:val="center"/>
                              </w:tcPr>
                              <w:p w14:paraId="6D50D4CD" w14:textId="77777777" w:rsidR="009B21D1" w:rsidRPr="001079B1" w:rsidRDefault="009B21D1">
                                <w:pPr>
                                  <w:jc w:val="right"/>
                                  <w:rPr>
                                    <w:rFonts w:ascii="Times New Roman" w:hAnsi="Times New Roman" w:cs="Times New Roman"/>
                                    <w:noProof/>
                                  </w:rPr>
                                </w:pPr>
                              </w:p>
                              <w:p w14:paraId="72D83756" w14:textId="673B69A5" w:rsidR="008215A9" w:rsidRPr="001079B1" w:rsidRDefault="007706DD">
                                <w:pPr>
                                  <w:jc w:val="right"/>
                                  <w:rPr>
                                    <w:rFonts w:ascii="Times New Roman" w:hAnsi="Times New Roman" w:cs="Times New Roman"/>
                                  </w:rPr>
                                </w:pPr>
                                <w:r w:rsidRPr="001079B1">
                                  <w:rPr>
                                    <w:rFonts w:ascii="Times New Roman" w:hAnsi="Times New Roman" w:cs="Times New Roman"/>
                                    <w:noProof/>
                                  </w:rPr>
                                  <w:drawing>
                                    <wp:inline distT="0" distB="0" distL="0" distR="0" wp14:anchorId="2A6E0C06" wp14:editId="5243560A">
                                      <wp:extent cx="2861714" cy="3695818"/>
                                      <wp:effectExtent l="0" t="0" r="0" b="0"/>
                                      <wp:docPr id="1188637696" name="Imagen 1" descr="Imágenes de Vertical running - Descarga gratuita en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ágenes de Vertical running - Descarga gratuita en Freepik"/>
                                              <pic:cNvPicPr>
                                                <a:picLocks noChangeAspect="1" noChangeArrowheads="1"/>
                                              </pic:cNvPicPr>
                                            </pic:nvPicPr>
                                            <pic:blipFill rotWithShape="1">
                                              <a:blip r:embed="rId9">
                                                <a:extLst>
                                                  <a:ext uri="{28A0092B-C50C-407E-A947-70E740481C1C}">
                                                    <a14:useLocalDpi xmlns:a14="http://schemas.microsoft.com/office/drawing/2010/main" val="0"/>
                                                  </a:ext>
                                                </a:extLst>
                                              </a:blip>
                                              <a:srcRect t="14018"/>
                                              <a:stretch>
                                                <a:fillRect/>
                                              </a:stretch>
                                            </pic:blipFill>
                                            <pic:spPr bwMode="auto">
                                              <a:xfrm>
                                                <a:off x="0" y="0"/>
                                                <a:ext cx="2880005" cy="3719440"/>
                                              </a:xfrm>
                                              <a:prstGeom prst="rect">
                                                <a:avLst/>
                                              </a:prstGeom>
                                              <a:noFill/>
                                              <a:ln>
                                                <a:noFill/>
                                              </a:ln>
                                              <a:extLst>
                                                <a:ext uri="{53640926-AAD7-44D8-BBD7-CCE9431645EC}">
                                                  <a14:shadowObscured xmlns:a14="http://schemas.microsoft.com/office/drawing/2010/main"/>
                                                </a:ext>
                                              </a:extLst>
                                            </pic:spPr>
                                          </pic:pic>
                                        </a:graphicData>
                                      </a:graphic>
                                    </wp:inline>
                                  </w:drawing>
                                </w:r>
                              </w:p>
                              <w:sdt>
                                <w:sdtPr>
                                  <w:rPr>
                                    <w:rFonts w:ascii="Times New Roman" w:hAnsi="Times New Roman" w:cs="Times New Roman"/>
                                    <w:caps/>
                                    <w:color w:val="191919" w:themeColor="text1" w:themeTint="E6"/>
                                    <w:sz w:val="72"/>
                                    <w:szCs w:val="72"/>
                                  </w:rPr>
                                  <w:alias w:val="Título"/>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6BCFE3FD" w14:textId="126B06C8" w:rsidR="008215A9" w:rsidRPr="001079B1" w:rsidRDefault="0086102E">
                                    <w:pPr>
                                      <w:pStyle w:val="Sinespaciado"/>
                                      <w:spacing w:line="312" w:lineRule="auto"/>
                                      <w:jc w:val="right"/>
                                      <w:rPr>
                                        <w:rFonts w:ascii="Times New Roman" w:hAnsi="Times New Roman" w:cs="Times New Roman"/>
                                        <w:caps/>
                                        <w:color w:val="191919" w:themeColor="text1" w:themeTint="E6"/>
                                        <w:sz w:val="72"/>
                                        <w:szCs w:val="72"/>
                                        <w:lang w:val="es-CO"/>
                                      </w:rPr>
                                    </w:pPr>
                                    <w:r w:rsidRPr="001079B1">
                                      <w:rPr>
                                        <w:rFonts w:ascii="Times New Roman" w:hAnsi="Times New Roman" w:cs="Times New Roman"/>
                                        <w:caps/>
                                        <w:color w:val="191919" w:themeColor="text1" w:themeTint="E6"/>
                                        <w:sz w:val="72"/>
                                        <w:szCs w:val="72"/>
                                      </w:rPr>
                                      <w:t>Documento vision</w:t>
                                    </w:r>
                                  </w:p>
                                </w:sdtContent>
                              </w:sdt>
                              <w:sdt>
                                <w:sdtPr>
                                  <w:rPr>
                                    <w:rFonts w:ascii="Times New Roman" w:hAnsi="Times New Roman" w:cs="Times New Roman"/>
                                    <w:color w:val="000000" w:themeColor="text1"/>
                                    <w:sz w:val="24"/>
                                    <w:szCs w:val="24"/>
                                  </w:rPr>
                                  <w:alias w:val="Subtítulo"/>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216A4398" w14:textId="13B1CD5F" w:rsidR="008215A9" w:rsidRPr="001079B1" w:rsidRDefault="000D4154">
                                    <w:pPr>
                                      <w:jc w:val="right"/>
                                      <w:rPr>
                                        <w:rFonts w:ascii="Times New Roman" w:hAnsi="Times New Roman" w:cs="Times New Roman"/>
                                        <w:sz w:val="24"/>
                                        <w:szCs w:val="24"/>
                                        <w:lang w:val="es-CO"/>
                                      </w:rPr>
                                    </w:pPr>
                                    <w:r w:rsidRPr="001079B1">
                                      <w:rPr>
                                        <w:rFonts w:ascii="Times New Roman" w:hAnsi="Times New Roman" w:cs="Times New Roman"/>
                                        <w:color w:val="000000" w:themeColor="text1"/>
                                        <w:sz w:val="24"/>
                                        <w:szCs w:val="24"/>
                                      </w:rPr>
                                      <w:t xml:space="preserve">Proyecto </w:t>
                                    </w:r>
                                    <w:proofErr w:type="spellStart"/>
                                    <w:r w:rsidRPr="001079B1">
                                      <w:rPr>
                                        <w:rFonts w:ascii="Times New Roman" w:hAnsi="Times New Roman" w:cs="Times New Roman"/>
                                        <w:color w:val="000000" w:themeColor="text1"/>
                                        <w:sz w:val="24"/>
                                        <w:szCs w:val="24"/>
                                      </w:rPr>
                                      <w:t>Eventra</w:t>
                                    </w:r>
                                    <w:proofErr w:type="spellEnd"/>
                                  </w:p>
                                </w:sdtContent>
                              </w:sdt>
                            </w:tc>
                            <w:tc>
                              <w:tcPr>
                                <w:tcW w:w="2432" w:type="pct"/>
                                <w:vAlign w:val="center"/>
                              </w:tcPr>
                              <w:p w14:paraId="04AFDA3E" w14:textId="77777777" w:rsidR="008215A9" w:rsidRPr="001079B1" w:rsidRDefault="008215A9">
                                <w:pPr>
                                  <w:pStyle w:val="Sinespaciado"/>
                                  <w:rPr>
                                    <w:rFonts w:ascii="Times New Roman" w:hAnsi="Times New Roman" w:cs="Times New Roman"/>
                                    <w:caps/>
                                    <w:color w:val="C00000" w:themeColor="accent2"/>
                                    <w:sz w:val="26"/>
                                    <w:szCs w:val="26"/>
                                    <w:lang w:val="es-CO"/>
                                  </w:rPr>
                                </w:pPr>
                                <w:r w:rsidRPr="001079B1">
                                  <w:rPr>
                                    <w:rFonts w:ascii="Times New Roman" w:hAnsi="Times New Roman" w:cs="Times New Roman"/>
                                    <w:caps/>
                                    <w:color w:val="C00000" w:themeColor="accent2"/>
                                    <w:sz w:val="26"/>
                                    <w:szCs w:val="26"/>
                                    <w:lang w:val="es-ES"/>
                                  </w:rPr>
                                  <w:t xml:space="preserve">Descripción </w:t>
                                </w:r>
                                <w:r w:rsidRPr="001079B1">
                                  <w:rPr>
                                    <w:rFonts w:ascii="Times New Roman" w:hAnsi="Times New Roman" w:cs="Times New Roman"/>
                                    <w:caps/>
                                    <w:color w:val="C00000"/>
                                    <w:sz w:val="26"/>
                                    <w:szCs w:val="26"/>
                                    <w:lang w:val="es-ES"/>
                                  </w:rPr>
                                  <w:t>breve</w:t>
                                </w:r>
                              </w:p>
                              <w:sdt>
                                <w:sdtPr>
                                  <w:rPr>
                                    <w:rFonts w:ascii="Times New Roman" w:hAnsi="Times New Roman" w:cs="Times New Roman"/>
                                    <w:lang w:val="es-CO"/>
                                  </w:rPr>
                                  <w:alias w:val="Descripción breve"/>
                                  <w:tag w:val=""/>
                                  <w:id w:val="-2036181933"/>
                                  <w:dataBinding w:prefixMappings="xmlns:ns0='http://schemas.microsoft.com/office/2006/coverPageProps' " w:xpath="/ns0:CoverPageProperties[1]/ns0:Abstract[1]" w:storeItemID="{55AF091B-3C7A-41E3-B477-F2FDAA23CFDA}"/>
                                  <w:text/>
                                </w:sdtPr>
                                <w:sdtEndPr/>
                                <w:sdtContent>
                                  <w:p w14:paraId="69541C97" w14:textId="1CD265BB" w:rsidR="008215A9" w:rsidRPr="001079B1" w:rsidRDefault="000F2454">
                                    <w:pPr>
                                      <w:rPr>
                                        <w:rFonts w:ascii="Times New Roman" w:hAnsi="Times New Roman" w:cs="Times New Roman"/>
                                        <w:color w:val="000000" w:themeColor="text1"/>
                                        <w:lang w:val="es-CO"/>
                                      </w:rPr>
                                    </w:pPr>
                                    <w:proofErr w:type="spellStart"/>
                                    <w:r w:rsidRPr="001079B1">
                                      <w:rPr>
                                        <w:rFonts w:ascii="Times New Roman" w:hAnsi="Times New Roman" w:cs="Times New Roman"/>
                                        <w:lang w:val="es-CO"/>
                                      </w:rPr>
                                      <w:t>Eventra</w:t>
                                    </w:r>
                                    <w:proofErr w:type="spellEnd"/>
                                    <w:r w:rsidRPr="001079B1">
                                      <w:rPr>
                                        <w:rFonts w:ascii="Times New Roman" w:hAnsi="Times New Roman" w:cs="Times New Roman"/>
                                        <w:lang w:val="es-CO"/>
                                      </w:rPr>
                                      <w:t xml:space="preserve"> es una plataforma digital enfocada en la organización y gestión de eventos de running. Permite a los organizadores publicar carreras y a los corredores consultar información e inscribirse fácilmente, facilitando la participación en actividades deportivas y promoviendo el running en la comunidad.</w:t>
                                    </w:r>
                                  </w:p>
                                </w:sdtContent>
                              </w:sdt>
                              <w:sdt>
                                <w:sdtPr>
                                  <w:rPr>
                                    <w:rFonts w:ascii="Times New Roman" w:hAnsi="Times New Roman" w:cs="Times New Roman"/>
                                    <w:color w:val="C00000" w:themeColor="accent2"/>
                                    <w:sz w:val="26"/>
                                    <w:szCs w:val="26"/>
                                    <w:lang w:val="es-CO"/>
                                  </w:rPr>
                                  <w:alias w:val="Aut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5AD9C32A" w14:textId="50C3052E" w:rsidR="008215A9" w:rsidRPr="001079B1" w:rsidRDefault="0023613B">
                                    <w:pPr>
                                      <w:pStyle w:val="Sinespaciado"/>
                                      <w:rPr>
                                        <w:rFonts w:ascii="Times New Roman" w:hAnsi="Times New Roman" w:cs="Times New Roman"/>
                                        <w:color w:val="C00000" w:themeColor="accent2"/>
                                        <w:sz w:val="26"/>
                                        <w:szCs w:val="26"/>
                                        <w:lang w:val="es-CO"/>
                                      </w:rPr>
                                    </w:pPr>
                                    <w:r w:rsidRPr="001079B1">
                                      <w:rPr>
                                        <w:rFonts w:ascii="Times New Roman" w:hAnsi="Times New Roman" w:cs="Times New Roman"/>
                                        <w:color w:val="C00000" w:themeColor="accent2"/>
                                        <w:sz w:val="26"/>
                                        <w:szCs w:val="26"/>
                                        <w:lang w:val="es-CO"/>
                                      </w:rPr>
                                      <w:t>Daniel Martinez</w:t>
                                    </w:r>
                                  </w:p>
                                </w:sdtContent>
                              </w:sdt>
                              <w:p w14:paraId="6F211B31" w14:textId="0AD3BFF4" w:rsidR="008215A9" w:rsidRPr="001079B1" w:rsidRDefault="00A7687B">
                                <w:pPr>
                                  <w:pStyle w:val="Sinespaciado"/>
                                  <w:rPr>
                                    <w:rFonts w:ascii="Times New Roman" w:hAnsi="Times New Roman" w:cs="Times New Roman"/>
                                    <w:lang w:val="es-CO"/>
                                  </w:rPr>
                                </w:pPr>
                                <w:sdt>
                                  <w:sdtPr>
                                    <w:rPr>
                                      <w:rFonts w:ascii="Times New Roman" w:hAnsi="Times New Roman" w:cs="Times New Roman"/>
                                      <w:color w:val="1F497D" w:themeColor="text2"/>
                                      <w:lang w:val="es-CO"/>
                                    </w:rPr>
                                    <w:alias w:val="Curso"/>
                                    <w:tag w:val="Curso"/>
                                    <w:id w:val="-710501431"/>
                                    <w:dataBinding w:prefixMappings="xmlns:ns0='http://purl.org/dc/elements/1.1/' xmlns:ns1='http://schemas.openxmlformats.org/package/2006/metadata/core-properties' " w:xpath="/ns1:coreProperties[1]/ns1:category[1]" w:storeItemID="{6C3C8BC8-F283-45AE-878A-BAB7291924A1}"/>
                                    <w:text/>
                                  </w:sdtPr>
                                  <w:sdtEndPr/>
                                  <w:sdtContent>
                                    <w:r w:rsidR="001D26C0" w:rsidRPr="001D26C0">
                                      <w:rPr>
                                        <w:rFonts w:ascii="Times New Roman" w:hAnsi="Times New Roman" w:cs="Times New Roman"/>
                                        <w:color w:val="1F497D" w:themeColor="text2"/>
                                        <w:lang w:val="es-CO"/>
                                      </w:rPr>
                                      <w:t>Herramientas Para La Gestión De Proyectos De Tecnologías De La Información</w:t>
                                    </w:r>
                                  </w:sdtContent>
                                </w:sdt>
                              </w:p>
                            </w:tc>
                          </w:tr>
                        </w:tbl>
                        <w:p w14:paraId="48A59A34" w14:textId="77777777" w:rsidR="008215A9" w:rsidRPr="001079B1" w:rsidRDefault="008215A9">
                          <w:pPr>
                            <w:rPr>
                              <w:rFonts w:ascii="Times New Roman" w:hAnsi="Times New Roman" w:cs="Times New Roman"/>
                              <w:lang w:val="es-CO"/>
                            </w:rPr>
                          </w:pPr>
                        </w:p>
                      </w:txbxContent>
                    </v:textbox>
                    <w10:wrap anchorx="page" anchory="page"/>
                  </v:shape>
                </w:pict>
              </mc:Fallback>
            </mc:AlternateContent>
          </w:r>
          <w:r w:rsidRPr="001079B1">
            <w:rPr>
              <w:rStyle w:val="s1"/>
              <w:rFonts w:ascii="Times New Roman" w:hAnsi="Times New Roman" w:cs="Times New Roman"/>
              <w:sz w:val="24"/>
              <w:szCs w:val="24"/>
            </w:rPr>
            <w:br w:type="page"/>
          </w:r>
        </w:p>
      </w:sdtContent>
    </w:sdt>
    <w:p w14:paraId="1902D5C7" w14:textId="77777777" w:rsidR="00A2174D" w:rsidRPr="001079B1" w:rsidRDefault="00A2174D" w:rsidP="008E253D">
      <w:pPr>
        <w:pStyle w:val="p1"/>
        <w:spacing w:before="0" w:beforeAutospacing="0" w:after="0" w:afterAutospacing="0" w:line="360" w:lineRule="auto"/>
        <w:jc w:val="both"/>
        <w:rPr>
          <w:rStyle w:val="s1"/>
        </w:rPr>
      </w:pPr>
    </w:p>
    <w:p w14:paraId="5FF0D3E1" w14:textId="77777777" w:rsidR="00383BEB" w:rsidRPr="001079B1" w:rsidRDefault="00383BEB" w:rsidP="008E253D">
      <w:pPr>
        <w:pStyle w:val="p1"/>
        <w:spacing w:before="0" w:beforeAutospacing="0" w:after="0" w:afterAutospacing="0" w:line="360" w:lineRule="auto"/>
        <w:jc w:val="both"/>
        <w:rPr>
          <w:rStyle w:val="s1"/>
          <w:color w:val="C00000"/>
        </w:rPr>
      </w:pPr>
    </w:p>
    <w:p w14:paraId="72730BCC" w14:textId="77777777" w:rsidR="00383BEB" w:rsidRPr="001079B1" w:rsidRDefault="00383BEB" w:rsidP="008E253D">
      <w:pPr>
        <w:pStyle w:val="p1"/>
        <w:spacing w:before="0" w:beforeAutospacing="0" w:after="0" w:afterAutospacing="0" w:line="360" w:lineRule="auto"/>
        <w:jc w:val="both"/>
        <w:rPr>
          <w:rStyle w:val="s1"/>
          <w:color w:val="C00000"/>
        </w:rPr>
      </w:pPr>
    </w:p>
    <w:p w14:paraId="6E2328D0" w14:textId="77777777" w:rsidR="00383BEB" w:rsidRPr="001079B1" w:rsidRDefault="00383BEB" w:rsidP="008E253D">
      <w:pPr>
        <w:pStyle w:val="p1"/>
        <w:spacing w:before="0" w:beforeAutospacing="0" w:after="0" w:afterAutospacing="0" w:line="360" w:lineRule="auto"/>
        <w:jc w:val="both"/>
        <w:rPr>
          <w:rStyle w:val="s1"/>
          <w:color w:val="C00000"/>
        </w:rPr>
      </w:pPr>
    </w:p>
    <w:p w14:paraId="4C27F5A4" w14:textId="77777777" w:rsidR="00383BEB" w:rsidRPr="001079B1" w:rsidRDefault="00383BEB" w:rsidP="008E253D">
      <w:pPr>
        <w:pStyle w:val="p1"/>
        <w:spacing w:before="0" w:beforeAutospacing="0" w:after="0" w:afterAutospacing="0" w:line="360" w:lineRule="auto"/>
        <w:jc w:val="both"/>
        <w:rPr>
          <w:rStyle w:val="s1"/>
          <w:color w:val="C00000"/>
        </w:rPr>
      </w:pPr>
    </w:p>
    <w:p w14:paraId="1BDBF3C7" w14:textId="77777777" w:rsidR="00383BEB" w:rsidRPr="001079B1" w:rsidRDefault="00383BEB" w:rsidP="008E253D">
      <w:pPr>
        <w:pStyle w:val="p1"/>
        <w:spacing w:before="0" w:beforeAutospacing="0" w:after="0" w:afterAutospacing="0" w:line="360" w:lineRule="auto"/>
        <w:jc w:val="both"/>
        <w:rPr>
          <w:rStyle w:val="s1"/>
          <w:color w:val="C00000"/>
        </w:rPr>
      </w:pPr>
    </w:p>
    <w:p w14:paraId="5C53269F" w14:textId="77777777" w:rsidR="00383BEB" w:rsidRPr="001079B1" w:rsidRDefault="00383BEB" w:rsidP="008E253D">
      <w:pPr>
        <w:pStyle w:val="p1"/>
        <w:spacing w:before="0" w:beforeAutospacing="0" w:after="0" w:afterAutospacing="0" w:line="360" w:lineRule="auto"/>
        <w:jc w:val="both"/>
        <w:rPr>
          <w:rStyle w:val="s1"/>
          <w:color w:val="C00000"/>
        </w:rPr>
      </w:pPr>
    </w:p>
    <w:p w14:paraId="23113968" w14:textId="77777777" w:rsidR="00383BEB" w:rsidRPr="001079B1" w:rsidRDefault="00383BEB" w:rsidP="008E253D">
      <w:pPr>
        <w:pStyle w:val="p1"/>
        <w:spacing w:before="0" w:beforeAutospacing="0" w:after="0" w:afterAutospacing="0" w:line="360" w:lineRule="auto"/>
        <w:jc w:val="both"/>
        <w:rPr>
          <w:rStyle w:val="s1"/>
          <w:color w:val="C00000"/>
        </w:rPr>
      </w:pPr>
    </w:p>
    <w:p w14:paraId="6D9A3DF9" w14:textId="77777777" w:rsidR="00383BEB" w:rsidRPr="001079B1" w:rsidRDefault="00383BEB" w:rsidP="008E253D">
      <w:pPr>
        <w:pStyle w:val="p1"/>
        <w:spacing w:before="0" w:beforeAutospacing="0" w:after="0" w:afterAutospacing="0" w:line="360" w:lineRule="auto"/>
        <w:jc w:val="both"/>
        <w:rPr>
          <w:rStyle w:val="s1"/>
          <w:color w:val="C00000"/>
        </w:rPr>
      </w:pPr>
    </w:p>
    <w:p w14:paraId="63FD1F50" w14:textId="77777777" w:rsidR="00383BEB" w:rsidRPr="001079B1" w:rsidRDefault="00383BEB" w:rsidP="008E253D">
      <w:pPr>
        <w:pStyle w:val="p1"/>
        <w:spacing w:before="0" w:beforeAutospacing="0" w:after="0" w:afterAutospacing="0" w:line="360" w:lineRule="auto"/>
        <w:jc w:val="both"/>
        <w:rPr>
          <w:rStyle w:val="s1"/>
          <w:color w:val="C00000"/>
        </w:rPr>
      </w:pPr>
    </w:p>
    <w:p w14:paraId="284885AF" w14:textId="77777777" w:rsidR="00383BEB" w:rsidRPr="001079B1" w:rsidRDefault="00383BEB" w:rsidP="008E253D">
      <w:pPr>
        <w:pStyle w:val="p1"/>
        <w:spacing w:before="0" w:beforeAutospacing="0" w:after="0" w:afterAutospacing="0" w:line="360" w:lineRule="auto"/>
        <w:jc w:val="both"/>
        <w:rPr>
          <w:rStyle w:val="s1"/>
          <w:color w:val="C00000"/>
        </w:rPr>
      </w:pPr>
    </w:p>
    <w:p w14:paraId="27512114" w14:textId="77777777" w:rsidR="00383BEB" w:rsidRPr="001079B1" w:rsidRDefault="00383BEB" w:rsidP="008E253D">
      <w:pPr>
        <w:pStyle w:val="p1"/>
        <w:spacing w:before="0" w:beforeAutospacing="0" w:after="0" w:afterAutospacing="0" w:line="360" w:lineRule="auto"/>
        <w:jc w:val="both"/>
        <w:rPr>
          <w:rStyle w:val="s1"/>
          <w:color w:val="C00000"/>
        </w:rPr>
      </w:pPr>
    </w:p>
    <w:p w14:paraId="27C79438" w14:textId="77777777" w:rsidR="00383BEB" w:rsidRPr="001079B1" w:rsidRDefault="00383BEB" w:rsidP="008E253D">
      <w:pPr>
        <w:pStyle w:val="p1"/>
        <w:spacing w:before="0" w:beforeAutospacing="0" w:after="0" w:afterAutospacing="0" w:line="360" w:lineRule="auto"/>
        <w:jc w:val="both"/>
        <w:rPr>
          <w:rStyle w:val="s1"/>
          <w:color w:val="C00000"/>
        </w:rPr>
      </w:pPr>
    </w:p>
    <w:p w14:paraId="176FA856" w14:textId="77777777" w:rsidR="00383BEB" w:rsidRPr="001079B1" w:rsidRDefault="00383BEB" w:rsidP="008E253D">
      <w:pPr>
        <w:pStyle w:val="p1"/>
        <w:spacing w:before="0" w:beforeAutospacing="0" w:after="0" w:afterAutospacing="0" w:line="360" w:lineRule="auto"/>
        <w:jc w:val="both"/>
        <w:rPr>
          <w:rStyle w:val="s1"/>
          <w:color w:val="C00000"/>
        </w:rPr>
      </w:pPr>
    </w:p>
    <w:p w14:paraId="70DA62F0" w14:textId="77777777" w:rsidR="00383BEB" w:rsidRPr="001079B1" w:rsidRDefault="00383BEB" w:rsidP="008E253D">
      <w:pPr>
        <w:pStyle w:val="p1"/>
        <w:spacing w:before="0" w:beforeAutospacing="0" w:after="0" w:afterAutospacing="0" w:line="360" w:lineRule="auto"/>
        <w:jc w:val="both"/>
        <w:rPr>
          <w:rStyle w:val="s1"/>
          <w:color w:val="C00000"/>
        </w:rPr>
      </w:pPr>
    </w:p>
    <w:p w14:paraId="350CF351" w14:textId="77777777" w:rsidR="00383BEB" w:rsidRPr="001079B1" w:rsidRDefault="00383BEB" w:rsidP="008E253D">
      <w:pPr>
        <w:pStyle w:val="p1"/>
        <w:spacing w:before="0" w:beforeAutospacing="0" w:after="0" w:afterAutospacing="0" w:line="360" w:lineRule="auto"/>
        <w:jc w:val="both"/>
        <w:rPr>
          <w:rStyle w:val="s1"/>
          <w:color w:val="C00000"/>
        </w:rPr>
      </w:pPr>
    </w:p>
    <w:p w14:paraId="2AB5689D" w14:textId="77777777" w:rsidR="00383BEB" w:rsidRPr="001079B1" w:rsidRDefault="00383BEB" w:rsidP="008E253D">
      <w:pPr>
        <w:pStyle w:val="p1"/>
        <w:spacing w:before="0" w:beforeAutospacing="0" w:after="0" w:afterAutospacing="0" w:line="360" w:lineRule="auto"/>
        <w:jc w:val="both"/>
        <w:rPr>
          <w:rStyle w:val="s1"/>
          <w:color w:val="C00000"/>
        </w:rPr>
      </w:pPr>
    </w:p>
    <w:p w14:paraId="66E28456" w14:textId="77777777" w:rsidR="00383BEB" w:rsidRPr="001079B1" w:rsidRDefault="00383BEB" w:rsidP="008E253D">
      <w:pPr>
        <w:pStyle w:val="p1"/>
        <w:spacing w:before="0" w:beforeAutospacing="0" w:after="0" w:afterAutospacing="0" w:line="360" w:lineRule="auto"/>
        <w:jc w:val="both"/>
        <w:rPr>
          <w:rStyle w:val="s1"/>
          <w:color w:val="C00000"/>
        </w:rPr>
      </w:pPr>
    </w:p>
    <w:p w14:paraId="48153E26" w14:textId="77777777" w:rsidR="00383BEB" w:rsidRPr="001079B1" w:rsidRDefault="00383BEB" w:rsidP="008E253D">
      <w:pPr>
        <w:pStyle w:val="p1"/>
        <w:spacing w:before="0" w:beforeAutospacing="0" w:after="0" w:afterAutospacing="0" w:line="360" w:lineRule="auto"/>
        <w:jc w:val="both"/>
        <w:rPr>
          <w:rStyle w:val="s1"/>
          <w:color w:val="C00000"/>
        </w:rPr>
      </w:pPr>
    </w:p>
    <w:p w14:paraId="3CAF84D4" w14:textId="77777777" w:rsidR="00383BEB" w:rsidRPr="001079B1" w:rsidRDefault="00383BEB" w:rsidP="008E253D">
      <w:pPr>
        <w:pStyle w:val="p1"/>
        <w:spacing w:before="0" w:beforeAutospacing="0" w:after="0" w:afterAutospacing="0" w:line="360" w:lineRule="auto"/>
        <w:jc w:val="both"/>
        <w:rPr>
          <w:rStyle w:val="s1"/>
          <w:color w:val="C00000"/>
        </w:rPr>
      </w:pPr>
    </w:p>
    <w:p w14:paraId="4D8A4AB7" w14:textId="77777777" w:rsidR="00383BEB" w:rsidRPr="001079B1" w:rsidRDefault="00383BEB" w:rsidP="008E253D">
      <w:pPr>
        <w:pStyle w:val="p1"/>
        <w:spacing w:before="0" w:beforeAutospacing="0" w:after="0" w:afterAutospacing="0" w:line="360" w:lineRule="auto"/>
        <w:jc w:val="both"/>
        <w:rPr>
          <w:rStyle w:val="s1"/>
          <w:color w:val="C00000"/>
        </w:rPr>
      </w:pPr>
    </w:p>
    <w:p w14:paraId="2617C3A6" w14:textId="77777777" w:rsidR="00383BEB" w:rsidRPr="001079B1" w:rsidRDefault="00383BEB" w:rsidP="008E253D">
      <w:pPr>
        <w:pStyle w:val="p1"/>
        <w:spacing w:before="0" w:beforeAutospacing="0" w:after="0" w:afterAutospacing="0" w:line="360" w:lineRule="auto"/>
        <w:jc w:val="both"/>
        <w:rPr>
          <w:rStyle w:val="s1"/>
          <w:color w:val="C00000"/>
        </w:rPr>
      </w:pPr>
    </w:p>
    <w:p w14:paraId="7F7E2714" w14:textId="77777777" w:rsidR="00383BEB" w:rsidRPr="001079B1" w:rsidRDefault="00383BEB" w:rsidP="008E253D">
      <w:pPr>
        <w:pStyle w:val="p1"/>
        <w:spacing w:before="0" w:beforeAutospacing="0" w:after="0" w:afterAutospacing="0" w:line="360" w:lineRule="auto"/>
        <w:jc w:val="both"/>
        <w:rPr>
          <w:rStyle w:val="s1"/>
          <w:color w:val="C00000"/>
        </w:rPr>
      </w:pPr>
    </w:p>
    <w:p w14:paraId="25F08BB9" w14:textId="77777777" w:rsidR="00383BEB" w:rsidRPr="001079B1" w:rsidRDefault="00383BEB" w:rsidP="008E253D">
      <w:pPr>
        <w:pStyle w:val="p1"/>
        <w:spacing w:before="0" w:beforeAutospacing="0" w:after="0" w:afterAutospacing="0" w:line="360" w:lineRule="auto"/>
        <w:jc w:val="both"/>
        <w:rPr>
          <w:rStyle w:val="s1"/>
          <w:color w:val="C00000"/>
        </w:rPr>
      </w:pPr>
    </w:p>
    <w:p w14:paraId="0F48FF84" w14:textId="77777777" w:rsidR="00383BEB" w:rsidRPr="001079B1" w:rsidRDefault="00383BEB" w:rsidP="008E253D">
      <w:pPr>
        <w:pStyle w:val="p1"/>
        <w:spacing w:before="0" w:beforeAutospacing="0" w:after="0" w:afterAutospacing="0" w:line="360" w:lineRule="auto"/>
        <w:jc w:val="both"/>
        <w:rPr>
          <w:rStyle w:val="s1"/>
          <w:color w:val="C00000"/>
        </w:rPr>
      </w:pPr>
    </w:p>
    <w:p w14:paraId="6E298ED8" w14:textId="77777777" w:rsidR="00383BEB" w:rsidRPr="001079B1" w:rsidRDefault="00383BEB" w:rsidP="008E253D">
      <w:pPr>
        <w:pStyle w:val="p1"/>
        <w:spacing w:before="0" w:beforeAutospacing="0" w:after="0" w:afterAutospacing="0" w:line="360" w:lineRule="auto"/>
        <w:jc w:val="both"/>
        <w:rPr>
          <w:rStyle w:val="s1"/>
          <w:color w:val="C00000"/>
        </w:rPr>
      </w:pPr>
    </w:p>
    <w:p w14:paraId="55233B32" w14:textId="77777777" w:rsidR="00383BEB" w:rsidRPr="001079B1" w:rsidRDefault="00383BEB" w:rsidP="008E253D">
      <w:pPr>
        <w:pStyle w:val="p1"/>
        <w:spacing w:before="0" w:beforeAutospacing="0" w:after="0" w:afterAutospacing="0" w:line="360" w:lineRule="auto"/>
        <w:jc w:val="both"/>
        <w:rPr>
          <w:rStyle w:val="s1"/>
          <w:color w:val="C00000"/>
        </w:rPr>
      </w:pPr>
    </w:p>
    <w:p w14:paraId="58824E79" w14:textId="77777777" w:rsidR="00383BEB" w:rsidRPr="001079B1" w:rsidRDefault="00383BEB" w:rsidP="008E253D">
      <w:pPr>
        <w:pStyle w:val="p1"/>
        <w:spacing w:before="0" w:beforeAutospacing="0" w:after="0" w:afterAutospacing="0" w:line="360" w:lineRule="auto"/>
        <w:jc w:val="both"/>
        <w:rPr>
          <w:rStyle w:val="s1"/>
          <w:color w:val="C00000"/>
        </w:rPr>
      </w:pPr>
    </w:p>
    <w:p w14:paraId="720CB6DB" w14:textId="77777777" w:rsidR="00383BEB" w:rsidRPr="001079B1" w:rsidRDefault="00383BEB" w:rsidP="008E253D">
      <w:pPr>
        <w:pStyle w:val="p1"/>
        <w:spacing w:before="0" w:beforeAutospacing="0" w:after="0" w:afterAutospacing="0" w:line="360" w:lineRule="auto"/>
        <w:jc w:val="both"/>
        <w:rPr>
          <w:rStyle w:val="s1"/>
          <w:color w:val="C00000"/>
        </w:rPr>
      </w:pPr>
    </w:p>
    <w:p w14:paraId="00647B35" w14:textId="77777777" w:rsidR="00383BEB" w:rsidRPr="001079B1" w:rsidRDefault="00383BEB" w:rsidP="008E253D">
      <w:pPr>
        <w:pStyle w:val="p1"/>
        <w:spacing w:before="0" w:beforeAutospacing="0" w:after="0" w:afterAutospacing="0" w:line="360" w:lineRule="auto"/>
        <w:jc w:val="both"/>
        <w:rPr>
          <w:rStyle w:val="s1"/>
          <w:color w:val="C00000"/>
        </w:rPr>
      </w:pPr>
    </w:p>
    <w:p w14:paraId="467FE9EA" w14:textId="77777777" w:rsidR="00383BEB" w:rsidRPr="001079B1" w:rsidRDefault="00383BEB" w:rsidP="008E253D">
      <w:pPr>
        <w:pStyle w:val="p1"/>
        <w:spacing w:before="0" w:beforeAutospacing="0" w:after="0" w:afterAutospacing="0" w:line="360" w:lineRule="auto"/>
        <w:jc w:val="both"/>
        <w:rPr>
          <w:rStyle w:val="s1"/>
          <w:color w:val="C00000"/>
        </w:rPr>
      </w:pPr>
    </w:p>
    <w:p w14:paraId="0F9CED15" w14:textId="29D75FB8" w:rsidR="003F64FB" w:rsidRPr="00916F92" w:rsidRDefault="00B36503" w:rsidP="00916F92">
      <w:pPr>
        <w:pStyle w:val="p1"/>
        <w:spacing w:before="0" w:beforeAutospacing="0" w:after="0" w:afterAutospacing="0" w:line="360" w:lineRule="auto"/>
        <w:jc w:val="center"/>
        <w:rPr>
          <w:rStyle w:val="s1"/>
          <w:b/>
          <w:bCs/>
          <w:color w:val="C00000"/>
          <w:sz w:val="32"/>
          <w:szCs w:val="32"/>
        </w:rPr>
      </w:pPr>
      <w:r w:rsidRPr="00916F92">
        <w:rPr>
          <w:rStyle w:val="s1"/>
          <w:b/>
          <w:bCs/>
          <w:color w:val="C00000"/>
          <w:sz w:val="32"/>
          <w:szCs w:val="32"/>
        </w:rPr>
        <w:lastRenderedPageBreak/>
        <w:t>ÍNDICE</w:t>
      </w:r>
    </w:p>
    <w:p w14:paraId="46B88C5C" w14:textId="15E9933D" w:rsidR="00727F70" w:rsidRDefault="00727F70">
      <w:pPr>
        <w:pStyle w:val="TDC1"/>
        <w:tabs>
          <w:tab w:val="right" w:leader="dot" w:pos="9091"/>
        </w:tabs>
        <w:rPr>
          <w:noProof/>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\o "1-3" \h \z \u </w:instrText>
      </w:r>
      <w:r>
        <w:rPr>
          <w:rFonts w:ascii="Times New Roman" w:hAnsi="Times New Roman" w:cs="Times New Roman"/>
          <w:sz w:val="24"/>
          <w:szCs w:val="24"/>
        </w:rPr>
        <w:fldChar w:fldCharType="separate"/>
      </w:r>
      <w:hyperlink w:anchor="_Toc224096188" w:history="1">
        <w:r w:rsidRPr="00A37C11">
          <w:rPr>
            <w:rStyle w:val="Hipervnculo"/>
            <w:rFonts w:ascii="Times New Roman" w:hAnsi="Times New Roman" w:cs="Times New Roman"/>
            <w:noProof/>
          </w:rPr>
          <w:t>Introducción</w:t>
        </w:r>
        <w:r>
          <w:rPr>
            <w:noProof/>
            <w:webHidden/>
          </w:rPr>
          <w:tab/>
        </w:r>
        <w:r>
          <w:rPr>
            <w:noProof/>
            <w:webHidden/>
          </w:rPr>
          <w:fldChar w:fldCharType="begin"/>
        </w:r>
        <w:r>
          <w:rPr>
            <w:noProof/>
            <w:webHidden/>
          </w:rPr>
          <w:instrText xml:space="preserve"> PAGEREF _Toc224096188 \h </w:instrText>
        </w:r>
        <w:r>
          <w:rPr>
            <w:noProof/>
            <w:webHidden/>
          </w:rPr>
        </w:r>
        <w:r>
          <w:rPr>
            <w:noProof/>
            <w:webHidden/>
          </w:rPr>
          <w:fldChar w:fldCharType="separate"/>
        </w:r>
        <w:r>
          <w:rPr>
            <w:noProof/>
            <w:webHidden/>
          </w:rPr>
          <w:t>4</w:t>
        </w:r>
        <w:r>
          <w:rPr>
            <w:noProof/>
            <w:webHidden/>
          </w:rPr>
          <w:fldChar w:fldCharType="end"/>
        </w:r>
      </w:hyperlink>
    </w:p>
    <w:p w14:paraId="30ED82B5" w14:textId="059E85B9" w:rsidR="00727F70" w:rsidRDefault="00727F70">
      <w:pPr>
        <w:pStyle w:val="TDC2"/>
        <w:tabs>
          <w:tab w:val="right" w:leader="dot" w:pos="9091"/>
        </w:tabs>
        <w:rPr>
          <w:noProof/>
        </w:rPr>
      </w:pPr>
      <w:hyperlink w:anchor="_Toc224096189" w:history="1">
        <w:r w:rsidRPr="00A37C11">
          <w:rPr>
            <w:rStyle w:val="Hipervnculo"/>
            <w:rFonts w:ascii="Times New Roman" w:hAnsi="Times New Roman" w:cs="Times New Roman"/>
            <w:noProof/>
            <w:lang w:val="es-CO"/>
          </w:rPr>
          <w:t>1.1 Propósito</w:t>
        </w:r>
        <w:r>
          <w:rPr>
            <w:noProof/>
            <w:webHidden/>
          </w:rPr>
          <w:tab/>
        </w:r>
        <w:r>
          <w:rPr>
            <w:noProof/>
            <w:webHidden/>
          </w:rPr>
          <w:fldChar w:fldCharType="begin"/>
        </w:r>
        <w:r>
          <w:rPr>
            <w:noProof/>
            <w:webHidden/>
          </w:rPr>
          <w:instrText xml:space="preserve"> PAGEREF _Toc224096189 \h </w:instrText>
        </w:r>
        <w:r>
          <w:rPr>
            <w:noProof/>
            <w:webHidden/>
          </w:rPr>
        </w:r>
        <w:r>
          <w:rPr>
            <w:noProof/>
            <w:webHidden/>
          </w:rPr>
          <w:fldChar w:fldCharType="separate"/>
        </w:r>
        <w:r>
          <w:rPr>
            <w:noProof/>
            <w:webHidden/>
          </w:rPr>
          <w:t>4</w:t>
        </w:r>
        <w:r>
          <w:rPr>
            <w:noProof/>
            <w:webHidden/>
          </w:rPr>
          <w:fldChar w:fldCharType="end"/>
        </w:r>
      </w:hyperlink>
    </w:p>
    <w:p w14:paraId="22BC3911" w14:textId="26184DA7" w:rsidR="00727F70" w:rsidRDefault="00727F70">
      <w:pPr>
        <w:pStyle w:val="TDC2"/>
        <w:tabs>
          <w:tab w:val="right" w:leader="dot" w:pos="9091"/>
        </w:tabs>
        <w:rPr>
          <w:noProof/>
        </w:rPr>
      </w:pPr>
      <w:hyperlink w:anchor="_Toc224096190" w:history="1">
        <w:r w:rsidRPr="00A37C11">
          <w:rPr>
            <w:rStyle w:val="Hipervnculo"/>
            <w:rFonts w:ascii="Times New Roman" w:hAnsi="Times New Roman" w:cs="Times New Roman"/>
            <w:noProof/>
            <w:lang w:val="es-CO"/>
          </w:rPr>
          <w:t>1.2 Alcance</w:t>
        </w:r>
        <w:r>
          <w:rPr>
            <w:noProof/>
            <w:webHidden/>
          </w:rPr>
          <w:tab/>
        </w:r>
        <w:r>
          <w:rPr>
            <w:noProof/>
            <w:webHidden/>
          </w:rPr>
          <w:fldChar w:fldCharType="begin"/>
        </w:r>
        <w:r>
          <w:rPr>
            <w:noProof/>
            <w:webHidden/>
          </w:rPr>
          <w:instrText xml:space="preserve"> PAGEREF _Toc224096190 \h </w:instrText>
        </w:r>
        <w:r>
          <w:rPr>
            <w:noProof/>
            <w:webHidden/>
          </w:rPr>
        </w:r>
        <w:r>
          <w:rPr>
            <w:noProof/>
            <w:webHidden/>
          </w:rPr>
          <w:fldChar w:fldCharType="separate"/>
        </w:r>
        <w:r>
          <w:rPr>
            <w:noProof/>
            <w:webHidden/>
          </w:rPr>
          <w:t>4</w:t>
        </w:r>
        <w:r>
          <w:rPr>
            <w:noProof/>
            <w:webHidden/>
          </w:rPr>
          <w:fldChar w:fldCharType="end"/>
        </w:r>
      </w:hyperlink>
    </w:p>
    <w:p w14:paraId="29E5F674" w14:textId="613EA25C" w:rsidR="00727F70" w:rsidRDefault="00727F70">
      <w:pPr>
        <w:pStyle w:val="TDC2"/>
        <w:tabs>
          <w:tab w:val="right" w:leader="dot" w:pos="9091"/>
        </w:tabs>
        <w:rPr>
          <w:noProof/>
        </w:rPr>
      </w:pPr>
      <w:hyperlink w:anchor="_Toc224096191" w:history="1">
        <w:r w:rsidRPr="00A37C11">
          <w:rPr>
            <w:rStyle w:val="Hipervnculo"/>
            <w:rFonts w:ascii="Times New Roman" w:hAnsi="Times New Roman" w:cs="Times New Roman"/>
            <w:noProof/>
            <w:lang w:val="es-CO"/>
          </w:rPr>
          <w:t>1.3 Definiciones, Acrónimos y Abreviaciones</w:t>
        </w:r>
        <w:r>
          <w:rPr>
            <w:noProof/>
            <w:webHidden/>
          </w:rPr>
          <w:tab/>
        </w:r>
        <w:r>
          <w:rPr>
            <w:noProof/>
            <w:webHidden/>
          </w:rPr>
          <w:fldChar w:fldCharType="begin"/>
        </w:r>
        <w:r>
          <w:rPr>
            <w:noProof/>
            <w:webHidden/>
          </w:rPr>
          <w:instrText xml:space="preserve"> PAGEREF _Toc224096191 \h </w:instrText>
        </w:r>
        <w:r>
          <w:rPr>
            <w:noProof/>
            <w:webHidden/>
          </w:rPr>
        </w:r>
        <w:r>
          <w:rPr>
            <w:noProof/>
            <w:webHidden/>
          </w:rPr>
          <w:fldChar w:fldCharType="separate"/>
        </w:r>
        <w:r>
          <w:rPr>
            <w:noProof/>
            <w:webHidden/>
          </w:rPr>
          <w:t>5</w:t>
        </w:r>
        <w:r>
          <w:rPr>
            <w:noProof/>
            <w:webHidden/>
          </w:rPr>
          <w:fldChar w:fldCharType="end"/>
        </w:r>
      </w:hyperlink>
    </w:p>
    <w:p w14:paraId="762C793C" w14:textId="5D75683E" w:rsidR="00727F70" w:rsidRDefault="00727F70">
      <w:pPr>
        <w:pStyle w:val="TDC2"/>
        <w:tabs>
          <w:tab w:val="right" w:leader="dot" w:pos="9091"/>
        </w:tabs>
        <w:rPr>
          <w:noProof/>
        </w:rPr>
      </w:pPr>
      <w:hyperlink w:anchor="_Toc224096192" w:history="1">
        <w:r w:rsidRPr="00A37C11">
          <w:rPr>
            <w:rStyle w:val="Hipervnculo"/>
            <w:rFonts w:ascii="Times New Roman" w:hAnsi="Times New Roman" w:cs="Times New Roman"/>
            <w:noProof/>
            <w:lang w:val="es-CO"/>
          </w:rPr>
          <w:t>1.4 Referencias</w:t>
        </w:r>
        <w:r>
          <w:rPr>
            <w:noProof/>
            <w:webHidden/>
          </w:rPr>
          <w:tab/>
        </w:r>
        <w:r>
          <w:rPr>
            <w:noProof/>
            <w:webHidden/>
          </w:rPr>
          <w:fldChar w:fldCharType="begin"/>
        </w:r>
        <w:r>
          <w:rPr>
            <w:noProof/>
            <w:webHidden/>
          </w:rPr>
          <w:instrText xml:space="preserve"> PAGEREF _Toc224096192 \h </w:instrText>
        </w:r>
        <w:r>
          <w:rPr>
            <w:noProof/>
            <w:webHidden/>
          </w:rPr>
        </w:r>
        <w:r>
          <w:rPr>
            <w:noProof/>
            <w:webHidden/>
          </w:rPr>
          <w:fldChar w:fldCharType="separate"/>
        </w:r>
        <w:r>
          <w:rPr>
            <w:noProof/>
            <w:webHidden/>
          </w:rPr>
          <w:t>6</w:t>
        </w:r>
        <w:r>
          <w:rPr>
            <w:noProof/>
            <w:webHidden/>
          </w:rPr>
          <w:fldChar w:fldCharType="end"/>
        </w:r>
      </w:hyperlink>
    </w:p>
    <w:p w14:paraId="2333DC5F" w14:textId="665430D6" w:rsidR="00727F70" w:rsidRDefault="00727F70">
      <w:pPr>
        <w:pStyle w:val="TDC1"/>
        <w:tabs>
          <w:tab w:val="right" w:leader="dot" w:pos="9091"/>
        </w:tabs>
        <w:rPr>
          <w:noProof/>
        </w:rPr>
      </w:pPr>
      <w:hyperlink w:anchor="_Toc224096193" w:history="1">
        <w:r w:rsidRPr="00A37C11">
          <w:rPr>
            <w:rStyle w:val="Hipervnculo"/>
            <w:rFonts w:ascii="Times New Roman" w:hAnsi="Times New Roman" w:cs="Times New Roman"/>
            <w:noProof/>
          </w:rPr>
          <w:t>Posicionamiento del Producto</w:t>
        </w:r>
        <w:r>
          <w:rPr>
            <w:noProof/>
            <w:webHidden/>
          </w:rPr>
          <w:tab/>
        </w:r>
        <w:r>
          <w:rPr>
            <w:noProof/>
            <w:webHidden/>
          </w:rPr>
          <w:fldChar w:fldCharType="begin"/>
        </w:r>
        <w:r>
          <w:rPr>
            <w:noProof/>
            <w:webHidden/>
          </w:rPr>
          <w:instrText xml:space="preserve"> PAGEREF _Toc224096193 \h </w:instrText>
        </w:r>
        <w:r>
          <w:rPr>
            <w:noProof/>
            <w:webHidden/>
          </w:rPr>
        </w:r>
        <w:r>
          <w:rPr>
            <w:noProof/>
            <w:webHidden/>
          </w:rPr>
          <w:fldChar w:fldCharType="separate"/>
        </w:r>
        <w:r>
          <w:rPr>
            <w:noProof/>
            <w:webHidden/>
          </w:rPr>
          <w:t>7</w:t>
        </w:r>
        <w:r>
          <w:rPr>
            <w:noProof/>
            <w:webHidden/>
          </w:rPr>
          <w:fldChar w:fldCharType="end"/>
        </w:r>
      </w:hyperlink>
    </w:p>
    <w:p w14:paraId="1799FFCE" w14:textId="7A38773D" w:rsidR="00727F70" w:rsidRDefault="00727F70">
      <w:pPr>
        <w:pStyle w:val="TDC2"/>
        <w:tabs>
          <w:tab w:val="right" w:leader="dot" w:pos="9091"/>
        </w:tabs>
        <w:rPr>
          <w:noProof/>
        </w:rPr>
      </w:pPr>
      <w:hyperlink w:anchor="_Toc224096194" w:history="1">
        <w:r w:rsidRPr="00A37C11">
          <w:rPr>
            <w:rStyle w:val="Hipervnculo"/>
            <w:rFonts w:ascii="Times New Roman" w:hAnsi="Times New Roman" w:cs="Times New Roman"/>
            <w:noProof/>
            <w:lang w:val="es-CO"/>
          </w:rPr>
          <w:t>2.1 Oportunidad de Negocio</w:t>
        </w:r>
        <w:r>
          <w:rPr>
            <w:noProof/>
            <w:webHidden/>
          </w:rPr>
          <w:tab/>
        </w:r>
        <w:r>
          <w:rPr>
            <w:noProof/>
            <w:webHidden/>
          </w:rPr>
          <w:fldChar w:fldCharType="begin"/>
        </w:r>
        <w:r>
          <w:rPr>
            <w:noProof/>
            <w:webHidden/>
          </w:rPr>
          <w:instrText xml:space="preserve"> PAGEREF _Toc224096194 \h </w:instrText>
        </w:r>
        <w:r>
          <w:rPr>
            <w:noProof/>
            <w:webHidden/>
          </w:rPr>
        </w:r>
        <w:r>
          <w:rPr>
            <w:noProof/>
            <w:webHidden/>
          </w:rPr>
          <w:fldChar w:fldCharType="separate"/>
        </w:r>
        <w:r>
          <w:rPr>
            <w:noProof/>
            <w:webHidden/>
          </w:rPr>
          <w:t>7</w:t>
        </w:r>
        <w:r>
          <w:rPr>
            <w:noProof/>
            <w:webHidden/>
          </w:rPr>
          <w:fldChar w:fldCharType="end"/>
        </w:r>
      </w:hyperlink>
    </w:p>
    <w:p w14:paraId="09F74CC5" w14:textId="29D98E1B" w:rsidR="00727F70" w:rsidRDefault="00727F70">
      <w:pPr>
        <w:pStyle w:val="TDC2"/>
        <w:tabs>
          <w:tab w:val="right" w:leader="dot" w:pos="9091"/>
        </w:tabs>
        <w:rPr>
          <w:noProof/>
        </w:rPr>
      </w:pPr>
      <w:hyperlink w:anchor="_Toc224096195" w:history="1">
        <w:r w:rsidRPr="00A37C11">
          <w:rPr>
            <w:rStyle w:val="Hipervnculo"/>
            <w:rFonts w:ascii="Times New Roman" w:hAnsi="Times New Roman" w:cs="Times New Roman"/>
            <w:noProof/>
            <w:lang w:val="es-CO"/>
          </w:rPr>
          <w:t>2.2 Sentencia que define el problema</w:t>
        </w:r>
        <w:r>
          <w:rPr>
            <w:noProof/>
            <w:webHidden/>
          </w:rPr>
          <w:tab/>
        </w:r>
        <w:r>
          <w:rPr>
            <w:noProof/>
            <w:webHidden/>
          </w:rPr>
          <w:fldChar w:fldCharType="begin"/>
        </w:r>
        <w:r>
          <w:rPr>
            <w:noProof/>
            <w:webHidden/>
          </w:rPr>
          <w:instrText xml:space="preserve"> PAGEREF _Toc224096195 \h </w:instrText>
        </w:r>
        <w:r>
          <w:rPr>
            <w:noProof/>
            <w:webHidden/>
          </w:rPr>
        </w:r>
        <w:r>
          <w:rPr>
            <w:noProof/>
            <w:webHidden/>
          </w:rPr>
          <w:fldChar w:fldCharType="separate"/>
        </w:r>
        <w:r>
          <w:rPr>
            <w:noProof/>
            <w:webHidden/>
          </w:rPr>
          <w:t>7</w:t>
        </w:r>
        <w:r>
          <w:rPr>
            <w:noProof/>
            <w:webHidden/>
          </w:rPr>
          <w:fldChar w:fldCharType="end"/>
        </w:r>
      </w:hyperlink>
    </w:p>
    <w:p w14:paraId="6F48C741" w14:textId="58DCFB4D" w:rsidR="00727F70" w:rsidRDefault="00727F70">
      <w:pPr>
        <w:pStyle w:val="TDC2"/>
        <w:tabs>
          <w:tab w:val="right" w:leader="dot" w:pos="9091"/>
        </w:tabs>
        <w:rPr>
          <w:noProof/>
        </w:rPr>
      </w:pPr>
      <w:hyperlink w:anchor="_Toc224096196" w:history="1">
        <w:r w:rsidRPr="00A37C11">
          <w:rPr>
            <w:rStyle w:val="Hipervnculo"/>
            <w:rFonts w:ascii="Times New Roman" w:hAnsi="Times New Roman" w:cs="Times New Roman"/>
            <w:noProof/>
            <w:lang w:val="es-CO"/>
          </w:rPr>
          <w:t>2.3 Sentencia que define la posición del producto</w:t>
        </w:r>
        <w:r>
          <w:rPr>
            <w:noProof/>
            <w:webHidden/>
          </w:rPr>
          <w:tab/>
        </w:r>
        <w:r>
          <w:rPr>
            <w:noProof/>
            <w:webHidden/>
          </w:rPr>
          <w:fldChar w:fldCharType="begin"/>
        </w:r>
        <w:r>
          <w:rPr>
            <w:noProof/>
            <w:webHidden/>
          </w:rPr>
          <w:instrText xml:space="preserve"> PAGEREF _Toc224096196 \h </w:instrText>
        </w:r>
        <w:r>
          <w:rPr>
            <w:noProof/>
            <w:webHidden/>
          </w:rPr>
        </w:r>
        <w:r>
          <w:rPr>
            <w:noProof/>
            <w:webHidden/>
          </w:rPr>
          <w:fldChar w:fldCharType="separate"/>
        </w:r>
        <w:r>
          <w:rPr>
            <w:noProof/>
            <w:webHidden/>
          </w:rPr>
          <w:t>8</w:t>
        </w:r>
        <w:r>
          <w:rPr>
            <w:noProof/>
            <w:webHidden/>
          </w:rPr>
          <w:fldChar w:fldCharType="end"/>
        </w:r>
      </w:hyperlink>
    </w:p>
    <w:p w14:paraId="5610F076" w14:textId="440B0A65" w:rsidR="00727F70" w:rsidRDefault="00727F70">
      <w:pPr>
        <w:pStyle w:val="TDC1"/>
        <w:tabs>
          <w:tab w:val="right" w:leader="dot" w:pos="9091"/>
        </w:tabs>
        <w:rPr>
          <w:noProof/>
        </w:rPr>
      </w:pPr>
      <w:hyperlink w:anchor="_Toc224096197" w:history="1">
        <w:r w:rsidRPr="00A37C11">
          <w:rPr>
            <w:rStyle w:val="Hipervnculo"/>
            <w:rFonts w:ascii="Times New Roman" w:hAnsi="Times New Roman" w:cs="Times New Roman"/>
            <w:noProof/>
          </w:rPr>
          <w:t>Descripción de Stakeholders y Usuarios</w:t>
        </w:r>
        <w:r>
          <w:rPr>
            <w:noProof/>
            <w:webHidden/>
          </w:rPr>
          <w:tab/>
        </w:r>
        <w:r>
          <w:rPr>
            <w:noProof/>
            <w:webHidden/>
          </w:rPr>
          <w:fldChar w:fldCharType="begin"/>
        </w:r>
        <w:r>
          <w:rPr>
            <w:noProof/>
            <w:webHidden/>
          </w:rPr>
          <w:instrText xml:space="preserve"> PAGEREF _Toc224096197 \h </w:instrText>
        </w:r>
        <w:r>
          <w:rPr>
            <w:noProof/>
            <w:webHidden/>
          </w:rPr>
        </w:r>
        <w:r>
          <w:rPr>
            <w:noProof/>
            <w:webHidden/>
          </w:rPr>
          <w:fldChar w:fldCharType="separate"/>
        </w:r>
        <w:r>
          <w:rPr>
            <w:noProof/>
            <w:webHidden/>
          </w:rPr>
          <w:t>9</w:t>
        </w:r>
        <w:r>
          <w:rPr>
            <w:noProof/>
            <w:webHidden/>
          </w:rPr>
          <w:fldChar w:fldCharType="end"/>
        </w:r>
      </w:hyperlink>
    </w:p>
    <w:p w14:paraId="62E5D5C7" w14:textId="24F176E2" w:rsidR="00727F70" w:rsidRDefault="00727F70">
      <w:pPr>
        <w:pStyle w:val="TDC2"/>
        <w:tabs>
          <w:tab w:val="right" w:leader="dot" w:pos="9091"/>
        </w:tabs>
        <w:rPr>
          <w:noProof/>
        </w:rPr>
      </w:pPr>
      <w:hyperlink w:anchor="_Toc224096198" w:history="1">
        <w:r w:rsidRPr="00A37C11">
          <w:rPr>
            <w:rStyle w:val="Hipervnculo"/>
            <w:rFonts w:ascii="Times New Roman" w:hAnsi="Times New Roman" w:cs="Times New Roman"/>
            <w:noProof/>
          </w:rPr>
          <w:t>3.1 Resumen de Stakeholders</w:t>
        </w:r>
        <w:r>
          <w:rPr>
            <w:noProof/>
            <w:webHidden/>
          </w:rPr>
          <w:tab/>
        </w:r>
        <w:r>
          <w:rPr>
            <w:noProof/>
            <w:webHidden/>
          </w:rPr>
          <w:fldChar w:fldCharType="begin"/>
        </w:r>
        <w:r>
          <w:rPr>
            <w:noProof/>
            <w:webHidden/>
          </w:rPr>
          <w:instrText xml:space="preserve"> PAGEREF _Toc224096198 \h </w:instrText>
        </w:r>
        <w:r>
          <w:rPr>
            <w:noProof/>
            <w:webHidden/>
          </w:rPr>
        </w:r>
        <w:r>
          <w:rPr>
            <w:noProof/>
            <w:webHidden/>
          </w:rPr>
          <w:fldChar w:fldCharType="separate"/>
        </w:r>
        <w:r>
          <w:rPr>
            <w:noProof/>
            <w:webHidden/>
          </w:rPr>
          <w:t>9</w:t>
        </w:r>
        <w:r>
          <w:rPr>
            <w:noProof/>
            <w:webHidden/>
          </w:rPr>
          <w:fldChar w:fldCharType="end"/>
        </w:r>
      </w:hyperlink>
    </w:p>
    <w:p w14:paraId="26471740" w14:textId="3538C793" w:rsidR="00727F70" w:rsidRDefault="00727F70">
      <w:pPr>
        <w:pStyle w:val="TDC2"/>
        <w:tabs>
          <w:tab w:val="right" w:leader="dot" w:pos="9091"/>
        </w:tabs>
        <w:rPr>
          <w:noProof/>
        </w:rPr>
      </w:pPr>
      <w:hyperlink w:anchor="_Toc224096199" w:history="1">
        <w:r w:rsidRPr="00A37C11">
          <w:rPr>
            <w:rStyle w:val="Hipervnculo"/>
            <w:rFonts w:ascii="Times New Roman" w:hAnsi="Times New Roman" w:cs="Times New Roman"/>
            <w:noProof/>
          </w:rPr>
          <w:t>3.2 Resumen de Usuarios</w:t>
        </w:r>
        <w:r>
          <w:rPr>
            <w:noProof/>
            <w:webHidden/>
          </w:rPr>
          <w:tab/>
        </w:r>
        <w:r>
          <w:rPr>
            <w:noProof/>
            <w:webHidden/>
          </w:rPr>
          <w:fldChar w:fldCharType="begin"/>
        </w:r>
        <w:r>
          <w:rPr>
            <w:noProof/>
            <w:webHidden/>
          </w:rPr>
          <w:instrText xml:space="preserve"> PAGEREF _Toc224096199 \h </w:instrText>
        </w:r>
        <w:r>
          <w:rPr>
            <w:noProof/>
            <w:webHidden/>
          </w:rPr>
        </w:r>
        <w:r>
          <w:rPr>
            <w:noProof/>
            <w:webHidden/>
          </w:rPr>
          <w:fldChar w:fldCharType="separate"/>
        </w:r>
        <w:r>
          <w:rPr>
            <w:noProof/>
            <w:webHidden/>
          </w:rPr>
          <w:t>10</w:t>
        </w:r>
        <w:r>
          <w:rPr>
            <w:noProof/>
            <w:webHidden/>
          </w:rPr>
          <w:fldChar w:fldCharType="end"/>
        </w:r>
      </w:hyperlink>
    </w:p>
    <w:p w14:paraId="1053B191" w14:textId="51735A86" w:rsidR="00727F70" w:rsidRDefault="00727F70">
      <w:pPr>
        <w:pStyle w:val="TDC2"/>
        <w:tabs>
          <w:tab w:val="right" w:leader="dot" w:pos="9091"/>
        </w:tabs>
        <w:rPr>
          <w:noProof/>
        </w:rPr>
      </w:pPr>
      <w:hyperlink w:anchor="_Toc224096200" w:history="1">
        <w:r w:rsidRPr="00A37C11">
          <w:rPr>
            <w:rStyle w:val="Hipervnculo"/>
            <w:rFonts w:ascii="Times New Roman" w:hAnsi="Times New Roman" w:cs="Times New Roman"/>
            <w:noProof/>
            <w:lang w:val="es-CO"/>
          </w:rPr>
          <w:t>3.3 Entorno de Usuario</w:t>
        </w:r>
        <w:r>
          <w:rPr>
            <w:noProof/>
            <w:webHidden/>
          </w:rPr>
          <w:tab/>
        </w:r>
        <w:r>
          <w:rPr>
            <w:noProof/>
            <w:webHidden/>
          </w:rPr>
          <w:fldChar w:fldCharType="begin"/>
        </w:r>
        <w:r>
          <w:rPr>
            <w:noProof/>
            <w:webHidden/>
          </w:rPr>
          <w:instrText xml:space="preserve"> PAGEREF _Toc224096200 \h </w:instrText>
        </w:r>
        <w:r>
          <w:rPr>
            <w:noProof/>
            <w:webHidden/>
          </w:rPr>
        </w:r>
        <w:r>
          <w:rPr>
            <w:noProof/>
            <w:webHidden/>
          </w:rPr>
          <w:fldChar w:fldCharType="separate"/>
        </w:r>
        <w:r>
          <w:rPr>
            <w:noProof/>
            <w:webHidden/>
          </w:rPr>
          <w:t>11</w:t>
        </w:r>
        <w:r>
          <w:rPr>
            <w:noProof/>
            <w:webHidden/>
          </w:rPr>
          <w:fldChar w:fldCharType="end"/>
        </w:r>
      </w:hyperlink>
    </w:p>
    <w:p w14:paraId="75CFCDCE" w14:textId="1BFBE52A" w:rsidR="00727F70" w:rsidRDefault="00727F70">
      <w:pPr>
        <w:pStyle w:val="TDC2"/>
        <w:tabs>
          <w:tab w:val="right" w:leader="dot" w:pos="9091"/>
        </w:tabs>
        <w:rPr>
          <w:noProof/>
        </w:rPr>
      </w:pPr>
      <w:hyperlink w:anchor="_Toc224096201" w:history="1">
        <w:r w:rsidRPr="00A37C11">
          <w:rPr>
            <w:rStyle w:val="Hipervnculo"/>
            <w:rFonts w:ascii="Times New Roman" w:hAnsi="Times New Roman" w:cs="Times New Roman"/>
            <w:noProof/>
            <w:lang w:val="es-CO"/>
          </w:rPr>
          <w:t>3.4 Perfil de los Stakeholders</w:t>
        </w:r>
        <w:r>
          <w:rPr>
            <w:noProof/>
            <w:webHidden/>
          </w:rPr>
          <w:tab/>
        </w:r>
        <w:r>
          <w:rPr>
            <w:noProof/>
            <w:webHidden/>
          </w:rPr>
          <w:fldChar w:fldCharType="begin"/>
        </w:r>
        <w:r>
          <w:rPr>
            <w:noProof/>
            <w:webHidden/>
          </w:rPr>
          <w:instrText xml:space="preserve"> PAGEREF _Toc224096201 \h </w:instrText>
        </w:r>
        <w:r>
          <w:rPr>
            <w:noProof/>
            <w:webHidden/>
          </w:rPr>
        </w:r>
        <w:r>
          <w:rPr>
            <w:noProof/>
            <w:webHidden/>
          </w:rPr>
          <w:fldChar w:fldCharType="separate"/>
        </w:r>
        <w:r>
          <w:rPr>
            <w:noProof/>
            <w:webHidden/>
          </w:rPr>
          <w:t>11</w:t>
        </w:r>
        <w:r>
          <w:rPr>
            <w:noProof/>
            <w:webHidden/>
          </w:rPr>
          <w:fldChar w:fldCharType="end"/>
        </w:r>
      </w:hyperlink>
    </w:p>
    <w:p w14:paraId="401758A3" w14:textId="103EBE17" w:rsidR="00727F70" w:rsidRDefault="00727F70">
      <w:pPr>
        <w:pStyle w:val="TDC3"/>
        <w:tabs>
          <w:tab w:val="right" w:leader="dot" w:pos="9091"/>
        </w:tabs>
        <w:rPr>
          <w:noProof/>
        </w:rPr>
      </w:pPr>
      <w:hyperlink w:anchor="_Toc224096202" w:history="1">
        <w:r w:rsidRPr="00A37C11">
          <w:rPr>
            <w:rStyle w:val="Hipervnculo"/>
            <w:rFonts w:ascii="Times New Roman" w:hAnsi="Times New Roman" w:cs="Times New Roman"/>
            <w:noProof/>
            <w:lang w:val="es-CO"/>
          </w:rPr>
          <w:t>3.4.1 Representante del área técnica y sistemas de información</w:t>
        </w:r>
        <w:r>
          <w:rPr>
            <w:noProof/>
            <w:webHidden/>
          </w:rPr>
          <w:tab/>
        </w:r>
        <w:r>
          <w:rPr>
            <w:noProof/>
            <w:webHidden/>
          </w:rPr>
          <w:fldChar w:fldCharType="begin"/>
        </w:r>
        <w:r>
          <w:rPr>
            <w:noProof/>
            <w:webHidden/>
          </w:rPr>
          <w:instrText xml:space="preserve"> PAGEREF _Toc224096202 \h </w:instrText>
        </w:r>
        <w:r>
          <w:rPr>
            <w:noProof/>
            <w:webHidden/>
          </w:rPr>
        </w:r>
        <w:r>
          <w:rPr>
            <w:noProof/>
            <w:webHidden/>
          </w:rPr>
          <w:fldChar w:fldCharType="separate"/>
        </w:r>
        <w:r>
          <w:rPr>
            <w:noProof/>
            <w:webHidden/>
          </w:rPr>
          <w:t>11</w:t>
        </w:r>
        <w:r>
          <w:rPr>
            <w:noProof/>
            <w:webHidden/>
          </w:rPr>
          <w:fldChar w:fldCharType="end"/>
        </w:r>
      </w:hyperlink>
    </w:p>
    <w:p w14:paraId="5AB04858" w14:textId="2CD1C7E1" w:rsidR="00727F70" w:rsidRDefault="00727F70">
      <w:pPr>
        <w:pStyle w:val="TDC3"/>
        <w:tabs>
          <w:tab w:val="right" w:leader="dot" w:pos="9091"/>
        </w:tabs>
        <w:rPr>
          <w:noProof/>
        </w:rPr>
      </w:pPr>
      <w:hyperlink w:anchor="_Toc224096203" w:history="1">
        <w:r w:rsidRPr="00A37C11">
          <w:rPr>
            <w:rStyle w:val="Hipervnculo"/>
            <w:rFonts w:ascii="Times New Roman" w:hAnsi="Times New Roman" w:cs="Times New Roman"/>
            <w:noProof/>
            <w:lang w:val="es-CO"/>
          </w:rPr>
          <w:t>3.4.2 Organizador de eventos de running</w:t>
        </w:r>
        <w:r>
          <w:rPr>
            <w:noProof/>
            <w:webHidden/>
          </w:rPr>
          <w:tab/>
        </w:r>
        <w:r>
          <w:rPr>
            <w:noProof/>
            <w:webHidden/>
          </w:rPr>
          <w:fldChar w:fldCharType="begin"/>
        </w:r>
        <w:r>
          <w:rPr>
            <w:noProof/>
            <w:webHidden/>
          </w:rPr>
          <w:instrText xml:space="preserve"> PAGEREF _Toc224096203 \h </w:instrText>
        </w:r>
        <w:r>
          <w:rPr>
            <w:noProof/>
            <w:webHidden/>
          </w:rPr>
        </w:r>
        <w:r>
          <w:rPr>
            <w:noProof/>
            <w:webHidden/>
          </w:rPr>
          <w:fldChar w:fldCharType="separate"/>
        </w:r>
        <w:r>
          <w:rPr>
            <w:noProof/>
            <w:webHidden/>
          </w:rPr>
          <w:t>12</w:t>
        </w:r>
        <w:r>
          <w:rPr>
            <w:noProof/>
            <w:webHidden/>
          </w:rPr>
          <w:fldChar w:fldCharType="end"/>
        </w:r>
      </w:hyperlink>
    </w:p>
    <w:p w14:paraId="37D43DB9" w14:textId="69C75E64" w:rsidR="00727F70" w:rsidRDefault="00727F70">
      <w:pPr>
        <w:pStyle w:val="TDC3"/>
        <w:tabs>
          <w:tab w:val="right" w:leader="dot" w:pos="9091"/>
        </w:tabs>
        <w:rPr>
          <w:noProof/>
        </w:rPr>
      </w:pPr>
      <w:hyperlink w:anchor="_Toc224096204" w:history="1">
        <w:r w:rsidRPr="00A37C11">
          <w:rPr>
            <w:rStyle w:val="Hipervnculo"/>
            <w:rFonts w:ascii="Times New Roman" w:hAnsi="Times New Roman" w:cs="Times New Roman"/>
            <w:noProof/>
            <w:lang w:val="es-CO"/>
          </w:rPr>
          <w:t>3.4.3 Comunidad de corredores</w:t>
        </w:r>
        <w:r>
          <w:rPr>
            <w:noProof/>
            <w:webHidden/>
          </w:rPr>
          <w:tab/>
        </w:r>
        <w:r>
          <w:rPr>
            <w:noProof/>
            <w:webHidden/>
          </w:rPr>
          <w:fldChar w:fldCharType="begin"/>
        </w:r>
        <w:r>
          <w:rPr>
            <w:noProof/>
            <w:webHidden/>
          </w:rPr>
          <w:instrText xml:space="preserve"> PAGEREF _Toc224096204 \h </w:instrText>
        </w:r>
        <w:r>
          <w:rPr>
            <w:noProof/>
            <w:webHidden/>
          </w:rPr>
        </w:r>
        <w:r>
          <w:rPr>
            <w:noProof/>
            <w:webHidden/>
          </w:rPr>
          <w:fldChar w:fldCharType="separate"/>
        </w:r>
        <w:r>
          <w:rPr>
            <w:noProof/>
            <w:webHidden/>
          </w:rPr>
          <w:t>12</w:t>
        </w:r>
        <w:r>
          <w:rPr>
            <w:noProof/>
            <w:webHidden/>
          </w:rPr>
          <w:fldChar w:fldCharType="end"/>
        </w:r>
      </w:hyperlink>
    </w:p>
    <w:p w14:paraId="6450AF4E" w14:textId="77AEBA99" w:rsidR="00727F70" w:rsidRDefault="00727F70">
      <w:pPr>
        <w:pStyle w:val="TDC2"/>
        <w:tabs>
          <w:tab w:val="right" w:leader="dot" w:pos="9091"/>
        </w:tabs>
        <w:rPr>
          <w:noProof/>
        </w:rPr>
      </w:pPr>
      <w:hyperlink w:anchor="_Toc224096205" w:history="1">
        <w:r w:rsidRPr="00A37C11">
          <w:rPr>
            <w:rStyle w:val="Hipervnculo"/>
            <w:rFonts w:ascii="Times New Roman" w:hAnsi="Times New Roman" w:cs="Times New Roman"/>
            <w:noProof/>
            <w:lang w:val="es-CO"/>
          </w:rPr>
          <w:t>3.5 Perfiles de Usuario</w:t>
        </w:r>
        <w:r>
          <w:rPr>
            <w:noProof/>
            <w:webHidden/>
          </w:rPr>
          <w:tab/>
        </w:r>
        <w:r>
          <w:rPr>
            <w:noProof/>
            <w:webHidden/>
          </w:rPr>
          <w:fldChar w:fldCharType="begin"/>
        </w:r>
        <w:r>
          <w:rPr>
            <w:noProof/>
            <w:webHidden/>
          </w:rPr>
          <w:instrText xml:space="preserve"> PAGEREF _Toc224096205 \h </w:instrText>
        </w:r>
        <w:r>
          <w:rPr>
            <w:noProof/>
            <w:webHidden/>
          </w:rPr>
        </w:r>
        <w:r>
          <w:rPr>
            <w:noProof/>
            <w:webHidden/>
          </w:rPr>
          <w:fldChar w:fldCharType="separate"/>
        </w:r>
        <w:r>
          <w:rPr>
            <w:noProof/>
            <w:webHidden/>
          </w:rPr>
          <w:t>13</w:t>
        </w:r>
        <w:r>
          <w:rPr>
            <w:noProof/>
            <w:webHidden/>
          </w:rPr>
          <w:fldChar w:fldCharType="end"/>
        </w:r>
      </w:hyperlink>
    </w:p>
    <w:p w14:paraId="06624005" w14:textId="08C2E0F6" w:rsidR="00727F70" w:rsidRDefault="00727F70">
      <w:pPr>
        <w:pStyle w:val="TDC3"/>
        <w:tabs>
          <w:tab w:val="right" w:leader="dot" w:pos="9091"/>
        </w:tabs>
        <w:rPr>
          <w:noProof/>
        </w:rPr>
      </w:pPr>
      <w:hyperlink w:anchor="_Toc224096206" w:history="1">
        <w:r w:rsidRPr="00A37C11">
          <w:rPr>
            <w:rStyle w:val="Hipervnculo"/>
            <w:rFonts w:ascii="Times New Roman" w:hAnsi="Times New Roman" w:cs="Times New Roman"/>
            <w:noProof/>
            <w:lang w:val="es-CO"/>
          </w:rPr>
          <w:t>3.5.1 Administrador del sistema</w:t>
        </w:r>
        <w:r>
          <w:rPr>
            <w:noProof/>
            <w:webHidden/>
          </w:rPr>
          <w:tab/>
        </w:r>
        <w:r>
          <w:rPr>
            <w:noProof/>
            <w:webHidden/>
          </w:rPr>
          <w:fldChar w:fldCharType="begin"/>
        </w:r>
        <w:r>
          <w:rPr>
            <w:noProof/>
            <w:webHidden/>
          </w:rPr>
          <w:instrText xml:space="preserve"> PAGEREF _Toc224096206 \h </w:instrText>
        </w:r>
        <w:r>
          <w:rPr>
            <w:noProof/>
            <w:webHidden/>
          </w:rPr>
        </w:r>
        <w:r>
          <w:rPr>
            <w:noProof/>
            <w:webHidden/>
          </w:rPr>
          <w:fldChar w:fldCharType="separate"/>
        </w:r>
        <w:r>
          <w:rPr>
            <w:noProof/>
            <w:webHidden/>
          </w:rPr>
          <w:t>13</w:t>
        </w:r>
        <w:r>
          <w:rPr>
            <w:noProof/>
            <w:webHidden/>
          </w:rPr>
          <w:fldChar w:fldCharType="end"/>
        </w:r>
      </w:hyperlink>
    </w:p>
    <w:p w14:paraId="023EBCE3" w14:textId="38AB37BC" w:rsidR="00727F70" w:rsidRDefault="00727F70">
      <w:pPr>
        <w:pStyle w:val="TDC3"/>
        <w:tabs>
          <w:tab w:val="right" w:leader="dot" w:pos="9091"/>
        </w:tabs>
        <w:rPr>
          <w:noProof/>
        </w:rPr>
      </w:pPr>
      <w:hyperlink w:anchor="_Toc224096207" w:history="1">
        <w:r w:rsidRPr="00A37C11">
          <w:rPr>
            <w:rStyle w:val="Hipervnculo"/>
            <w:rFonts w:ascii="Times New Roman" w:hAnsi="Times New Roman" w:cs="Times New Roman"/>
            <w:noProof/>
            <w:lang w:val="es-CO"/>
          </w:rPr>
          <w:t>3.5.2 Organizador de carreras</w:t>
        </w:r>
        <w:r>
          <w:rPr>
            <w:noProof/>
            <w:webHidden/>
          </w:rPr>
          <w:tab/>
        </w:r>
        <w:r>
          <w:rPr>
            <w:noProof/>
            <w:webHidden/>
          </w:rPr>
          <w:fldChar w:fldCharType="begin"/>
        </w:r>
        <w:r>
          <w:rPr>
            <w:noProof/>
            <w:webHidden/>
          </w:rPr>
          <w:instrText xml:space="preserve"> PAGEREF _Toc224096207 \h </w:instrText>
        </w:r>
        <w:r>
          <w:rPr>
            <w:noProof/>
            <w:webHidden/>
          </w:rPr>
        </w:r>
        <w:r>
          <w:rPr>
            <w:noProof/>
            <w:webHidden/>
          </w:rPr>
          <w:fldChar w:fldCharType="separate"/>
        </w:r>
        <w:r>
          <w:rPr>
            <w:noProof/>
            <w:webHidden/>
          </w:rPr>
          <w:t>13</w:t>
        </w:r>
        <w:r>
          <w:rPr>
            <w:noProof/>
            <w:webHidden/>
          </w:rPr>
          <w:fldChar w:fldCharType="end"/>
        </w:r>
      </w:hyperlink>
    </w:p>
    <w:p w14:paraId="3BE1055D" w14:textId="7EEF0CFF" w:rsidR="00727F70" w:rsidRDefault="00727F70">
      <w:pPr>
        <w:pStyle w:val="TDC3"/>
        <w:tabs>
          <w:tab w:val="right" w:leader="dot" w:pos="9091"/>
        </w:tabs>
        <w:rPr>
          <w:noProof/>
        </w:rPr>
      </w:pPr>
      <w:hyperlink w:anchor="_Toc224096208" w:history="1">
        <w:r w:rsidRPr="00A37C11">
          <w:rPr>
            <w:rStyle w:val="Hipervnculo"/>
            <w:rFonts w:ascii="Times New Roman" w:hAnsi="Times New Roman" w:cs="Times New Roman"/>
            <w:noProof/>
            <w:lang w:val="es-CO"/>
          </w:rPr>
          <w:t>3.5.3 Corredor (participante)</w:t>
        </w:r>
        <w:r>
          <w:rPr>
            <w:noProof/>
            <w:webHidden/>
          </w:rPr>
          <w:tab/>
        </w:r>
        <w:r>
          <w:rPr>
            <w:noProof/>
            <w:webHidden/>
          </w:rPr>
          <w:fldChar w:fldCharType="begin"/>
        </w:r>
        <w:r>
          <w:rPr>
            <w:noProof/>
            <w:webHidden/>
          </w:rPr>
          <w:instrText xml:space="preserve"> PAGEREF _Toc224096208 \h </w:instrText>
        </w:r>
        <w:r>
          <w:rPr>
            <w:noProof/>
            <w:webHidden/>
          </w:rPr>
        </w:r>
        <w:r>
          <w:rPr>
            <w:noProof/>
            <w:webHidden/>
          </w:rPr>
          <w:fldChar w:fldCharType="separate"/>
        </w:r>
        <w:r>
          <w:rPr>
            <w:noProof/>
            <w:webHidden/>
          </w:rPr>
          <w:t>13</w:t>
        </w:r>
        <w:r>
          <w:rPr>
            <w:noProof/>
            <w:webHidden/>
          </w:rPr>
          <w:fldChar w:fldCharType="end"/>
        </w:r>
      </w:hyperlink>
    </w:p>
    <w:p w14:paraId="4297A3C5" w14:textId="2E6C89E5" w:rsidR="00727F70" w:rsidRDefault="00727F70">
      <w:pPr>
        <w:pStyle w:val="TDC1"/>
        <w:tabs>
          <w:tab w:val="right" w:leader="dot" w:pos="9091"/>
        </w:tabs>
        <w:rPr>
          <w:noProof/>
        </w:rPr>
      </w:pPr>
      <w:hyperlink w:anchor="_Toc224096209" w:history="1">
        <w:r w:rsidRPr="00A37C11">
          <w:rPr>
            <w:rStyle w:val="Hipervnculo"/>
            <w:rFonts w:ascii="Times New Roman" w:hAnsi="Times New Roman" w:cs="Times New Roman"/>
            <w:noProof/>
            <w:lang w:val="es-CO"/>
          </w:rPr>
          <w:t>Descripción Global del Producto</w:t>
        </w:r>
        <w:r>
          <w:rPr>
            <w:noProof/>
            <w:webHidden/>
          </w:rPr>
          <w:tab/>
        </w:r>
        <w:r>
          <w:rPr>
            <w:noProof/>
            <w:webHidden/>
          </w:rPr>
          <w:fldChar w:fldCharType="begin"/>
        </w:r>
        <w:r>
          <w:rPr>
            <w:noProof/>
            <w:webHidden/>
          </w:rPr>
          <w:instrText xml:space="preserve"> PAGEREF _Toc224096209 \h </w:instrText>
        </w:r>
        <w:r>
          <w:rPr>
            <w:noProof/>
            <w:webHidden/>
          </w:rPr>
        </w:r>
        <w:r>
          <w:rPr>
            <w:noProof/>
            <w:webHidden/>
          </w:rPr>
          <w:fldChar w:fldCharType="separate"/>
        </w:r>
        <w:r>
          <w:rPr>
            <w:noProof/>
            <w:webHidden/>
          </w:rPr>
          <w:t>15</w:t>
        </w:r>
        <w:r>
          <w:rPr>
            <w:noProof/>
            <w:webHidden/>
          </w:rPr>
          <w:fldChar w:fldCharType="end"/>
        </w:r>
      </w:hyperlink>
    </w:p>
    <w:p w14:paraId="4E728506" w14:textId="433D7F20" w:rsidR="00727F70" w:rsidRDefault="00727F70">
      <w:pPr>
        <w:pStyle w:val="TDC2"/>
        <w:tabs>
          <w:tab w:val="right" w:leader="dot" w:pos="9091"/>
        </w:tabs>
        <w:rPr>
          <w:noProof/>
        </w:rPr>
      </w:pPr>
      <w:hyperlink w:anchor="_Toc224096210" w:history="1">
        <w:r w:rsidRPr="00A37C11">
          <w:rPr>
            <w:rStyle w:val="Hipervnculo"/>
            <w:rFonts w:ascii="Times New Roman" w:hAnsi="Times New Roman" w:cs="Times New Roman"/>
            <w:noProof/>
            <w:lang w:val="es-CO"/>
          </w:rPr>
          <w:t>4.1 Perspectiva del producto</w:t>
        </w:r>
        <w:r>
          <w:rPr>
            <w:noProof/>
            <w:webHidden/>
          </w:rPr>
          <w:tab/>
        </w:r>
        <w:r>
          <w:rPr>
            <w:noProof/>
            <w:webHidden/>
          </w:rPr>
          <w:fldChar w:fldCharType="begin"/>
        </w:r>
        <w:r>
          <w:rPr>
            <w:noProof/>
            <w:webHidden/>
          </w:rPr>
          <w:instrText xml:space="preserve"> PAGEREF _Toc224096210 \h </w:instrText>
        </w:r>
        <w:r>
          <w:rPr>
            <w:noProof/>
            <w:webHidden/>
          </w:rPr>
        </w:r>
        <w:r>
          <w:rPr>
            <w:noProof/>
            <w:webHidden/>
          </w:rPr>
          <w:fldChar w:fldCharType="separate"/>
        </w:r>
        <w:r>
          <w:rPr>
            <w:noProof/>
            <w:webHidden/>
          </w:rPr>
          <w:t>15</w:t>
        </w:r>
        <w:r>
          <w:rPr>
            <w:noProof/>
            <w:webHidden/>
          </w:rPr>
          <w:fldChar w:fldCharType="end"/>
        </w:r>
      </w:hyperlink>
    </w:p>
    <w:p w14:paraId="1A660376" w14:textId="03F7190D" w:rsidR="00727F70" w:rsidRDefault="00727F70">
      <w:pPr>
        <w:pStyle w:val="TDC2"/>
        <w:tabs>
          <w:tab w:val="right" w:leader="dot" w:pos="9091"/>
        </w:tabs>
        <w:rPr>
          <w:noProof/>
        </w:rPr>
      </w:pPr>
      <w:hyperlink w:anchor="_Toc224096211" w:history="1">
        <w:r w:rsidRPr="00A37C11">
          <w:rPr>
            <w:rStyle w:val="Hipervnculo"/>
            <w:rFonts w:ascii="Times New Roman" w:hAnsi="Times New Roman" w:cs="Times New Roman"/>
            <w:noProof/>
            <w:lang w:val="es-CO"/>
          </w:rPr>
          <w:t>4.2 Resumen de características</w:t>
        </w:r>
        <w:r>
          <w:rPr>
            <w:noProof/>
            <w:webHidden/>
          </w:rPr>
          <w:tab/>
        </w:r>
        <w:r>
          <w:rPr>
            <w:noProof/>
            <w:webHidden/>
          </w:rPr>
          <w:fldChar w:fldCharType="begin"/>
        </w:r>
        <w:r>
          <w:rPr>
            <w:noProof/>
            <w:webHidden/>
          </w:rPr>
          <w:instrText xml:space="preserve"> PAGEREF _Toc224096211 \h </w:instrText>
        </w:r>
        <w:r>
          <w:rPr>
            <w:noProof/>
            <w:webHidden/>
          </w:rPr>
        </w:r>
        <w:r>
          <w:rPr>
            <w:noProof/>
            <w:webHidden/>
          </w:rPr>
          <w:fldChar w:fldCharType="separate"/>
        </w:r>
        <w:r>
          <w:rPr>
            <w:noProof/>
            <w:webHidden/>
          </w:rPr>
          <w:t>16</w:t>
        </w:r>
        <w:r>
          <w:rPr>
            <w:noProof/>
            <w:webHidden/>
          </w:rPr>
          <w:fldChar w:fldCharType="end"/>
        </w:r>
      </w:hyperlink>
    </w:p>
    <w:p w14:paraId="569F75E5" w14:textId="4C8E1031" w:rsidR="00727F70" w:rsidRDefault="00727F70">
      <w:pPr>
        <w:pStyle w:val="TDC2"/>
        <w:tabs>
          <w:tab w:val="right" w:leader="dot" w:pos="9091"/>
        </w:tabs>
        <w:rPr>
          <w:noProof/>
        </w:rPr>
      </w:pPr>
      <w:hyperlink w:anchor="_Toc224096212" w:history="1">
        <w:r w:rsidRPr="00A37C11">
          <w:rPr>
            <w:rStyle w:val="Hipervnculo"/>
            <w:rFonts w:ascii="Times New Roman" w:hAnsi="Times New Roman" w:cs="Times New Roman"/>
            <w:noProof/>
          </w:rPr>
          <w:t>4.3 Suposiciones y dependencias</w:t>
        </w:r>
        <w:r>
          <w:rPr>
            <w:noProof/>
            <w:webHidden/>
          </w:rPr>
          <w:tab/>
        </w:r>
        <w:r>
          <w:rPr>
            <w:noProof/>
            <w:webHidden/>
          </w:rPr>
          <w:fldChar w:fldCharType="begin"/>
        </w:r>
        <w:r>
          <w:rPr>
            <w:noProof/>
            <w:webHidden/>
          </w:rPr>
          <w:instrText xml:space="preserve"> PAGEREF _Toc224096212 \h </w:instrText>
        </w:r>
        <w:r>
          <w:rPr>
            <w:noProof/>
            <w:webHidden/>
          </w:rPr>
        </w:r>
        <w:r>
          <w:rPr>
            <w:noProof/>
            <w:webHidden/>
          </w:rPr>
          <w:fldChar w:fldCharType="separate"/>
        </w:r>
        <w:r>
          <w:rPr>
            <w:noProof/>
            <w:webHidden/>
          </w:rPr>
          <w:t>17</w:t>
        </w:r>
        <w:r>
          <w:rPr>
            <w:noProof/>
            <w:webHidden/>
          </w:rPr>
          <w:fldChar w:fldCharType="end"/>
        </w:r>
      </w:hyperlink>
    </w:p>
    <w:p w14:paraId="3E7ABC97" w14:textId="5ECB1A5C" w:rsidR="00727F70" w:rsidRDefault="00727F70">
      <w:pPr>
        <w:pStyle w:val="TDC2"/>
        <w:tabs>
          <w:tab w:val="right" w:leader="dot" w:pos="9091"/>
        </w:tabs>
        <w:rPr>
          <w:noProof/>
        </w:rPr>
      </w:pPr>
      <w:hyperlink w:anchor="_Toc224096213" w:history="1">
        <w:r w:rsidRPr="00A37C11">
          <w:rPr>
            <w:rStyle w:val="Hipervnculo"/>
            <w:rFonts w:ascii="Times New Roman" w:hAnsi="Times New Roman" w:cs="Times New Roman"/>
            <w:noProof/>
          </w:rPr>
          <w:t>4.4 Costo y modelo de ingresos</w:t>
        </w:r>
        <w:r>
          <w:rPr>
            <w:noProof/>
            <w:webHidden/>
          </w:rPr>
          <w:tab/>
        </w:r>
        <w:r>
          <w:rPr>
            <w:noProof/>
            <w:webHidden/>
          </w:rPr>
          <w:fldChar w:fldCharType="begin"/>
        </w:r>
        <w:r>
          <w:rPr>
            <w:noProof/>
            <w:webHidden/>
          </w:rPr>
          <w:instrText xml:space="preserve"> PAGEREF _Toc224096213 \h </w:instrText>
        </w:r>
        <w:r>
          <w:rPr>
            <w:noProof/>
            <w:webHidden/>
          </w:rPr>
        </w:r>
        <w:r>
          <w:rPr>
            <w:noProof/>
            <w:webHidden/>
          </w:rPr>
          <w:fldChar w:fldCharType="separate"/>
        </w:r>
        <w:r>
          <w:rPr>
            <w:noProof/>
            <w:webHidden/>
          </w:rPr>
          <w:t>18</w:t>
        </w:r>
        <w:r>
          <w:rPr>
            <w:noProof/>
            <w:webHidden/>
          </w:rPr>
          <w:fldChar w:fldCharType="end"/>
        </w:r>
      </w:hyperlink>
    </w:p>
    <w:p w14:paraId="05A1C400" w14:textId="30208BA3" w:rsidR="00727F70" w:rsidRDefault="00727F70">
      <w:pPr>
        <w:pStyle w:val="TDC1"/>
        <w:tabs>
          <w:tab w:val="right" w:leader="dot" w:pos="9091"/>
        </w:tabs>
        <w:rPr>
          <w:noProof/>
        </w:rPr>
      </w:pPr>
      <w:hyperlink w:anchor="_Toc224096214" w:history="1">
        <w:r w:rsidRPr="00A37C11">
          <w:rPr>
            <w:rStyle w:val="Hipervnculo"/>
            <w:rFonts w:ascii="Times New Roman" w:hAnsi="Times New Roman" w:cs="Times New Roman"/>
            <w:noProof/>
            <w:lang w:val="es-CO"/>
          </w:rPr>
          <w:t>Características del Producto</w:t>
        </w:r>
        <w:r>
          <w:rPr>
            <w:noProof/>
            <w:webHidden/>
          </w:rPr>
          <w:tab/>
        </w:r>
        <w:r>
          <w:rPr>
            <w:noProof/>
            <w:webHidden/>
          </w:rPr>
          <w:fldChar w:fldCharType="begin"/>
        </w:r>
        <w:r>
          <w:rPr>
            <w:noProof/>
            <w:webHidden/>
          </w:rPr>
          <w:instrText xml:space="preserve"> PAGEREF _Toc224096214 \h </w:instrText>
        </w:r>
        <w:r>
          <w:rPr>
            <w:noProof/>
            <w:webHidden/>
          </w:rPr>
        </w:r>
        <w:r>
          <w:rPr>
            <w:noProof/>
            <w:webHidden/>
          </w:rPr>
          <w:fldChar w:fldCharType="separate"/>
        </w:r>
        <w:r>
          <w:rPr>
            <w:noProof/>
            <w:webHidden/>
          </w:rPr>
          <w:t>20</w:t>
        </w:r>
        <w:r>
          <w:rPr>
            <w:noProof/>
            <w:webHidden/>
          </w:rPr>
          <w:fldChar w:fldCharType="end"/>
        </w:r>
      </w:hyperlink>
    </w:p>
    <w:p w14:paraId="29E8F0FE" w14:textId="044D2467" w:rsidR="00727F70" w:rsidRDefault="00727F70">
      <w:pPr>
        <w:pStyle w:val="TDC2"/>
        <w:tabs>
          <w:tab w:val="right" w:leader="dot" w:pos="9091"/>
        </w:tabs>
        <w:rPr>
          <w:noProof/>
        </w:rPr>
      </w:pPr>
      <w:hyperlink w:anchor="_Toc224096215" w:history="1">
        <w:r w:rsidRPr="00A37C11">
          <w:rPr>
            <w:rStyle w:val="Hipervnculo"/>
            <w:rFonts w:ascii="Times New Roman" w:hAnsi="Times New Roman" w:cs="Times New Roman"/>
            <w:noProof/>
            <w:lang w:val="es-CO"/>
          </w:rPr>
          <w:t>5.1 Tipos de acceso al sistema</w:t>
        </w:r>
        <w:r>
          <w:rPr>
            <w:noProof/>
            <w:webHidden/>
          </w:rPr>
          <w:tab/>
        </w:r>
        <w:r>
          <w:rPr>
            <w:noProof/>
            <w:webHidden/>
          </w:rPr>
          <w:fldChar w:fldCharType="begin"/>
        </w:r>
        <w:r>
          <w:rPr>
            <w:noProof/>
            <w:webHidden/>
          </w:rPr>
          <w:instrText xml:space="preserve"> PAGEREF _Toc224096215 \h </w:instrText>
        </w:r>
        <w:r>
          <w:rPr>
            <w:noProof/>
            <w:webHidden/>
          </w:rPr>
        </w:r>
        <w:r>
          <w:rPr>
            <w:noProof/>
            <w:webHidden/>
          </w:rPr>
          <w:fldChar w:fldCharType="separate"/>
        </w:r>
        <w:r>
          <w:rPr>
            <w:noProof/>
            <w:webHidden/>
          </w:rPr>
          <w:t>21</w:t>
        </w:r>
        <w:r>
          <w:rPr>
            <w:noProof/>
            <w:webHidden/>
          </w:rPr>
          <w:fldChar w:fldCharType="end"/>
        </w:r>
      </w:hyperlink>
    </w:p>
    <w:p w14:paraId="68721491" w14:textId="4F9ED7A0" w:rsidR="00727F70" w:rsidRDefault="00727F70">
      <w:pPr>
        <w:pStyle w:val="TDC3"/>
        <w:tabs>
          <w:tab w:val="right" w:leader="dot" w:pos="9091"/>
        </w:tabs>
        <w:rPr>
          <w:noProof/>
        </w:rPr>
      </w:pPr>
      <w:hyperlink w:anchor="_Toc224096216" w:history="1">
        <w:r w:rsidRPr="00A37C11">
          <w:rPr>
            <w:rStyle w:val="Hipervnculo"/>
            <w:rFonts w:ascii="Times New Roman" w:hAnsi="Times New Roman" w:cs="Times New Roman"/>
            <w:noProof/>
            <w:lang w:val="es-CO"/>
          </w:rPr>
          <w:t>5.1.1 Administrador</w:t>
        </w:r>
        <w:r>
          <w:rPr>
            <w:noProof/>
            <w:webHidden/>
          </w:rPr>
          <w:tab/>
        </w:r>
        <w:r>
          <w:rPr>
            <w:noProof/>
            <w:webHidden/>
          </w:rPr>
          <w:fldChar w:fldCharType="begin"/>
        </w:r>
        <w:r>
          <w:rPr>
            <w:noProof/>
            <w:webHidden/>
          </w:rPr>
          <w:instrText xml:space="preserve"> PAGEREF _Toc224096216 \h </w:instrText>
        </w:r>
        <w:r>
          <w:rPr>
            <w:noProof/>
            <w:webHidden/>
          </w:rPr>
        </w:r>
        <w:r>
          <w:rPr>
            <w:noProof/>
            <w:webHidden/>
          </w:rPr>
          <w:fldChar w:fldCharType="separate"/>
        </w:r>
        <w:r>
          <w:rPr>
            <w:noProof/>
            <w:webHidden/>
          </w:rPr>
          <w:t>21</w:t>
        </w:r>
        <w:r>
          <w:rPr>
            <w:noProof/>
            <w:webHidden/>
          </w:rPr>
          <w:fldChar w:fldCharType="end"/>
        </w:r>
      </w:hyperlink>
    </w:p>
    <w:p w14:paraId="7B8BE5C6" w14:textId="1FBB1263" w:rsidR="00727F70" w:rsidRDefault="00727F70">
      <w:pPr>
        <w:pStyle w:val="TDC3"/>
        <w:tabs>
          <w:tab w:val="right" w:leader="dot" w:pos="9091"/>
        </w:tabs>
        <w:rPr>
          <w:noProof/>
        </w:rPr>
      </w:pPr>
      <w:hyperlink w:anchor="_Toc224096217" w:history="1">
        <w:r w:rsidRPr="00A37C11">
          <w:rPr>
            <w:rStyle w:val="Hipervnculo"/>
            <w:rFonts w:ascii="Times New Roman" w:hAnsi="Times New Roman" w:cs="Times New Roman"/>
            <w:noProof/>
            <w:lang w:val="es-CO"/>
          </w:rPr>
          <w:t>5.1.2 Organizador de carrera</w:t>
        </w:r>
        <w:r>
          <w:rPr>
            <w:noProof/>
            <w:webHidden/>
          </w:rPr>
          <w:tab/>
        </w:r>
        <w:r>
          <w:rPr>
            <w:noProof/>
            <w:webHidden/>
          </w:rPr>
          <w:fldChar w:fldCharType="begin"/>
        </w:r>
        <w:r>
          <w:rPr>
            <w:noProof/>
            <w:webHidden/>
          </w:rPr>
          <w:instrText xml:space="preserve"> PAGEREF _Toc224096217 \h </w:instrText>
        </w:r>
        <w:r>
          <w:rPr>
            <w:noProof/>
            <w:webHidden/>
          </w:rPr>
        </w:r>
        <w:r>
          <w:rPr>
            <w:noProof/>
            <w:webHidden/>
          </w:rPr>
          <w:fldChar w:fldCharType="separate"/>
        </w:r>
        <w:r>
          <w:rPr>
            <w:noProof/>
            <w:webHidden/>
          </w:rPr>
          <w:t>21</w:t>
        </w:r>
        <w:r>
          <w:rPr>
            <w:noProof/>
            <w:webHidden/>
          </w:rPr>
          <w:fldChar w:fldCharType="end"/>
        </w:r>
      </w:hyperlink>
    </w:p>
    <w:p w14:paraId="40FADABC" w14:textId="0328F37B" w:rsidR="00727F70" w:rsidRDefault="00727F70">
      <w:pPr>
        <w:pStyle w:val="TDC3"/>
        <w:tabs>
          <w:tab w:val="right" w:leader="dot" w:pos="9091"/>
        </w:tabs>
        <w:rPr>
          <w:noProof/>
        </w:rPr>
      </w:pPr>
      <w:hyperlink w:anchor="_Toc224096218" w:history="1">
        <w:r w:rsidRPr="00A37C11">
          <w:rPr>
            <w:rStyle w:val="Hipervnculo"/>
            <w:rFonts w:ascii="Times New Roman" w:hAnsi="Times New Roman" w:cs="Times New Roman"/>
            <w:noProof/>
            <w:lang w:val="es-CO"/>
          </w:rPr>
          <w:t>5.1.3 Corredor</w:t>
        </w:r>
        <w:r>
          <w:rPr>
            <w:noProof/>
            <w:webHidden/>
          </w:rPr>
          <w:tab/>
        </w:r>
        <w:r>
          <w:rPr>
            <w:noProof/>
            <w:webHidden/>
          </w:rPr>
          <w:fldChar w:fldCharType="begin"/>
        </w:r>
        <w:r>
          <w:rPr>
            <w:noProof/>
            <w:webHidden/>
          </w:rPr>
          <w:instrText xml:space="preserve"> PAGEREF _Toc224096218 \h </w:instrText>
        </w:r>
        <w:r>
          <w:rPr>
            <w:noProof/>
            <w:webHidden/>
          </w:rPr>
        </w:r>
        <w:r>
          <w:rPr>
            <w:noProof/>
            <w:webHidden/>
          </w:rPr>
          <w:fldChar w:fldCharType="separate"/>
        </w:r>
        <w:r>
          <w:rPr>
            <w:noProof/>
            <w:webHidden/>
          </w:rPr>
          <w:t>22</w:t>
        </w:r>
        <w:r>
          <w:rPr>
            <w:noProof/>
            <w:webHidden/>
          </w:rPr>
          <w:fldChar w:fldCharType="end"/>
        </w:r>
      </w:hyperlink>
    </w:p>
    <w:p w14:paraId="72A6373C" w14:textId="15A076BB" w:rsidR="00727F70" w:rsidRDefault="00727F70">
      <w:pPr>
        <w:pStyle w:val="TDC2"/>
        <w:tabs>
          <w:tab w:val="right" w:leader="dot" w:pos="9091"/>
        </w:tabs>
        <w:rPr>
          <w:noProof/>
        </w:rPr>
      </w:pPr>
      <w:hyperlink w:anchor="_Toc224096219" w:history="1">
        <w:r w:rsidRPr="00A37C11">
          <w:rPr>
            <w:rStyle w:val="Hipervnculo"/>
            <w:rFonts w:ascii="Times New Roman" w:hAnsi="Times New Roman" w:cs="Times New Roman"/>
            <w:noProof/>
            <w:lang w:val="es-CO"/>
          </w:rPr>
          <w:t>5.2 Gestión de eventos de running</w:t>
        </w:r>
        <w:r>
          <w:rPr>
            <w:noProof/>
            <w:webHidden/>
          </w:rPr>
          <w:tab/>
        </w:r>
        <w:r>
          <w:rPr>
            <w:noProof/>
            <w:webHidden/>
          </w:rPr>
          <w:fldChar w:fldCharType="begin"/>
        </w:r>
        <w:r>
          <w:rPr>
            <w:noProof/>
            <w:webHidden/>
          </w:rPr>
          <w:instrText xml:space="preserve"> PAGEREF _Toc224096219 \h </w:instrText>
        </w:r>
        <w:r>
          <w:rPr>
            <w:noProof/>
            <w:webHidden/>
          </w:rPr>
        </w:r>
        <w:r>
          <w:rPr>
            <w:noProof/>
            <w:webHidden/>
          </w:rPr>
          <w:fldChar w:fldCharType="separate"/>
        </w:r>
        <w:r>
          <w:rPr>
            <w:noProof/>
            <w:webHidden/>
          </w:rPr>
          <w:t>22</w:t>
        </w:r>
        <w:r>
          <w:rPr>
            <w:noProof/>
            <w:webHidden/>
          </w:rPr>
          <w:fldChar w:fldCharType="end"/>
        </w:r>
      </w:hyperlink>
    </w:p>
    <w:p w14:paraId="6DA1E9F0" w14:textId="014FFF1F" w:rsidR="00727F70" w:rsidRDefault="00727F70">
      <w:pPr>
        <w:pStyle w:val="TDC2"/>
        <w:tabs>
          <w:tab w:val="right" w:leader="dot" w:pos="9091"/>
        </w:tabs>
        <w:rPr>
          <w:noProof/>
        </w:rPr>
      </w:pPr>
      <w:hyperlink w:anchor="_Toc224096220" w:history="1">
        <w:r w:rsidRPr="00A37C11">
          <w:rPr>
            <w:rStyle w:val="Hipervnculo"/>
            <w:rFonts w:ascii="Times New Roman" w:hAnsi="Times New Roman" w:cs="Times New Roman"/>
            <w:noProof/>
            <w:lang w:val="es-CO"/>
          </w:rPr>
          <w:t>5.3 Registro de corredores</w:t>
        </w:r>
        <w:r>
          <w:rPr>
            <w:noProof/>
            <w:webHidden/>
          </w:rPr>
          <w:tab/>
        </w:r>
        <w:r>
          <w:rPr>
            <w:noProof/>
            <w:webHidden/>
          </w:rPr>
          <w:fldChar w:fldCharType="begin"/>
        </w:r>
        <w:r>
          <w:rPr>
            <w:noProof/>
            <w:webHidden/>
          </w:rPr>
          <w:instrText xml:space="preserve"> PAGEREF _Toc224096220 \h </w:instrText>
        </w:r>
        <w:r>
          <w:rPr>
            <w:noProof/>
            <w:webHidden/>
          </w:rPr>
        </w:r>
        <w:r>
          <w:rPr>
            <w:noProof/>
            <w:webHidden/>
          </w:rPr>
          <w:fldChar w:fldCharType="separate"/>
        </w:r>
        <w:r>
          <w:rPr>
            <w:noProof/>
            <w:webHidden/>
          </w:rPr>
          <w:t>23</w:t>
        </w:r>
        <w:r>
          <w:rPr>
            <w:noProof/>
            <w:webHidden/>
          </w:rPr>
          <w:fldChar w:fldCharType="end"/>
        </w:r>
      </w:hyperlink>
    </w:p>
    <w:p w14:paraId="779880D0" w14:textId="5B33B7DC" w:rsidR="00727F70" w:rsidRDefault="00727F70">
      <w:pPr>
        <w:pStyle w:val="TDC2"/>
        <w:tabs>
          <w:tab w:val="right" w:leader="dot" w:pos="9091"/>
        </w:tabs>
        <w:rPr>
          <w:noProof/>
        </w:rPr>
      </w:pPr>
      <w:hyperlink w:anchor="_Toc224096221" w:history="1">
        <w:r w:rsidRPr="00A37C11">
          <w:rPr>
            <w:rStyle w:val="Hipervnculo"/>
            <w:rFonts w:ascii="Times New Roman" w:hAnsi="Times New Roman" w:cs="Times New Roman"/>
            <w:noProof/>
            <w:lang w:val="es-CO"/>
          </w:rPr>
          <w:t>5.4 Inscripción a carreras</w:t>
        </w:r>
        <w:r>
          <w:rPr>
            <w:noProof/>
            <w:webHidden/>
          </w:rPr>
          <w:tab/>
        </w:r>
        <w:r>
          <w:rPr>
            <w:noProof/>
            <w:webHidden/>
          </w:rPr>
          <w:fldChar w:fldCharType="begin"/>
        </w:r>
        <w:r>
          <w:rPr>
            <w:noProof/>
            <w:webHidden/>
          </w:rPr>
          <w:instrText xml:space="preserve"> PAGEREF _Toc224096221 \h </w:instrText>
        </w:r>
        <w:r>
          <w:rPr>
            <w:noProof/>
            <w:webHidden/>
          </w:rPr>
        </w:r>
        <w:r>
          <w:rPr>
            <w:noProof/>
            <w:webHidden/>
          </w:rPr>
          <w:fldChar w:fldCharType="separate"/>
        </w:r>
        <w:r>
          <w:rPr>
            <w:noProof/>
            <w:webHidden/>
          </w:rPr>
          <w:t>23</w:t>
        </w:r>
        <w:r>
          <w:rPr>
            <w:noProof/>
            <w:webHidden/>
          </w:rPr>
          <w:fldChar w:fldCharType="end"/>
        </w:r>
      </w:hyperlink>
    </w:p>
    <w:p w14:paraId="3092A9AB" w14:textId="1AD56327" w:rsidR="00727F70" w:rsidRDefault="00727F70">
      <w:pPr>
        <w:pStyle w:val="TDC2"/>
        <w:tabs>
          <w:tab w:val="right" w:leader="dot" w:pos="9091"/>
        </w:tabs>
        <w:rPr>
          <w:noProof/>
        </w:rPr>
      </w:pPr>
      <w:hyperlink w:anchor="_Toc224096222" w:history="1">
        <w:r w:rsidRPr="00A37C11">
          <w:rPr>
            <w:rStyle w:val="Hipervnculo"/>
            <w:rFonts w:ascii="Times New Roman" w:hAnsi="Times New Roman" w:cs="Times New Roman"/>
            <w:noProof/>
            <w:lang w:val="es-CO"/>
          </w:rPr>
          <w:t>5.5 Visualización de rutas y distancias</w:t>
        </w:r>
        <w:r>
          <w:rPr>
            <w:noProof/>
            <w:webHidden/>
          </w:rPr>
          <w:tab/>
        </w:r>
        <w:r>
          <w:rPr>
            <w:noProof/>
            <w:webHidden/>
          </w:rPr>
          <w:fldChar w:fldCharType="begin"/>
        </w:r>
        <w:r>
          <w:rPr>
            <w:noProof/>
            <w:webHidden/>
          </w:rPr>
          <w:instrText xml:space="preserve"> PAGEREF _Toc224096222 \h </w:instrText>
        </w:r>
        <w:r>
          <w:rPr>
            <w:noProof/>
            <w:webHidden/>
          </w:rPr>
        </w:r>
        <w:r>
          <w:rPr>
            <w:noProof/>
            <w:webHidden/>
          </w:rPr>
          <w:fldChar w:fldCharType="separate"/>
        </w:r>
        <w:r>
          <w:rPr>
            <w:noProof/>
            <w:webHidden/>
          </w:rPr>
          <w:t>24</w:t>
        </w:r>
        <w:r>
          <w:rPr>
            <w:noProof/>
            <w:webHidden/>
          </w:rPr>
          <w:fldChar w:fldCharType="end"/>
        </w:r>
      </w:hyperlink>
    </w:p>
    <w:p w14:paraId="0583D393" w14:textId="2B4538AF" w:rsidR="00727F70" w:rsidRDefault="00727F70">
      <w:pPr>
        <w:pStyle w:val="TDC2"/>
        <w:tabs>
          <w:tab w:val="right" w:leader="dot" w:pos="9091"/>
        </w:tabs>
        <w:rPr>
          <w:noProof/>
        </w:rPr>
      </w:pPr>
      <w:hyperlink w:anchor="_Toc224096223" w:history="1">
        <w:r w:rsidRPr="00A37C11">
          <w:rPr>
            <w:rStyle w:val="Hipervnculo"/>
            <w:rFonts w:ascii="Times New Roman" w:hAnsi="Times New Roman" w:cs="Times New Roman"/>
            <w:noProof/>
            <w:lang w:val="es-CO"/>
          </w:rPr>
          <w:t>5.6 Resultados y seguimiento de tiempos</w:t>
        </w:r>
        <w:r>
          <w:rPr>
            <w:noProof/>
            <w:webHidden/>
          </w:rPr>
          <w:tab/>
        </w:r>
        <w:r>
          <w:rPr>
            <w:noProof/>
            <w:webHidden/>
          </w:rPr>
          <w:fldChar w:fldCharType="begin"/>
        </w:r>
        <w:r>
          <w:rPr>
            <w:noProof/>
            <w:webHidden/>
          </w:rPr>
          <w:instrText xml:space="preserve"> PAGEREF _Toc224096223 \h </w:instrText>
        </w:r>
        <w:r>
          <w:rPr>
            <w:noProof/>
            <w:webHidden/>
          </w:rPr>
        </w:r>
        <w:r>
          <w:rPr>
            <w:noProof/>
            <w:webHidden/>
          </w:rPr>
          <w:fldChar w:fldCharType="separate"/>
        </w:r>
        <w:r>
          <w:rPr>
            <w:noProof/>
            <w:webHidden/>
          </w:rPr>
          <w:t>24</w:t>
        </w:r>
        <w:r>
          <w:rPr>
            <w:noProof/>
            <w:webHidden/>
          </w:rPr>
          <w:fldChar w:fldCharType="end"/>
        </w:r>
      </w:hyperlink>
    </w:p>
    <w:p w14:paraId="2D5868B3" w14:textId="1C7C051A" w:rsidR="00727F70" w:rsidRDefault="00727F70">
      <w:pPr>
        <w:pStyle w:val="TDC2"/>
        <w:tabs>
          <w:tab w:val="right" w:leader="dot" w:pos="9091"/>
        </w:tabs>
        <w:rPr>
          <w:noProof/>
        </w:rPr>
      </w:pPr>
      <w:hyperlink w:anchor="_Toc224096224" w:history="1">
        <w:r w:rsidRPr="00A37C11">
          <w:rPr>
            <w:rStyle w:val="Hipervnculo"/>
            <w:rFonts w:ascii="Times New Roman" w:hAnsi="Times New Roman" w:cs="Times New Roman"/>
            <w:noProof/>
            <w:lang w:val="es-CO"/>
          </w:rPr>
          <w:t>5.7 Notificaciones de eventos</w:t>
        </w:r>
        <w:r>
          <w:rPr>
            <w:noProof/>
            <w:webHidden/>
          </w:rPr>
          <w:tab/>
        </w:r>
        <w:r>
          <w:rPr>
            <w:noProof/>
            <w:webHidden/>
          </w:rPr>
          <w:fldChar w:fldCharType="begin"/>
        </w:r>
        <w:r>
          <w:rPr>
            <w:noProof/>
            <w:webHidden/>
          </w:rPr>
          <w:instrText xml:space="preserve"> PAGEREF _Toc224096224 \h </w:instrText>
        </w:r>
        <w:r>
          <w:rPr>
            <w:noProof/>
            <w:webHidden/>
          </w:rPr>
        </w:r>
        <w:r>
          <w:rPr>
            <w:noProof/>
            <w:webHidden/>
          </w:rPr>
          <w:fldChar w:fldCharType="separate"/>
        </w:r>
        <w:r>
          <w:rPr>
            <w:noProof/>
            <w:webHidden/>
          </w:rPr>
          <w:t>25</w:t>
        </w:r>
        <w:r>
          <w:rPr>
            <w:noProof/>
            <w:webHidden/>
          </w:rPr>
          <w:fldChar w:fldCharType="end"/>
        </w:r>
      </w:hyperlink>
    </w:p>
    <w:p w14:paraId="33B55AA4" w14:textId="11733668" w:rsidR="00727F70" w:rsidRDefault="00727F70">
      <w:pPr>
        <w:pStyle w:val="TDC1"/>
        <w:tabs>
          <w:tab w:val="right" w:leader="dot" w:pos="9091"/>
        </w:tabs>
        <w:rPr>
          <w:noProof/>
        </w:rPr>
      </w:pPr>
      <w:hyperlink w:anchor="_Toc224096225" w:history="1">
        <w:r w:rsidRPr="00A37C11">
          <w:rPr>
            <w:rStyle w:val="Hipervnculo"/>
            <w:rFonts w:ascii="Times New Roman" w:hAnsi="Times New Roman" w:cs="Times New Roman"/>
            <w:noProof/>
          </w:rPr>
          <w:t>Restricciones del Sistema</w:t>
        </w:r>
        <w:r>
          <w:rPr>
            <w:noProof/>
            <w:webHidden/>
          </w:rPr>
          <w:tab/>
        </w:r>
        <w:r>
          <w:rPr>
            <w:noProof/>
            <w:webHidden/>
          </w:rPr>
          <w:fldChar w:fldCharType="begin"/>
        </w:r>
        <w:r>
          <w:rPr>
            <w:noProof/>
            <w:webHidden/>
          </w:rPr>
          <w:instrText xml:space="preserve"> PAGEREF _Toc224096225 \h </w:instrText>
        </w:r>
        <w:r>
          <w:rPr>
            <w:noProof/>
            <w:webHidden/>
          </w:rPr>
        </w:r>
        <w:r>
          <w:rPr>
            <w:noProof/>
            <w:webHidden/>
          </w:rPr>
          <w:fldChar w:fldCharType="separate"/>
        </w:r>
        <w:r>
          <w:rPr>
            <w:noProof/>
            <w:webHidden/>
          </w:rPr>
          <w:t>27</w:t>
        </w:r>
        <w:r>
          <w:rPr>
            <w:noProof/>
            <w:webHidden/>
          </w:rPr>
          <w:fldChar w:fldCharType="end"/>
        </w:r>
      </w:hyperlink>
    </w:p>
    <w:p w14:paraId="4F632795" w14:textId="33E85C41" w:rsidR="00727F70" w:rsidRDefault="00727F70">
      <w:pPr>
        <w:pStyle w:val="TDC2"/>
        <w:tabs>
          <w:tab w:val="right" w:leader="dot" w:pos="9091"/>
        </w:tabs>
        <w:rPr>
          <w:noProof/>
        </w:rPr>
      </w:pPr>
      <w:hyperlink w:anchor="_Toc224096226" w:history="1">
        <w:r w:rsidRPr="00A37C11">
          <w:rPr>
            <w:rStyle w:val="Hipervnculo"/>
            <w:rFonts w:ascii="Times New Roman" w:hAnsi="Times New Roman" w:cs="Times New Roman"/>
            <w:noProof/>
          </w:rPr>
          <w:t>6.1 Restricciones tecnológicas</w:t>
        </w:r>
        <w:r>
          <w:rPr>
            <w:noProof/>
            <w:webHidden/>
          </w:rPr>
          <w:tab/>
        </w:r>
        <w:r>
          <w:rPr>
            <w:noProof/>
            <w:webHidden/>
          </w:rPr>
          <w:fldChar w:fldCharType="begin"/>
        </w:r>
        <w:r>
          <w:rPr>
            <w:noProof/>
            <w:webHidden/>
          </w:rPr>
          <w:instrText xml:space="preserve"> PAGEREF _Toc224096226 \h </w:instrText>
        </w:r>
        <w:r>
          <w:rPr>
            <w:noProof/>
            <w:webHidden/>
          </w:rPr>
        </w:r>
        <w:r>
          <w:rPr>
            <w:noProof/>
            <w:webHidden/>
          </w:rPr>
          <w:fldChar w:fldCharType="separate"/>
        </w:r>
        <w:r>
          <w:rPr>
            <w:noProof/>
            <w:webHidden/>
          </w:rPr>
          <w:t>27</w:t>
        </w:r>
        <w:r>
          <w:rPr>
            <w:noProof/>
            <w:webHidden/>
          </w:rPr>
          <w:fldChar w:fldCharType="end"/>
        </w:r>
      </w:hyperlink>
    </w:p>
    <w:p w14:paraId="29F26F73" w14:textId="3A47F6C9" w:rsidR="00727F70" w:rsidRDefault="00727F70">
      <w:pPr>
        <w:pStyle w:val="TDC2"/>
        <w:tabs>
          <w:tab w:val="right" w:leader="dot" w:pos="9091"/>
        </w:tabs>
        <w:rPr>
          <w:noProof/>
        </w:rPr>
      </w:pPr>
      <w:hyperlink w:anchor="_Toc224096227" w:history="1">
        <w:r w:rsidRPr="00A37C11">
          <w:rPr>
            <w:rStyle w:val="Hipervnculo"/>
            <w:rFonts w:ascii="Times New Roman" w:hAnsi="Times New Roman" w:cs="Times New Roman"/>
            <w:noProof/>
          </w:rPr>
          <w:t>6.2 Restricciones operativas</w:t>
        </w:r>
        <w:r>
          <w:rPr>
            <w:noProof/>
            <w:webHidden/>
          </w:rPr>
          <w:tab/>
        </w:r>
        <w:r>
          <w:rPr>
            <w:noProof/>
            <w:webHidden/>
          </w:rPr>
          <w:fldChar w:fldCharType="begin"/>
        </w:r>
        <w:r>
          <w:rPr>
            <w:noProof/>
            <w:webHidden/>
          </w:rPr>
          <w:instrText xml:space="preserve"> PAGEREF _Toc224096227 \h </w:instrText>
        </w:r>
        <w:r>
          <w:rPr>
            <w:noProof/>
            <w:webHidden/>
          </w:rPr>
        </w:r>
        <w:r>
          <w:rPr>
            <w:noProof/>
            <w:webHidden/>
          </w:rPr>
          <w:fldChar w:fldCharType="separate"/>
        </w:r>
        <w:r>
          <w:rPr>
            <w:noProof/>
            <w:webHidden/>
          </w:rPr>
          <w:t>27</w:t>
        </w:r>
        <w:r>
          <w:rPr>
            <w:noProof/>
            <w:webHidden/>
          </w:rPr>
          <w:fldChar w:fldCharType="end"/>
        </w:r>
      </w:hyperlink>
    </w:p>
    <w:p w14:paraId="54AA4CF8" w14:textId="44EF27AB" w:rsidR="00727F70" w:rsidRDefault="00727F70">
      <w:pPr>
        <w:pStyle w:val="TDC2"/>
        <w:tabs>
          <w:tab w:val="right" w:leader="dot" w:pos="9091"/>
        </w:tabs>
        <w:rPr>
          <w:noProof/>
        </w:rPr>
      </w:pPr>
      <w:hyperlink w:anchor="_Toc224096228" w:history="1">
        <w:r w:rsidRPr="00A37C11">
          <w:rPr>
            <w:rStyle w:val="Hipervnculo"/>
            <w:rFonts w:ascii="Times New Roman" w:hAnsi="Times New Roman" w:cs="Times New Roman"/>
            <w:noProof/>
            <w:lang w:val="es-CO"/>
          </w:rPr>
          <w:t>6.3 Restricciones de seguridad</w:t>
        </w:r>
        <w:r>
          <w:rPr>
            <w:noProof/>
            <w:webHidden/>
          </w:rPr>
          <w:tab/>
        </w:r>
        <w:r>
          <w:rPr>
            <w:noProof/>
            <w:webHidden/>
          </w:rPr>
          <w:fldChar w:fldCharType="begin"/>
        </w:r>
        <w:r>
          <w:rPr>
            <w:noProof/>
            <w:webHidden/>
          </w:rPr>
          <w:instrText xml:space="preserve"> PAGEREF _Toc224096228 \h </w:instrText>
        </w:r>
        <w:r>
          <w:rPr>
            <w:noProof/>
            <w:webHidden/>
          </w:rPr>
        </w:r>
        <w:r>
          <w:rPr>
            <w:noProof/>
            <w:webHidden/>
          </w:rPr>
          <w:fldChar w:fldCharType="separate"/>
        </w:r>
        <w:r>
          <w:rPr>
            <w:noProof/>
            <w:webHidden/>
          </w:rPr>
          <w:t>28</w:t>
        </w:r>
        <w:r>
          <w:rPr>
            <w:noProof/>
            <w:webHidden/>
          </w:rPr>
          <w:fldChar w:fldCharType="end"/>
        </w:r>
      </w:hyperlink>
    </w:p>
    <w:p w14:paraId="245796CB" w14:textId="7495DB59" w:rsidR="00727F70" w:rsidRDefault="00727F70">
      <w:pPr>
        <w:pStyle w:val="TDC1"/>
        <w:tabs>
          <w:tab w:val="right" w:leader="dot" w:pos="9091"/>
        </w:tabs>
        <w:rPr>
          <w:noProof/>
        </w:rPr>
      </w:pPr>
      <w:hyperlink w:anchor="_Toc224096229" w:history="1">
        <w:r w:rsidRPr="00A37C11">
          <w:rPr>
            <w:rStyle w:val="Hipervnculo"/>
            <w:rFonts w:ascii="Times New Roman" w:hAnsi="Times New Roman" w:cs="Times New Roman"/>
            <w:noProof/>
          </w:rPr>
          <w:t>Precedencia y Prioridad de Funcionalidades</w:t>
        </w:r>
        <w:r>
          <w:rPr>
            <w:noProof/>
            <w:webHidden/>
          </w:rPr>
          <w:tab/>
        </w:r>
        <w:r>
          <w:rPr>
            <w:noProof/>
            <w:webHidden/>
          </w:rPr>
          <w:fldChar w:fldCharType="begin"/>
        </w:r>
        <w:r>
          <w:rPr>
            <w:noProof/>
            <w:webHidden/>
          </w:rPr>
          <w:instrText xml:space="preserve"> PAGEREF _Toc224096229 \h </w:instrText>
        </w:r>
        <w:r>
          <w:rPr>
            <w:noProof/>
            <w:webHidden/>
          </w:rPr>
        </w:r>
        <w:r>
          <w:rPr>
            <w:noProof/>
            <w:webHidden/>
          </w:rPr>
          <w:fldChar w:fldCharType="separate"/>
        </w:r>
        <w:r>
          <w:rPr>
            <w:noProof/>
            <w:webHidden/>
          </w:rPr>
          <w:t>29</w:t>
        </w:r>
        <w:r>
          <w:rPr>
            <w:noProof/>
            <w:webHidden/>
          </w:rPr>
          <w:fldChar w:fldCharType="end"/>
        </w:r>
      </w:hyperlink>
    </w:p>
    <w:p w14:paraId="4F40B546" w14:textId="6EDCBE5B" w:rsidR="00727F70" w:rsidRDefault="00727F70">
      <w:pPr>
        <w:pStyle w:val="TDC2"/>
        <w:tabs>
          <w:tab w:val="right" w:leader="dot" w:pos="9091"/>
        </w:tabs>
        <w:rPr>
          <w:noProof/>
        </w:rPr>
      </w:pPr>
      <w:hyperlink w:anchor="_Toc224096230" w:history="1">
        <w:r w:rsidRPr="00A37C11">
          <w:rPr>
            <w:rStyle w:val="Hipervnculo"/>
            <w:rFonts w:ascii="Times New Roman" w:hAnsi="Times New Roman" w:cs="Times New Roman"/>
            <w:noProof/>
          </w:rPr>
          <w:t>7.1 Funcionalidades críticas (Must Have)</w:t>
        </w:r>
        <w:r>
          <w:rPr>
            <w:noProof/>
            <w:webHidden/>
          </w:rPr>
          <w:tab/>
        </w:r>
        <w:r>
          <w:rPr>
            <w:noProof/>
            <w:webHidden/>
          </w:rPr>
          <w:fldChar w:fldCharType="begin"/>
        </w:r>
        <w:r>
          <w:rPr>
            <w:noProof/>
            <w:webHidden/>
          </w:rPr>
          <w:instrText xml:space="preserve"> PAGEREF _Toc224096230 \h </w:instrText>
        </w:r>
        <w:r>
          <w:rPr>
            <w:noProof/>
            <w:webHidden/>
          </w:rPr>
        </w:r>
        <w:r>
          <w:rPr>
            <w:noProof/>
            <w:webHidden/>
          </w:rPr>
          <w:fldChar w:fldCharType="separate"/>
        </w:r>
        <w:r>
          <w:rPr>
            <w:noProof/>
            <w:webHidden/>
          </w:rPr>
          <w:t>29</w:t>
        </w:r>
        <w:r>
          <w:rPr>
            <w:noProof/>
            <w:webHidden/>
          </w:rPr>
          <w:fldChar w:fldCharType="end"/>
        </w:r>
      </w:hyperlink>
    </w:p>
    <w:p w14:paraId="00771BDF" w14:textId="2DF79C3A" w:rsidR="00727F70" w:rsidRDefault="00727F70">
      <w:pPr>
        <w:pStyle w:val="TDC2"/>
        <w:tabs>
          <w:tab w:val="right" w:leader="dot" w:pos="9091"/>
        </w:tabs>
        <w:rPr>
          <w:noProof/>
        </w:rPr>
      </w:pPr>
      <w:hyperlink w:anchor="_Toc224096231" w:history="1">
        <w:r w:rsidRPr="00A37C11">
          <w:rPr>
            <w:rStyle w:val="Hipervnculo"/>
            <w:rFonts w:ascii="Times New Roman" w:hAnsi="Times New Roman" w:cs="Times New Roman"/>
            <w:noProof/>
          </w:rPr>
          <w:t>7.2 Funcionalidades importantes (Should Have)</w:t>
        </w:r>
        <w:r>
          <w:rPr>
            <w:noProof/>
            <w:webHidden/>
          </w:rPr>
          <w:tab/>
        </w:r>
        <w:r>
          <w:rPr>
            <w:noProof/>
            <w:webHidden/>
          </w:rPr>
          <w:fldChar w:fldCharType="begin"/>
        </w:r>
        <w:r>
          <w:rPr>
            <w:noProof/>
            <w:webHidden/>
          </w:rPr>
          <w:instrText xml:space="preserve"> PAGEREF _Toc224096231 \h </w:instrText>
        </w:r>
        <w:r>
          <w:rPr>
            <w:noProof/>
            <w:webHidden/>
          </w:rPr>
        </w:r>
        <w:r>
          <w:rPr>
            <w:noProof/>
            <w:webHidden/>
          </w:rPr>
          <w:fldChar w:fldCharType="separate"/>
        </w:r>
        <w:r>
          <w:rPr>
            <w:noProof/>
            <w:webHidden/>
          </w:rPr>
          <w:t>30</w:t>
        </w:r>
        <w:r>
          <w:rPr>
            <w:noProof/>
            <w:webHidden/>
          </w:rPr>
          <w:fldChar w:fldCharType="end"/>
        </w:r>
      </w:hyperlink>
    </w:p>
    <w:p w14:paraId="7474DA87" w14:textId="6E287969" w:rsidR="00727F70" w:rsidRDefault="00727F70">
      <w:pPr>
        <w:pStyle w:val="TDC2"/>
        <w:tabs>
          <w:tab w:val="right" w:leader="dot" w:pos="9091"/>
        </w:tabs>
        <w:rPr>
          <w:noProof/>
        </w:rPr>
      </w:pPr>
      <w:hyperlink w:anchor="_Toc224096232" w:history="1">
        <w:r w:rsidRPr="00A37C11">
          <w:rPr>
            <w:rStyle w:val="Hipervnculo"/>
            <w:rFonts w:ascii="Times New Roman" w:hAnsi="Times New Roman" w:cs="Times New Roman"/>
            <w:noProof/>
            <w:lang w:val="es-CO"/>
          </w:rPr>
          <w:t>7.3 Funcionalidades opcionales (Could Have)</w:t>
        </w:r>
        <w:r>
          <w:rPr>
            <w:noProof/>
            <w:webHidden/>
          </w:rPr>
          <w:tab/>
        </w:r>
        <w:r>
          <w:rPr>
            <w:noProof/>
            <w:webHidden/>
          </w:rPr>
          <w:fldChar w:fldCharType="begin"/>
        </w:r>
        <w:r>
          <w:rPr>
            <w:noProof/>
            <w:webHidden/>
          </w:rPr>
          <w:instrText xml:space="preserve"> PAGEREF _Toc224096232 \h </w:instrText>
        </w:r>
        <w:r>
          <w:rPr>
            <w:noProof/>
            <w:webHidden/>
          </w:rPr>
        </w:r>
        <w:r>
          <w:rPr>
            <w:noProof/>
            <w:webHidden/>
          </w:rPr>
          <w:fldChar w:fldCharType="separate"/>
        </w:r>
        <w:r>
          <w:rPr>
            <w:noProof/>
            <w:webHidden/>
          </w:rPr>
          <w:t>30</w:t>
        </w:r>
        <w:r>
          <w:rPr>
            <w:noProof/>
            <w:webHidden/>
          </w:rPr>
          <w:fldChar w:fldCharType="end"/>
        </w:r>
      </w:hyperlink>
    </w:p>
    <w:p w14:paraId="41F066CE" w14:textId="5A2A8792" w:rsidR="00727F70" w:rsidRDefault="00727F70">
      <w:pPr>
        <w:pStyle w:val="TDC2"/>
        <w:tabs>
          <w:tab w:val="right" w:leader="dot" w:pos="9091"/>
        </w:tabs>
        <w:rPr>
          <w:noProof/>
        </w:rPr>
      </w:pPr>
      <w:hyperlink w:anchor="_Toc224096233" w:history="1">
        <w:r w:rsidRPr="00A37C11">
          <w:rPr>
            <w:rStyle w:val="Hipervnculo"/>
            <w:rFonts w:ascii="Times New Roman" w:hAnsi="Times New Roman" w:cs="Times New Roman"/>
            <w:noProof/>
            <w:lang w:val="es-CO"/>
          </w:rPr>
          <w:t>7.</w:t>
        </w:r>
        <w:r w:rsidRPr="00A37C11">
          <w:rPr>
            <w:rStyle w:val="Hipervnculo"/>
            <w:noProof/>
            <w:lang w:val="es-CO"/>
          </w:rPr>
          <w:t>4</w:t>
        </w:r>
        <w:r w:rsidRPr="00A37C11">
          <w:rPr>
            <w:rStyle w:val="Hipervnculo"/>
            <w:rFonts w:ascii="Times New Roman" w:hAnsi="Times New Roman" w:cs="Times New Roman"/>
            <w:noProof/>
            <w:lang w:val="es-CO"/>
          </w:rPr>
          <w:t xml:space="preserve"> </w:t>
        </w:r>
        <w:r w:rsidRPr="00A37C11">
          <w:rPr>
            <w:rStyle w:val="Hipervnculo"/>
            <w:noProof/>
            <w:lang w:val="es-CO"/>
          </w:rPr>
          <w:t>Funcionalidades no incluidas en la primera versión (Won't Have)</w:t>
        </w:r>
        <w:r>
          <w:rPr>
            <w:noProof/>
            <w:webHidden/>
          </w:rPr>
          <w:tab/>
        </w:r>
        <w:r>
          <w:rPr>
            <w:noProof/>
            <w:webHidden/>
          </w:rPr>
          <w:fldChar w:fldCharType="begin"/>
        </w:r>
        <w:r>
          <w:rPr>
            <w:noProof/>
            <w:webHidden/>
          </w:rPr>
          <w:instrText xml:space="preserve"> PAGEREF _Toc224096233 \h </w:instrText>
        </w:r>
        <w:r>
          <w:rPr>
            <w:noProof/>
            <w:webHidden/>
          </w:rPr>
        </w:r>
        <w:r>
          <w:rPr>
            <w:noProof/>
            <w:webHidden/>
          </w:rPr>
          <w:fldChar w:fldCharType="separate"/>
        </w:r>
        <w:r>
          <w:rPr>
            <w:noProof/>
            <w:webHidden/>
          </w:rPr>
          <w:t>31</w:t>
        </w:r>
        <w:r>
          <w:rPr>
            <w:noProof/>
            <w:webHidden/>
          </w:rPr>
          <w:fldChar w:fldCharType="end"/>
        </w:r>
      </w:hyperlink>
    </w:p>
    <w:p w14:paraId="3EA4B24B" w14:textId="0868BB0F" w:rsidR="00727F70" w:rsidRDefault="00727F70">
      <w:pPr>
        <w:pStyle w:val="TDC1"/>
        <w:tabs>
          <w:tab w:val="right" w:leader="dot" w:pos="9091"/>
        </w:tabs>
        <w:rPr>
          <w:noProof/>
        </w:rPr>
      </w:pPr>
      <w:hyperlink w:anchor="_Toc224096234" w:history="1">
        <w:r w:rsidRPr="00A37C11">
          <w:rPr>
            <w:rStyle w:val="Hipervnculo"/>
            <w:rFonts w:ascii="Times New Roman" w:hAnsi="Times New Roman" w:cs="Times New Roman"/>
            <w:noProof/>
          </w:rPr>
          <w:t>Otros Requisitos del Producto</w:t>
        </w:r>
        <w:r>
          <w:rPr>
            <w:noProof/>
            <w:webHidden/>
          </w:rPr>
          <w:tab/>
        </w:r>
        <w:r>
          <w:rPr>
            <w:noProof/>
            <w:webHidden/>
          </w:rPr>
          <w:fldChar w:fldCharType="begin"/>
        </w:r>
        <w:r>
          <w:rPr>
            <w:noProof/>
            <w:webHidden/>
          </w:rPr>
          <w:instrText xml:space="preserve"> PAGEREF _Toc224096234 \h </w:instrText>
        </w:r>
        <w:r>
          <w:rPr>
            <w:noProof/>
            <w:webHidden/>
          </w:rPr>
        </w:r>
        <w:r>
          <w:rPr>
            <w:noProof/>
            <w:webHidden/>
          </w:rPr>
          <w:fldChar w:fldCharType="separate"/>
        </w:r>
        <w:r>
          <w:rPr>
            <w:noProof/>
            <w:webHidden/>
          </w:rPr>
          <w:t>33</w:t>
        </w:r>
        <w:r>
          <w:rPr>
            <w:noProof/>
            <w:webHidden/>
          </w:rPr>
          <w:fldChar w:fldCharType="end"/>
        </w:r>
      </w:hyperlink>
    </w:p>
    <w:p w14:paraId="4F58CFB2" w14:textId="1BD94FFC" w:rsidR="00727F70" w:rsidRDefault="00727F70">
      <w:pPr>
        <w:pStyle w:val="TDC2"/>
        <w:tabs>
          <w:tab w:val="right" w:leader="dot" w:pos="9091"/>
        </w:tabs>
        <w:rPr>
          <w:noProof/>
        </w:rPr>
      </w:pPr>
      <w:hyperlink w:anchor="_Toc224096235" w:history="1">
        <w:r w:rsidRPr="00A37C11">
          <w:rPr>
            <w:rStyle w:val="Hipervnculo"/>
            <w:rFonts w:ascii="Times New Roman" w:hAnsi="Times New Roman" w:cs="Times New Roman"/>
            <w:noProof/>
          </w:rPr>
          <w:t>8.1 Estándares aplicables</w:t>
        </w:r>
        <w:r>
          <w:rPr>
            <w:noProof/>
            <w:webHidden/>
          </w:rPr>
          <w:tab/>
        </w:r>
        <w:r>
          <w:rPr>
            <w:noProof/>
            <w:webHidden/>
          </w:rPr>
          <w:fldChar w:fldCharType="begin"/>
        </w:r>
        <w:r>
          <w:rPr>
            <w:noProof/>
            <w:webHidden/>
          </w:rPr>
          <w:instrText xml:space="preserve"> PAGEREF _Toc224096235 \h </w:instrText>
        </w:r>
        <w:r>
          <w:rPr>
            <w:noProof/>
            <w:webHidden/>
          </w:rPr>
        </w:r>
        <w:r>
          <w:rPr>
            <w:noProof/>
            <w:webHidden/>
          </w:rPr>
          <w:fldChar w:fldCharType="separate"/>
        </w:r>
        <w:r>
          <w:rPr>
            <w:noProof/>
            <w:webHidden/>
          </w:rPr>
          <w:t>33</w:t>
        </w:r>
        <w:r>
          <w:rPr>
            <w:noProof/>
            <w:webHidden/>
          </w:rPr>
          <w:fldChar w:fldCharType="end"/>
        </w:r>
      </w:hyperlink>
    </w:p>
    <w:p w14:paraId="1D24C173" w14:textId="388613C6" w:rsidR="00727F70" w:rsidRDefault="00727F70">
      <w:pPr>
        <w:pStyle w:val="TDC2"/>
        <w:tabs>
          <w:tab w:val="right" w:leader="dot" w:pos="9091"/>
        </w:tabs>
        <w:rPr>
          <w:noProof/>
        </w:rPr>
      </w:pPr>
      <w:hyperlink w:anchor="_Toc224096236" w:history="1">
        <w:r w:rsidRPr="00A37C11">
          <w:rPr>
            <w:rStyle w:val="Hipervnculo"/>
            <w:rFonts w:ascii="Times New Roman" w:hAnsi="Times New Roman" w:cs="Times New Roman"/>
            <w:noProof/>
            <w:lang w:val="es-CO"/>
          </w:rPr>
          <w:t>8.2 Requisitos del Sistema</w:t>
        </w:r>
        <w:r>
          <w:rPr>
            <w:noProof/>
            <w:webHidden/>
          </w:rPr>
          <w:tab/>
        </w:r>
        <w:r>
          <w:rPr>
            <w:noProof/>
            <w:webHidden/>
          </w:rPr>
          <w:fldChar w:fldCharType="begin"/>
        </w:r>
        <w:r>
          <w:rPr>
            <w:noProof/>
            <w:webHidden/>
          </w:rPr>
          <w:instrText xml:space="preserve"> PAGEREF _Toc224096236 \h </w:instrText>
        </w:r>
        <w:r>
          <w:rPr>
            <w:noProof/>
            <w:webHidden/>
          </w:rPr>
        </w:r>
        <w:r>
          <w:rPr>
            <w:noProof/>
            <w:webHidden/>
          </w:rPr>
          <w:fldChar w:fldCharType="separate"/>
        </w:r>
        <w:r>
          <w:rPr>
            <w:noProof/>
            <w:webHidden/>
          </w:rPr>
          <w:t>33</w:t>
        </w:r>
        <w:r>
          <w:rPr>
            <w:noProof/>
            <w:webHidden/>
          </w:rPr>
          <w:fldChar w:fldCharType="end"/>
        </w:r>
      </w:hyperlink>
    </w:p>
    <w:p w14:paraId="261E0DD4" w14:textId="5350571E" w:rsidR="00727F70" w:rsidRDefault="00727F70">
      <w:pPr>
        <w:pStyle w:val="TDC2"/>
        <w:tabs>
          <w:tab w:val="right" w:leader="dot" w:pos="9091"/>
        </w:tabs>
        <w:rPr>
          <w:noProof/>
        </w:rPr>
      </w:pPr>
      <w:hyperlink w:anchor="_Toc224096237" w:history="1">
        <w:r w:rsidRPr="00A37C11">
          <w:rPr>
            <w:rStyle w:val="Hipervnculo"/>
            <w:rFonts w:ascii="Times New Roman" w:hAnsi="Times New Roman" w:cs="Times New Roman"/>
            <w:noProof/>
          </w:rPr>
          <w:t>8.3 Requisitos de desempeño</w:t>
        </w:r>
        <w:r>
          <w:rPr>
            <w:noProof/>
            <w:webHidden/>
          </w:rPr>
          <w:tab/>
        </w:r>
        <w:r>
          <w:rPr>
            <w:noProof/>
            <w:webHidden/>
          </w:rPr>
          <w:fldChar w:fldCharType="begin"/>
        </w:r>
        <w:r>
          <w:rPr>
            <w:noProof/>
            <w:webHidden/>
          </w:rPr>
          <w:instrText xml:space="preserve"> PAGEREF _Toc224096237 \h </w:instrText>
        </w:r>
        <w:r>
          <w:rPr>
            <w:noProof/>
            <w:webHidden/>
          </w:rPr>
        </w:r>
        <w:r>
          <w:rPr>
            <w:noProof/>
            <w:webHidden/>
          </w:rPr>
          <w:fldChar w:fldCharType="separate"/>
        </w:r>
        <w:r>
          <w:rPr>
            <w:noProof/>
            <w:webHidden/>
          </w:rPr>
          <w:t>34</w:t>
        </w:r>
        <w:r>
          <w:rPr>
            <w:noProof/>
            <w:webHidden/>
          </w:rPr>
          <w:fldChar w:fldCharType="end"/>
        </w:r>
      </w:hyperlink>
    </w:p>
    <w:p w14:paraId="6A054891" w14:textId="280BDD5E" w:rsidR="00727F70" w:rsidRDefault="00727F70">
      <w:pPr>
        <w:pStyle w:val="TDC2"/>
        <w:tabs>
          <w:tab w:val="right" w:leader="dot" w:pos="9091"/>
        </w:tabs>
        <w:rPr>
          <w:noProof/>
        </w:rPr>
      </w:pPr>
      <w:hyperlink w:anchor="_Toc224096238" w:history="1">
        <w:r w:rsidRPr="00A37C11">
          <w:rPr>
            <w:rStyle w:val="Hipervnculo"/>
            <w:rFonts w:ascii="Times New Roman" w:hAnsi="Times New Roman" w:cs="Times New Roman"/>
            <w:noProof/>
          </w:rPr>
          <w:t>8.4 Requisitos del entorno</w:t>
        </w:r>
        <w:r>
          <w:rPr>
            <w:noProof/>
            <w:webHidden/>
          </w:rPr>
          <w:tab/>
        </w:r>
        <w:r>
          <w:rPr>
            <w:noProof/>
            <w:webHidden/>
          </w:rPr>
          <w:fldChar w:fldCharType="begin"/>
        </w:r>
        <w:r>
          <w:rPr>
            <w:noProof/>
            <w:webHidden/>
          </w:rPr>
          <w:instrText xml:space="preserve"> PAGEREF _Toc224096238 \h </w:instrText>
        </w:r>
        <w:r>
          <w:rPr>
            <w:noProof/>
            <w:webHidden/>
          </w:rPr>
        </w:r>
        <w:r>
          <w:rPr>
            <w:noProof/>
            <w:webHidden/>
          </w:rPr>
          <w:fldChar w:fldCharType="separate"/>
        </w:r>
        <w:r>
          <w:rPr>
            <w:noProof/>
            <w:webHidden/>
          </w:rPr>
          <w:t>35</w:t>
        </w:r>
        <w:r>
          <w:rPr>
            <w:noProof/>
            <w:webHidden/>
          </w:rPr>
          <w:fldChar w:fldCharType="end"/>
        </w:r>
      </w:hyperlink>
    </w:p>
    <w:p w14:paraId="67BDD89C" w14:textId="06687C32" w:rsidR="00727F70" w:rsidRDefault="00727F70">
      <w:pPr>
        <w:pStyle w:val="TDC1"/>
        <w:tabs>
          <w:tab w:val="right" w:leader="dot" w:pos="9091"/>
        </w:tabs>
        <w:rPr>
          <w:noProof/>
        </w:rPr>
      </w:pPr>
      <w:hyperlink w:anchor="_Toc224096239" w:history="1">
        <w:r w:rsidRPr="00A37C11">
          <w:rPr>
            <w:rStyle w:val="Hipervnculo"/>
            <w:rFonts w:ascii="Times New Roman" w:hAnsi="Times New Roman" w:cs="Times New Roman"/>
            <w:noProof/>
          </w:rPr>
          <w:t>Requisitos de Documentación</w:t>
        </w:r>
        <w:r>
          <w:rPr>
            <w:noProof/>
            <w:webHidden/>
          </w:rPr>
          <w:tab/>
        </w:r>
        <w:r>
          <w:rPr>
            <w:noProof/>
            <w:webHidden/>
          </w:rPr>
          <w:fldChar w:fldCharType="begin"/>
        </w:r>
        <w:r>
          <w:rPr>
            <w:noProof/>
            <w:webHidden/>
          </w:rPr>
          <w:instrText xml:space="preserve"> PAGEREF _Toc224096239 \h </w:instrText>
        </w:r>
        <w:r>
          <w:rPr>
            <w:noProof/>
            <w:webHidden/>
          </w:rPr>
        </w:r>
        <w:r>
          <w:rPr>
            <w:noProof/>
            <w:webHidden/>
          </w:rPr>
          <w:fldChar w:fldCharType="separate"/>
        </w:r>
        <w:r>
          <w:rPr>
            <w:noProof/>
            <w:webHidden/>
          </w:rPr>
          <w:t>36</w:t>
        </w:r>
        <w:r>
          <w:rPr>
            <w:noProof/>
            <w:webHidden/>
          </w:rPr>
          <w:fldChar w:fldCharType="end"/>
        </w:r>
      </w:hyperlink>
    </w:p>
    <w:p w14:paraId="792BD520" w14:textId="1EB8A0E0" w:rsidR="00727F70" w:rsidRDefault="00727F70">
      <w:pPr>
        <w:pStyle w:val="TDC2"/>
        <w:tabs>
          <w:tab w:val="right" w:leader="dot" w:pos="9091"/>
        </w:tabs>
        <w:rPr>
          <w:noProof/>
        </w:rPr>
      </w:pPr>
      <w:hyperlink w:anchor="_Toc224096240" w:history="1">
        <w:r w:rsidRPr="00A37C11">
          <w:rPr>
            <w:rStyle w:val="Hipervnculo"/>
            <w:rFonts w:ascii="Times New Roman" w:hAnsi="Times New Roman" w:cs="Times New Roman"/>
            <w:noProof/>
          </w:rPr>
          <w:t>9.1 Manual de Usuario</w:t>
        </w:r>
        <w:r>
          <w:rPr>
            <w:noProof/>
            <w:webHidden/>
          </w:rPr>
          <w:tab/>
        </w:r>
        <w:r>
          <w:rPr>
            <w:noProof/>
            <w:webHidden/>
          </w:rPr>
          <w:fldChar w:fldCharType="begin"/>
        </w:r>
        <w:r>
          <w:rPr>
            <w:noProof/>
            <w:webHidden/>
          </w:rPr>
          <w:instrText xml:space="preserve"> PAGEREF _Toc224096240 \h </w:instrText>
        </w:r>
        <w:r>
          <w:rPr>
            <w:noProof/>
            <w:webHidden/>
          </w:rPr>
        </w:r>
        <w:r>
          <w:rPr>
            <w:noProof/>
            <w:webHidden/>
          </w:rPr>
          <w:fldChar w:fldCharType="separate"/>
        </w:r>
        <w:r>
          <w:rPr>
            <w:noProof/>
            <w:webHidden/>
          </w:rPr>
          <w:t>36</w:t>
        </w:r>
        <w:r>
          <w:rPr>
            <w:noProof/>
            <w:webHidden/>
          </w:rPr>
          <w:fldChar w:fldCharType="end"/>
        </w:r>
      </w:hyperlink>
    </w:p>
    <w:p w14:paraId="219C2184" w14:textId="28D03259" w:rsidR="00727F70" w:rsidRDefault="00727F70">
      <w:pPr>
        <w:pStyle w:val="TDC2"/>
        <w:tabs>
          <w:tab w:val="right" w:leader="dot" w:pos="9091"/>
        </w:tabs>
        <w:rPr>
          <w:noProof/>
        </w:rPr>
      </w:pPr>
      <w:hyperlink w:anchor="_Toc224096241" w:history="1">
        <w:r w:rsidRPr="00A37C11">
          <w:rPr>
            <w:rStyle w:val="Hipervnculo"/>
            <w:rFonts w:ascii="Times New Roman" w:hAnsi="Times New Roman" w:cs="Times New Roman"/>
            <w:noProof/>
          </w:rPr>
          <w:t>9.2 Ayuda en línea</w:t>
        </w:r>
        <w:r>
          <w:rPr>
            <w:noProof/>
            <w:webHidden/>
          </w:rPr>
          <w:tab/>
        </w:r>
        <w:r>
          <w:rPr>
            <w:noProof/>
            <w:webHidden/>
          </w:rPr>
          <w:fldChar w:fldCharType="begin"/>
        </w:r>
        <w:r>
          <w:rPr>
            <w:noProof/>
            <w:webHidden/>
          </w:rPr>
          <w:instrText xml:space="preserve"> PAGEREF _Toc224096241 \h </w:instrText>
        </w:r>
        <w:r>
          <w:rPr>
            <w:noProof/>
            <w:webHidden/>
          </w:rPr>
        </w:r>
        <w:r>
          <w:rPr>
            <w:noProof/>
            <w:webHidden/>
          </w:rPr>
          <w:fldChar w:fldCharType="separate"/>
        </w:r>
        <w:r>
          <w:rPr>
            <w:noProof/>
            <w:webHidden/>
          </w:rPr>
          <w:t>36</w:t>
        </w:r>
        <w:r>
          <w:rPr>
            <w:noProof/>
            <w:webHidden/>
          </w:rPr>
          <w:fldChar w:fldCharType="end"/>
        </w:r>
      </w:hyperlink>
    </w:p>
    <w:p w14:paraId="7DBE8636" w14:textId="630173B6" w:rsidR="00727F70" w:rsidRDefault="00727F70">
      <w:pPr>
        <w:pStyle w:val="TDC2"/>
        <w:tabs>
          <w:tab w:val="right" w:leader="dot" w:pos="9091"/>
        </w:tabs>
        <w:rPr>
          <w:noProof/>
        </w:rPr>
      </w:pPr>
      <w:hyperlink w:anchor="_Toc224096242" w:history="1">
        <w:r w:rsidRPr="00A37C11">
          <w:rPr>
            <w:rStyle w:val="Hipervnculo"/>
            <w:rFonts w:ascii="Times New Roman" w:hAnsi="Times New Roman" w:cs="Times New Roman"/>
            <w:noProof/>
            <w:lang w:val="es-CO"/>
          </w:rPr>
          <w:t>9.3 Manual técnico</w:t>
        </w:r>
        <w:r>
          <w:rPr>
            <w:noProof/>
            <w:webHidden/>
          </w:rPr>
          <w:tab/>
        </w:r>
        <w:r>
          <w:rPr>
            <w:noProof/>
            <w:webHidden/>
          </w:rPr>
          <w:fldChar w:fldCharType="begin"/>
        </w:r>
        <w:r>
          <w:rPr>
            <w:noProof/>
            <w:webHidden/>
          </w:rPr>
          <w:instrText xml:space="preserve"> PAGEREF _Toc224096242 \h </w:instrText>
        </w:r>
        <w:r>
          <w:rPr>
            <w:noProof/>
            <w:webHidden/>
          </w:rPr>
        </w:r>
        <w:r>
          <w:rPr>
            <w:noProof/>
            <w:webHidden/>
          </w:rPr>
          <w:fldChar w:fldCharType="separate"/>
        </w:r>
        <w:r>
          <w:rPr>
            <w:noProof/>
            <w:webHidden/>
          </w:rPr>
          <w:t>37</w:t>
        </w:r>
        <w:r>
          <w:rPr>
            <w:noProof/>
            <w:webHidden/>
          </w:rPr>
          <w:fldChar w:fldCharType="end"/>
        </w:r>
      </w:hyperlink>
    </w:p>
    <w:p w14:paraId="0970500F" w14:textId="112FCDD7" w:rsidR="003F64FB" w:rsidRPr="001079B1" w:rsidRDefault="00727F70" w:rsidP="008E253D">
      <w:pPr>
        <w:spacing w:after="0" w:line="360" w:lineRule="auto"/>
        <w:jc w:val="both"/>
        <w:rPr>
          <w:rFonts w:ascii="Times New Roman" w:hAnsi="Times New Roman" w:cs="Times New Roman"/>
          <w:sz w:val="24"/>
          <w:szCs w:val="24"/>
        </w:rPr>
      </w:pPr>
      <w:r>
        <w:rPr>
          <w:rFonts w:ascii="Times New Roman" w:hAnsi="Times New Roman" w:cs="Times New Roman"/>
          <w:sz w:val="24"/>
          <w:szCs w:val="24"/>
        </w:rPr>
        <w:fldChar w:fldCharType="end"/>
      </w:r>
      <w:r w:rsidR="00B36503" w:rsidRPr="001079B1">
        <w:rPr>
          <w:rFonts w:ascii="Times New Roman" w:hAnsi="Times New Roman" w:cs="Times New Roman"/>
          <w:sz w:val="24"/>
          <w:szCs w:val="24"/>
        </w:rPr>
        <w:br w:type="page"/>
      </w:r>
    </w:p>
    <w:p w14:paraId="24701C7D" w14:textId="744239FB" w:rsidR="003F64FB" w:rsidRPr="008674A0" w:rsidRDefault="003B39AA" w:rsidP="008E253D">
      <w:pPr>
        <w:pStyle w:val="Ttulo1"/>
        <w:spacing w:line="360" w:lineRule="auto"/>
        <w:jc w:val="both"/>
        <w:rPr>
          <w:lang w:val="es-CO"/>
        </w:rPr>
      </w:pPr>
      <w:bookmarkStart w:id="0" w:name="_Toc224096188"/>
      <w:r w:rsidRPr="008674A0">
        <w:rPr>
          <w:rStyle w:val="s1"/>
          <w:rFonts w:ascii="Times New Roman" w:hAnsi="Times New Roman" w:cs="Times New Roman"/>
          <w:color w:val="C00000"/>
          <w:sz w:val="36"/>
          <w:szCs w:val="36"/>
          <w:lang w:val="es-CO"/>
        </w:rPr>
        <w:lastRenderedPageBreak/>
        <w:t>Introducción</w:t>
      </w:r>
      <w:bookmarkEnd w:id="0"/>
    </w:p>
    <w:p w14:paraId="3B4E31FF" w14:textId="77777777" w:rsidR="003D38C0" w:rsidRPr="00B6034B" w:rsidRDefault="003D38C0" w:rsidP="008E253D">
      <w:pPr>
        <w:pStyle w:val="Ttulo2"/>
        <w:spacing w:line="360" w:lineRule="auto"/>
        <w:jc w:val="both"/>
        <w:rPr>
          <w:lang w:val="es-CO"/>
        </w:rPr>
      </w:pPr>
      <w:bookmarkStart w:id="1" w:name="_Toc224096189"/>
      <w:r w:rsidRPr="00B6034B">
        <w:rPr>
          <w:rStyle w:val="s1"/>
          <w:rFonts w:ascii="Times New Roman" w:hAnsi="Times New Roman" w:cs="Times New Roman"/>
          <w:color w:val="C00000"/>
          <w:sz w:val="24"/>
          <w:szCs w:val="24"/>
          <w:lang w:val="es-CO"/>
        </w:rPr>
        <w:t>1.1 Propósito</w:t>
      </w:r>
      <w:bookmarkEnd w:id="1"/>
    </w:p>
    <w:p w14:paraId="2C9438D7" w14:textId="77777777" w:rsidR="00292655" w:rsidRPr="00292655" w:rsidRDefault="00292655" w:rsidP="008E253D">
      <w:pPr>
        <w:spacing w:after="0" w:line="360" w:lineRule="auto"/>
        <w:jc w:val="both"/>
        <w:rPr>
          <w:rFonts w:ascii="Times New Roman" w:hAnsi="Times New Roman" w:cs="Times New Roman"/>
          <w:sz w:val="24"/>
          <w:szCs w:val="24"/>
          <w:lang w:val="es-CO"/>
        </w:rPr>
      </w:pPr>
      <w:r w:rsidRPr="00292655">
        <w:rPr>
          <w:rFonts w:ascii="Times New Roman" w:hAnsi="Times New Roman" w:cs="Times New Roman"/>
          <w:sz w:val="24"/>
          <w:szCs w:val="24"/>
          <w:lang w:val="es-CO"/>
        </w:rPr>
        <w:t xml:space="preserve">El presente documento tiene como propósito describir la </w:t>
      </w:r>
      <w:r w:rsidRPr="00292655">
        <w:rPr>
          <w:rFonts w:ascii="Times New Roman" w:hAnsi="Times New Roman" w:cs="Times New Roman"/>
          <w:b/>
          <w:bCs/>
          <w:sz w:val="24"/>
          <w:szCs w:val="24"/>
          <w:lang w:val="es-CO"/>
        </w:rPr>
        <w:t xml:space="preserve">visión del sistema </w:t>
      </w:r>
      <w:proofErr w:type="spellStart"/>
      <w:r w:rsidRPr="00292655">
        <w:rPr>
          <w:rFonts w:ascii="Times New Roman" w:hAnsi="Times New Roman" w:cs="Times New Roman"/>
          <w:b/>
          <w:bCs/>
          <w:sz w:val="24"/>
          <w:szCs w:val="24"/>
          <w:lang w:val="es-CO"/>
        </w:rPr>
        <w:t>Eventra</w:t>
      </w:r>
      <w:proofErr w:type="spellEnd"/>
      <w:r w:rsidRPr="00292655">
        <w:rPr>
          <w:rFonts w:ascii="Times New Roman" w:hAnsi="Times New Roman" w:cs="Times New Roman"/>
          <w:sz w:val="24"/>
          <w:szCs w:val="24"/>
          <w:lang w:val="es-CO"/>
        </w:rPr>
        <w:t>, una plataforma digital orientada a la organización, gestión y participación en eventos de running, como carreras urbanas, maratones, medias maratones y competencias recreativas para corredores.</w:t>
      </w:r>
    </w:p>
    <w:p w14:paraId="4D556453" w14:textId="77777777" w:rsidR="00292655" w:rsidRPr="00292655" w:rsidRDefault="00292655" w:rsidP="008E253D">
      <w:pPr>
        <w:spacing w:after="0" w:line="360" w:lineRule="auto"/>
        <w:jc w:val="both"/>
        <w:rPr>
          <w:rFonts w:ascii="Times New Roman" w:hAnsi="Times New Roman" w:cs="Times New Roman"/>
          <w:sz w:val="24"/>
          <w:szCs w:val="24"/>
          <w:lang w:val="es-CO"/>
        </w:rPr>
      </w:pPr>
      <w:r w:rsidRPr="00292655">
        <w:rPr>
          <w:rFonts w:ascii="Times New Roman" w:hAnsi="Times New Roman" w:cs="Times New Roman"/>
          <w:sz w:val="24"/>
          <w:szCs w:val="24"/>
          <w:lang w:val="es-CO"/>
        </w:rPr>
        <w:t>Este documento permite presentar una visión general del sistema que se desea desarrollar, definiendo el problema que se busca resolver, los usuarios involucrados, las características principales del producto y el contexto en el cual operará la plataforma.</w:t>
      </w:r>
    </w:p>
    <w:p w14:paraId="5FF6A449" w14:textId="77777777" w:rsidR="00292655" w:rsidRPr="00292655" w:rsidRDefault="00292655" w:rsidP="008E253D">
      <w:pPr>
        <w:spacing w:after="0" w:line="360" w:lineRule="auto"/>
        <w:jc w:val="both"/>
        <w:rPr>
          <w:rFonts w:ascii="Times New Roman" w:hAnsi="Times New Roman" w:cs="Times New Roman"/>
          <w:sz w:val="24"/>
          <w:szCs w:val="24"/>
          <w:lang w:val="es-CO"/>
        </w:rPr>
      </w:pPr>
      <w:r w:rsidRPr="00292655">
        <w:rPr>
          <w:rFonts w:ascii="Times New Roman" w:hAnsi="Times New Roman" w:cs="Times New Roman"/>
          <w:sz w:val="24"/>
          <w:szCs w:val="24"/>
          <w:lang w:val="es-CO"/>
        </w:rPr>
        <w:t>Además, el documento de visión sirve como base para las siguientes fases del desarrollo del software, ya que establece una comprensión compartida del sistema entre los miembros del equipo de desarrollo, los interesados del proyecto y los usuarios potenciales.</w:t>
      </w:r>
    </w:p>
    <w:p w14:paraId="14096016" w14:textId="77777777" w:rsidR="00292655" w:rsidRPr="00292655" w:rsidRDefault="00292655" w:rsidP="008E253D">
      <w:pPr>
        <w:spacing w:after="0" w:line="360" w:lineRule="auto"/>
        <w:jc w:val="both"/>
        <w:rPr>
          <w:rFonts w:ascii="Times New Roman" w:hAnsi="Times New Roman" w:cs="Times New Roman"/>
          <w:sz w:val="24"/>
          <w:szCs w:val="24"/>
          <w:lang w:val="es-CO"/>
        </w:rPr>
      </w:pPr>
      <w:proofErr w:type="spellStart"/>
      <w:r w:rsidRPr="00292655">
        <w:rPr>
          <w:rFonts w:ascii="Times New Roman" w:hAnsi="Times New Roman" w:cs="Times New Roman"/>
          <w:sz w:val="24"/>
          <w:szCs w:val="24"/>
          <w:lang w:val="es-CO"/>
        </w:rPr>
        <w:t>Eventra</w:t>
      </w:r>
      <w:proofErr w:type="spellEnd"/>
      <w:r w:rsidRPr="00292655">
        <w:rPr>
          <w:rFonts w:ascii="Times New Roman" w:hAnsi="Times New Roman" w:cs="Times New Roman"/>
          <w:sz w:val="24"/>
          <w:szCs w:val="24"/>
          <w:lang w:val="es-CO"/>
        </w:rPr>
        <w:t xml:space="preserve"> busca ofrecer una solución tecnológica que permita centralizar la organización de eventos de running y mejorar la experiencia de los corredores mediante herramientas digitales que faciliten la inscripción a carreras, la gestión de eventos y el seguimiento del rendimiento deportivo.</w:t>
      </w:r>
    </w:p>
    <w:p w14:paraId="46B7DE1E" w14:textId="77777777" w:rsidR="00292655" w:rsidRPr="00292655" w:rsidRDefault="00292655" w:rsidP="008E253D">
      <w:pPr>
        <w:spacing w:after="0" w:line="360" w:lineRule="auto"/>
        <w:jc w:val="both"/>
        <w:rPr>
          <w:rFonts w:ascii="Times New Roman" w:hAnsi="Times New Roman" w:cs="Times New Roman"/>
          <w:sz w:val="24"/>
          <w:szCs w:val="24"/>
          <w:lang w:val="es-CO"/>
        </w:rPr>
      </w:pPr>
      <w:r w:rsidRPr="00292655">
        <w:rPr>
          <w:rFonts w:ascii="Times New Roman" w:hAnsi="Times New Roman" w:cs="Times New Roman"/>
          <w:sz w:val="24"/>
          <w:szCs w:val="24"/>
          <w:lang w:val="es-CO"/>
        </w:rPr>
        <w:t xml:space="preserve">Asimismo, la plataforma integrará funcionalidades inspiradas en aplicaciones deportivas como </w:t>
      </w:r>
      <w:proofErr w:type="spellStart"/>
      <w:r w:rsidRPr="00292655">
        <w:rPr>
          <w:rFonts w:ascii="Times New Roman" w:hAnsi="Times New Roman" w:cs="Times New Roman"/>
          <w:b/>
          <w:bCs/>
          <w:sz w:val="24"/>
          <w:szCs w:val="24"/>
          <w:lang w:val="es-CO"/>
        </w:rPr>
        <w:t>Strava</w:t>
      </w:r>
      <w:proofErr w:type="spellEnd"/>
      <w:r w:rsidRPr="00292655">
        <w:rPr>
          <w:rFonts w:ascii="Times New Roman" w:hAnsi="Times New Roman" w:cs="Times New Roman"/>
          <w:sz w:val="24"/>
          <w:szCs w:val="24"/>
          <w:lang w:val="es-CO"/>
        </w:rPr>
        <w:t>, permitiendo a los usuarios registrar sus actividades de running, visualizar estadísticas de desempeño y formar parte de una comunidad digital de corredores.</w:t>
      </w:r>
    </w:p>
    <w:p w14:paraId="7C2EE551" w14:textId="77777777" w:rsidR="00B6034B" w:rsidRPr="00B6034B" w:rsidRDefault="00B6034B" w:rsidP="008E253D">
      <w:pPr>
        <w:spacing w:after="0" w:line="360" w:lineRule="auto"/>
        <w:jc w:val="both"/>
        <w:rPr>
          <w:rFonts w:ascii="Times New Roman" w:hAnsi="Times New Roman" w:cs="Times New Roman"/>
          <w:sz w:val="24"/>
          <w:szCs w:val="24"/>
          <w:lang w:val="es-CO"/>
        </w:rPr>
      </w:pPr>
    </w:p>
    <w:p w14:paraId="1B12B3BD" w14:textId="77777777" w:rsidR="00B6034B" w:rsidRDefault="00B6034B" w:rsidP="008E253D">
      <w:pPr>
        <w:pStyle w:val="Ttulo2"/>
        <w:spacing w:line="360" w:lineRule="auto"/>
        <w:jc w:val="both"/>
        <w:rPr>
          <w:rStyle w:val="s1"/>
          <w:rFonts w:ascii="Times New Roman" w:hAnsi="Times New Roman" w:cs="Times New Roman"/>
          <w:color w:val="C00000"/>
          <w:sz w:val="24"/>
          <w:szCs w:val="24"/>
          <w:lang w:val="es-CO"/>
        </w:rPr>
      </w:pPr>
      <w:bookmarkStart w:id="2" w:name="_Toc224096190"/>
      <w:r w:rsidRPr="00B6034B">
        <w:rPr>
          <w:rStyle w:val="s1"/>
          <w:rFonts w:ascii="Times New Roman" w:hAnsi="Times New Roman" w:cs="Times New Roman"/>
          <w:color w:val="C00000"/>
          <w:sz w:val="24"/>
          <w:szCs w:val="24"/>
          <w:lang w:val="es-CO"/>
        </w:rPr>
        <w:t>1.2 Alcance</w:t>
      </w:r>
      <w:bookmarkEnd w:id="2"/>
    </w:p>
    <w:p w14:paraId="557F5493" w14:textId="77777777" w:rsidR="0081738D" w:rsidRPr="0081738D" w:rsidRDefault="0081738D" w:rsidP="008E253D">
      <w:pPr>
        <w:spacing w:line="360" w:lineRule="auto"/>
        <w:jc w:val="both"/>
        <w:rPr>
          <w:lang w:val="es-CO"/>
        </w:rPr>
      </w:pPr>
      <w:r w:rsidRPr="0081738D">
        <w:rPr>
          <w:lang w:val="es-CO"/>
        </w:rPr>
        <w:t xml:space="preserve">El sistema </w:t>
      </w:r>
      <w:proofErr w:type="spellStart"/>
      <w:r w:rsidRPr="0081738D">
        <w:rPr>
          <w:lang w:val="es-CO"/>
        </w:rPr>
        <w:t>Eventra</w:t>
      </w:r>
      <w:proofErr w:type="spellEnd"/>
      <w:r w:rsidRPr="0081738D">
        <w:rPr>
          <w:lang w:val="es-CO"/>
        </w:rPr>
        <w:t xml:space="preserve"> es una plataforma digital diseñada para facilitar la organización y gestión de eventos de running mediante el uso de herramientas tecnológicas accesibles desde dispositivos móviles o computadoras.</w:t>
      </w:r>
    </w:p>
    <w:p w14:paraId="10DC6F23" w14:textId="77777777" w:rsidR="0081738D" w:rsidRPr="0081738D" w:rsidRDefault="0081738D" w:rsidP="008E253D">
      <w:pPr>
        <w:spacing w:line="360" w:lineRule="auto"/>
        <w:jc w:val="both"/>
        <w:rPr>
          <w:lang w:val="es-CO"/>
        </w:rPr>
      </w:pPr>
      <w:r w:rsidRPr="0081738D">
        <w:rPr>
          <w:lang w:val="es-CO"/>
        </w:rPr>
        <w:t>La plataforma permitirá a los organizadores crear y administrar eventos de running, gestionar las inscripciones de los participantes y comunicar información relevante sobre cada competencia.</w:t>
      </w:r>
    </w:p>
    <w:p w14:paraId="73A03C1F" w14:textId="77777777" w:rsidR="0081738D" w:rsidRPr="0081738D" w:rsidRDefault="0081738D" w:rsidP="008E253D">
      <w:pPr>
        <w:spacing w:line="360" w:lineRule="auto"/>
        <w:jc w:val="both"/>
        <w:rPr>
          <w:lang w:val="es-CO"/>
        </w:rPr>
      </w:pPr>
      <w:r w:rsidRPr="0081738D">
        <w:rPr>
          <w:lang w:val="es-CO"/>
        </w:rPr>
        <w:lastRenderedPageBreak/>
        <w:t>Por otro lado, los corredores podrán explorar diferentes eventos disponibles, registrarse en las carreras de su interés y consultar información relacionada con las competencias, como fecha, ubicación, distancia y resultados.</w:t>
      </w:r>
    </w:p>
    <w:p w14:paraId="652F6A1E" w14:textId="77777777" w:rsidR="0081738D" w:rsidRPr="0081738D" w:rsidRDefault="0081738D" w:rsidP="008E253D">
      <w:pPr>
        <w:spacing w:line="360" w:lineRule="auto"/>
        <w:jc w:val="both"/>
        <w:rPr>
          <w:lang w:val="es-CO"/>
        </w:rPr>
      </w:pPr>
      <w:r w:rsidRPr="0081738D">
        <w:rPr>
          <w:lang w:val="es-CO"/>
        </w:rPr>
        <w:t>Además de las funcionalidades relacionadas con la gestión de eventos, el sistema incorporará características de seguimiento deportivo similares a las utilizadas en aplicaciones de running, permitiendo a los usuarios registrar sus actividades, visualizar estadísticas de entrenamiento y compartir sus logros dentro de la comunidad de corredores.</w:t>
      </w:r>
    </w:p>
    <w:p w14:paraId="670700A6" w14:textId="77777777" w:rsidR="0081738D" w:rsidRPr="0081738D" w:rsidRDefault="0081738D" w:rsidP="008E253D">
      <w:pPr>
        <w:spacing w:line="360" w:lineRule="auto"/>
        <w:jc w:val="both"/>
        <w:rPr>
          <w:lang w:val="es-CO"/>
        </w:rPr>
      </w:pPr>
      <w:r w:rsidRPr="0081738D">
        <w:rPr>
          <w:lang w:val="es-CO"/>
        </w:rPr>
        <w:t xml:space="preserve">Inicialmente el sistema estará enfocado en eventos de running como carreras de </w:t>
      </w:r>
      <w:r w:rsidRPr="0081738D">
        <w:rPr>
          <w:b/>
          <w:bCs/>
          <w:lang w:val="es-CO"/>
        </w:rPr>
        <w:t>5 kilómetros, 10 kilómetros, medias maratones (21K) y maratones (42K)</w:t>
      </w:r>
      <w:r w:rsidRPr="0081738D">
        <w:rPr>
          <w:lang w:val="es-CO"/>
        </w:rPr>
        <w:t>, organizados por clubes deportivos, comunidades de corredores o entidades deportivas.</w:t>
      </w:r>
    </w:p>
    <w:p w14:paraId="12B0D4E5" w14:textId="77777777" w:rsidR="0081738D" w:rsidRPr="0081738D" w:rsidRDefault="0081738D" w:rsidP="008E253D">
      <w:pPr>
        <w:spacing w:line="360" w:lineRule="auto"/>
        <w:jc w:val="both"/>
        <w:rPr>
          <w:lang w:val="es-CO"/>
        </w:rPr>
      </w:pPr>
      <w:r w:rsidRPr="0081738D">
        <w:rPr>
          <w:lang w:val="es-CO"/>
        </w:rPr>
        <w:t>Sin embargo, el sistema no incluirá en su primera versión funcionalidades avanzadas como integración directa con dispositivos deportivos especializados o análisis avanzado de datos biométricos.</w:t>
      </w:r>
    </w:p>
    <w:p w14:paraId="6E0C78D7" w14:textId="77777777" w:rsidR="00B6034B" w:rsidRPr="00B6034B" w:rsidRDefault="00B6034B" w:rsidP="008E253D">
      <w:pPr>
        <w:spacing w:line="360" w:lineRule="auto"/>
        <w:jc w:val="both"/>
        <w:rPr>
          <w:lang w:val="es-CO"/>
        </w:rPr>
      </w:pPr>
    </w:p>
    <w:p w14:paraId="37862CD5" w14:textId="77777777" w:rsidR="00B6034B" w:rsidRDefault="00B6034B" w:rsidP="008E253D">
      <w:pPr>
        <w:pStyle w:val="Ttulo2"/>
        <w:spacing w:line="360" w:lineRule="auto"/>
        <w:jc w:val="both"/>
        <w:rPr>
          <w:rStyle w:val="s1"/>
          <w:rFonts w:ascii="Times New Roman" w:hAnsi="Times New Roman" w:cs="Times New Roman"/>
          <w:color w:val="C00000"/>
          <w:sz w:val="24"/>
          <w:szCs w:val="24"/>
          <w:lang w:val="es-CO"/>
        </w:rPr>
      </w:pPr>
      <w:bookmarkStart w:id="3" w:name="_Toc224096191"/>
      <w:r w:rsidRPr="00B6034B">
        <w:rPr>
          <w:rStyle w:val="s1"/>
          <w:rFonts w:ascii="Times New Roman" w:hAnsi="Times New Roman" w:cs="Times New Roman"/>
          <w:color w:val="C00000"/>
          <w:sz w:val="24"/>
          <w:szCs w:val="24"/>
          <w:lang w:val="es-CO"/>
        </w:rPr>
        <w:t>1.3 Definiciones, Acrónimos y Abreviaciones</w:t>
      </w:r>
      <w:bookmarkEnd w:id="3"/>
    </w:p>
    <w:p w14:paraId="69F02321" w14:textId="77777777" w:rsidR="00FA2059" w:rsidRPr="00FA2059" w:rsidRDefault="00FA2059" w:rsidP="008E253D">
      <w:pPr>
        <w:spacing w:line="360" w:lineRule="auto"/>
        <w:jc w:val="both"/>
        <w:rPr>
          <w:lang w:val="es-CO"/>
        </w:rPr>
      </w:pPr>
      <w:r w:rsidRPr="00FA2059">
        <w:rPr>
          <w:lang w:val="es-CO"/>
        </w:rPr>
        <w:t>Para facilitar la comprensión del documento se presentan algunas definiciones y términos utilizados dentro del proyecto.</w:t>
      </w:r>
    </w:p>
    <w:p w14:paraId="3C80982F" w14:textId="77777777" w:rsidR="00FA2059" w:rsidRPr="00FA2059" w:rsidRDefault="00FA2059" w:rsidP="008E253D">
      <w:pPr>
        <w:spacing w:line="360" w:lineRule="auto"/>
        <w:jc w:val="both"/>
        <w:rPr>
          <w:lang w:val="es-CO"/>
        </w:rPr>
      </w:pPr>
      <w:r w:rsidRPr="00FA2059">
        <w:rPr>
          <w:b/>
          <w:bCs/>
          <w:lang w:val="es-CO"/>
        </w:rPr>
        <w:t>Running:</w:t>
      </w:r>
      <w:r w:rsidRPr="00FA2059">
        <w:rPr>
          <w:lang w:val="es-CO"/>
        </w:rPr>
        <w:br/>
        <w:t>Actividad deportiva que consiste en correr distancias determinadas con fines recreativos, de entrenamiento o competencia.</w:t>
      </w:r>
    </w:p>
    <w:p w14:paraId="2C5B0BD5" w14:textId="77777777" w:rsidR="00FA2059" w:rsidRPr="00FA2059" w:rsidRDefault="00FA2059" w:rsidP="008E253D">
      <w:pPr>
        <w:spacing w:line="360" w:lineRule="auto"/>
        <w:jc w:val="both"/>
        <w:rPr>
          <w:lang w:val="es-CO"/>
        </w:rPr>
      </w:pPr>
      <w:r w:rsidRPr="00FA2059">
        <w:rPr>
          <w:b/>
          <w:bCs/>
          <w:lang w:val="es-CO"/>
        </w:rPr>
        <w:t>Evento de running:</w:t>
      </w:r>
      <w:r w:rsidRPr="00FA2059">
        <w:rPr>
          <w:lang w:val="es-CO"/>
        </w:rPr>
        <w:br/>
        <w:t>Competencia organizada de carreras a pie, como maratones, medias maratones o carreras recreativas.</w:t>
      </w:r>
    </w:p>
    <w:p w14:paraId="3BE1AC2B" w14:textId="77777777" w:rsidR="00FA2059" w:rsidRPr="00FA2059" w:rsidRDefault="00FA2059" w:rsidP="008E253D">
      <w:pPr>
        <w:spacing w:line="360" w:lineRule="auto"/>
        <w:jc w:val="both"/>
        <w:rPr>
          <w:lang w:val="es-CO"/>
        </w:rPr>
      </w:pPr>
      <w:r w:rsidRPr="00FA2059">
        <w:rPr>
          <w:b/>
          <w:bCs/>
          <w:lang w:val="es-CO"/>
        </w:rPr>
        <w:t>Corredor:</w:t>
      </w:r>
      <w:r w:rsidRPr="00FA2059">
        <w:rPr>
          <w:lang w:val="es-CO"/>
        </w:rPr>
        <w:br/>
        <w:t>Usuario que participa en un evento de running y se registra dentro de la plataforma para competir o participar en una carrera.</w:t>
      </w:r>
    </w:p>
    <w:p w14:paraId="5B96B387" w14:textId="77777777" w:rsidR="00FA2059" w:rsidRPr="00FA2059" w:rsidRDefault="00FA2059" w:rsidP="008E253D">
      <w:pPr>
        <w:spacing w:line="360" w:lineRule="auto"/>
        <w:jc w:val="both"/>
        <w:rPr>
          <w:lang w:val="es-CO"/>
        </w:rPr>
      </w:pPr>
      <w:r w:rsidRPr="00FA2059">
        <w:rPr>
          <w:b/>
          <w:bCs/>
          <w:lang w:val="es-CO"/>
        </w:rPr>
        <w:t>Organizador:</w:t>
      </w:r>
      <w:r w:rsidRPr="00FA2059">
        <w:rPr>
          <w:lang w:val="es-CO"/>
        </w:rPr>
        <w:br/>
        <w:t>Persona o entidad responsable de planificar, publicar y gestionar eventos de running dentro del sistema.</w:t>
      </w:r>
    </w:p>
    <w:p w14:paraId="3F722DF1" w14:textId="77777777" w:rsidR="00FA2059" w:rsidRPr="00FA2059" w:rsidRDefault="00FA2059" w:rsidP="008E253D">
      <w:pPr>
        <w:spacing w:line="360" w:lineRule="auto"/>
        <w:jc w:val="both"/>
        <w:rPr>
          <w:lang w:val="es-CO"/>
        </w:rPr>
      </w:pPr>
      <w:r w:rsidRPr="00FA2059">
        <w:rPr>
          <w:b/>
          <w:bCs/>
          <w:lang w:val="es-CO"/>
        </w:rPr>
        <w:lastRenderedPageBreak/>
        <w:t>Plataforma digital:</w:t>
      </w:r>
      <w:r w:rsidRPr="00FA2059">
        <w:rPr>
          <w:lang w:val="es-CO"/>
        </w:rPr>
        <w:br/>
        <w:t>Sistema informático accesible a través de internet que permite la interacción entre diferentes usuarios.</w:t>
      </w:r>
    </w:p>
    <w:p w14:paraId="1A593F9C" w14:textId="77777777" w:rsidR="00FA2059" w:rsidRPr="00FA2059" w:rsidRDefault="00FA2059" w:rsidP="008E253D">
      <w:pPr>
        <w:spacing w:line="360" w:lineRule="auto"/>
        <w:jc w:val="both"/>
        <w:rPr>
          <w:lang w:val="es-CO"/>
        </w:rPr>
      </w:pPr>
      <w:proofErr w:type="spellStart"/>
      <w:r w:rsidRPr="00FA2059">
        <w:rPr>
          <w:b/>
          <w:bCs/>
          <w:lang w:val="es-CO"/>
        </w:rPr>
        <w:t>Eventra</w:t>
      </w:r>
      <w:proofErr w:type="spellEnd"/>
      <w:r w:rsidRPr="00FA2059">
        <w:rPr>
          <w:b/>
          <w:bCs/>
          <w:lang w:val="es-CO"/>
        </w:rPr>
        <w:t>:</w:t>
      </w:r>
      <w:r w:rsidRPr="00FA2059">
        <w:rPr>
          <w:lang w:val="es-CO"/>
        </w:rPr>
        <w:br/>
        <w:t>Nombre del sistema propuesto para la gestión de eventos de running y comunidad de corredores.</w:t>
      </w:r>
    </w:p>
    <w:p w14:paraId="6CE9FAF7" w14:textId="77777777" w:rsidR="00FA2059" w:rsidRPr="00FA2059" w:rsidRDefault="00FA2059" w:rsidP="008E253D">
      <w:pPr>
        <w:spacing w:line="360" w:lineRule="auto"/>
        <w:jc w:val="both"/>
        <w:rPr>
          <w:lang w:val="es-CO"/>
        </w:rPr>
      </w:pPr>
      <w:r w:rsidRPr="00FA2059">
        <w:rPr>
          <w:b/>
          <w:bCs/>
          <w:lang w:val="es-CO"/>
        </w:rPr>
        <w:t>Ritmo de carrera:</w:t>
      </w:r>
      <w:r w:rsidRPr="00FA2059">
        <w:rPr>
          <w:lang w:val="es-CO"/>
        </w:rPr>
        <w:br/>
        <w:t>Velocidad promedio a la que un corredor completa una distancia determinada.</w:t>
      </w:r>
    </w:p>
    <w:p w14:paraId="46AF885D" w14:textId="77777777" w:rsidR="00702E64" w:rsidRPr="00702E64" w:rsidRDefault="00702E64" w:rsidP="008E253D">
      <w:pPr>
        <w:spacing w:line="360" w:lineRule="auto"/>
        <w:jc w:val="both"/>
        <w:rPr>
          <w:lang w:val="es-CO"/>
        </w:rPr>
      </w:pPr>
    </w:p>
    <w:p w14:paraId="3172B2AF" w14:textId="77777777" w:rsidR="00B6034B" w:rsidRPr="00B6034B" w:rsidRDefault="00B6034B" w:rsidP="008E253D">
      <w:pPr>
        <w:pStyle w:val="Ttulo2"/>
        <w:spacing w:line="360" w:lineRule="auto"/>
        <w:jc w:val="both"/>
        <w:rPr>
          <w:lang w:val="es-CO"/>
        </w:rPr>
      </w:pPr>
      <w:bookmarkStart w:id="4" w:name="_Toc224096192"/>
      <w:r w:rsidRPr="00B6034B">
        <w:rPr>
          <w:rStyle w:val="s1"/>
          <w:rFonts w:ascii="Times New Roman" w:hAnsi="Times New Roman" w:cs="Times New Roman"/>
          <w:color w:val="C00000"/>
          <w:sz w:val="24"/>
          <w:szCs w:val="24"/>
          <w:lang w:val="es-CO"/>
        </w:rPr>
        <w:t>1.4 Referencias</w:t>
      </w:r>
      <w:bookmarkEnd w:id="4"/>
    </w:p>
    <w:p w14:paraId="4CFE2D19" w14:textId="77777777" w:rsidR="00175110" w:rsidRPr="00175110" w:rsidRDefault="00175110" w:rsidP="008E253D">
      <w:pPr>
        <w:spacing w:line="360" w:lineRule="auto"/>
        <w:jc w:val="both"/>
        <w:rPr>
          <w:rFonts w:ascii="Times New Roman" w:hAnsi="Times New Roman" w:cs="Times New Roman"/>
          <w:sz w:val="24"/>
          <w:szCs w:val="24"/>
          <w:lang w:val="es-CO"/>
        </w:rPr>
      </w:pPr>
      <w:r w:rsidRPr="00175110">
        <w:rPr>
          <w:rFonts w:ascii="Times New Roman" w:hAnsi="Times New Roman" w:cs="Times New Roman"/>
          <w:sz w:val="24"/>
          <w:szCs w:val="24"/>
          <w:lang w:val="es-CO"/>
        </w:rPr>
        <w:t>Para la elaboración del presente documento se tuvieron en cuenta diferentes fuentes y modelos de documentación utilizados en ingeniería de software.</w:t>
      </w:r>
    </w:p>
    <w:p w14:paraId="4E150733" w14:textId="77777777" w:rsidR="00175110" w:rsidRPr="00175110" w:rsidRDefault="00175110" w:rsidP="008E253D">
      <w:pPr>
        <w:spacing w:line="360" w:lineRule="auto"/>
        <w:jc w:val="both"/>
        <w:rPr>
          <w:rFonts w:ascii="Times New Roman" w:hAnsi="Times New Roman" w:cs="Times New Roman"/>
          <w:sz w:val="24"/>
          <w:szCs w:val="24"/>
          <w:lang w:val="es-CO"/>
        </w:rPr>
      </w:pPr>
      <w:r w:rsidRPr="00175110">
        <w:rPr>
          <w:rFonts w:ascii="Times New Roman" w:hAnsi="Times New Roman" w:cs="Times New Roman"/>
          <w:sz w:val="24"/>
          <w:szCs w:val="24"/>
          <w:lang w:val="es-CO"/>
        </w:rPr>
        <w:t>Entre las principales referencias utilizadas se encuentran:</w:t>
      </w:r>
    </w:p>
    <w:p w14:paraId="17C217AE" w14:textId="77777777" w:rsidR="00175110" w:rsidRPr="00175110" w:rsidRDefault="00175110" w:rsidP="008E253D">
      <w:pPr>
        <w:numPr>
          <w:ilvl w:val="0"/>
          <w:numId w:val="15"/>
        </w:numPr>
        <w:spacing w:line="360" w:lineRule="auto"/>
        <w:jc w:val="both"/>
        <w:rPr>
          <w:rFonts w:ascii="Times New Roman" w:hAnsi="Times New Roman" w:cs="Times New Roman"/>
          <w:sz w:val="24"/>
          <w:szCs w:val="24"/>
          <w:lang w:val="es-CO"/>
        </w:rPr>
      </w:pPr>
      <w:r w:rsidRPr="00175110">
        <w:rPr>
          <w:rFonts w:ascii="Times New Roman" w:hAnsi="Times New Roman" w:cs="Times New Roman"/>
          <w:sz w:val="24"/>
          <w:szCs w:val="24"/>
          <w:lang w:val="es-CO"/>
        </w:rPr>
        <w:t xml:space="preserve">Modelo de </w:t>
      </w:r>
      <w:r w:rsidRPr="00175110">
        <w:rPr>
          <w:rFonts w:ascii="Times New Roman" w:hAnsi="Times New Roman" w:cs="Times New Roman"/>
          <w:b/>
          <w:bCs/>
          <w:sz w:val="24"/>
          <w:szCs w:val="24"/>
          <w:lang w:val="es-CO"/>
        </w:rPr>
        <w:t>Documento de Visión basado en la metodología RUP (</w:t>
      </w:r>
      <w:proofErr w:type="spellStart"/>
      <w:r w:rsidRPr="00175110">
        <w:rPr>
          <w:rFonts w:ascii="Times New Roman" w:hAnsi="Times New Roman" w:cs="Times New Roman"/>
          <w:b/>
          <w:bCs/>
          <w:sz w:val="24"/>
          <w:szCs w:val="24"/>
          <w:lang w:val="es-CO"/>
        </w:rPr>
        <w:t>Rational</w:t>
      </w:r>
      <w:proofErr w:type="spellEnd"/>
      <w:r w:rsidRPr="00175110">
        <w:rPr>
          <w:rFonts w:ascii="Times New Roman" w:hAnsi="Times New Roman" w:cs="Times New Roman"/>
          <w:b/>
          <w:bCs/>
          <w:sz w:val="24"/>
          <w:szCs w:val="24"/>
          <w:lang w:val="es-CO"/>
        </w:rPr>
        <w:t xml:space="preserve"> </w:t>
      </w:r>
      <w:proofErr w:type="spellStart"/>
      <w:r w:rsidRPr="00175110">
        <w:rPr>
          <w:rFonts w:ascii="Times New Roman" w:hAnsi="Times New Roman" w:cs="Times New Roman"/>
          <w:b/>
          <w:bCs/>
          <w:sz w:val="24"/>
          <w:szCs w:val="24"/>
          <w:lang w:val="es-CO"/>
        </w:rPr>
        <w:t>Unified</w:t>
      </w:r>
      <w:proofErr w:type="spellEnd"/>
      <w:r w:rsidRPr="00175110">
        <w:rPr>
          <w:rFonts w:ascii="Times New Roman" w:hAnsi="Times New Roman" w:cs="Times New Roman"/>
          <w:b/>
          <w:bCs/>
          <w:sz w:val="24"/>
          <w:szCs w:val="24"/>
          <w:lang w:val="es-CO"/>
        </w:rPr>
        <w:t xml:space="preserve"> </w:t>
      </w:r>
      <w:proofErr w:type="spellStart"/>
      <w:r w:rsidRPr="00175110">
        <w:rPr>
          <w:rFonts w:ascii="Times New Roman" w:hAnsi="Times New Roman" w:cs="Times New Roman"/>
          <w:b/>
          <w:bCs/>
          <w:sz w:val="24"/>
          <w:szCs w:val="24"/>
          <w:lang w:val="es-CO"/>
        </w:rPr>
        <w:t>Process</w:t>
      </w:r>
      <w:proofErr w:type="spellEnd"/>
      <w:r w:rsidRPr="00175110">
        <w:rPr>
          <w:rFonts w:ascii="Times New Roman" w:hAnsi="Times New Roman" w:cs="Times New Roman"/>
          <w:b/>
          <w:bCs/>
          <w:sz w:val="24"/>
          <w:szCs w:val="24"/>
          <w:lang w:val="es-CO"/>
        </w:rPr>
        <w:t>)</w:t>
      </w:r>
      <w:r w:rsidRPr="00175110">
        <w:rPr>
          <w:rFonts w:ascii="Times New Roman" w:hAnsi="Times New Roman" w:cs="Times New Roman"/>
          <w:sz w:val="24"/>
          <w:szCs w:val="24"/>
          <w:lang w:val="es-CO"/>
        </w:rPr>
        <w:t>.</w:t>
      </w:r>
    </w:p>
    <w:p w14:paraId="0C13341F" w14:textId="77777777" w:rsidR="00175110" w:rsidRPr="00175110" w:rsidRDefault="00175110" w:rsidP="008E253D">
      <w:pPr>
        <w:numPr>
          <w:ilvl w:val="0"/>
          <w:numId w:val="15"/>
        </w:numPr>
        <w:spacing w:line="360" w:lineRule="auto"/>
        <w:jc w:val="both"/>
        <w:rPr>
          <w:rFonts w:ascii="Times New Roman" w:hAnsi="Times New Roman" w:cs="Times New Roman"/>
          <w:sz w:val="24"/>
          <w:szCs w:val="24"/>
          <w:lang w:val="es-CO"/>
        </w:rPr>
      </w:pPr>
      <w:r w:rsidRPr="00175110">
        <w:rPr>
          <w:rFonts w:ascii="Times New Roman" w:hAnsi="Times New Roman" w:cs="Times New Roman"/>
          <w:sz w:val="24"/>
          <w:szCs w:val="24"/>
          <w:lang w:val="es-CO"/>
        </w:rPr>
        <w:t>Material académico de la asignatura de desarrollo de software.</w:t>
      </w:r>
    </w:p>
    <w:p w14:paraId="57C34ECB" w14:textId="77777777" w:rsidR="00175110" w:rsidRPr="00175110" w:rsidRDefault="00175110" w:rsidP="008E253D">
      <w:pPr>
        <w:numPr>
          <w:ilvl w:val="0"/>
          <w:numId w:val="15"/>
        </w:numPr>
        <w:spacing w:line="360" w:lineRule="auto"/>
        <w:jc w:val="both"/>
        <w:rPr>
          <w:rFonts w:ascii="Times New Roman" w:hAnsi="Times New Roman" w:cs="Times New Roman"/>
          <w:sz w:val="24"/>
          <w:szCs w:val="24"/>
          <w:lang w:val="es-CO"/>
        </w:rPr>
      </w:pPr>
      <w:r w:rsidRPr="00175110">
        <w:rPr>
          <w:rFonts w:ascii="Times New Roman" w:hAnsi="Times New Roman" w:cs="Times New Roman"/>
          <w:sz w:val="24"/>
          <w:szCs w:val="24"/>
          <w:lang w:val="es-CO"/>
        </w:rPr>
        <w:t>Ejemplos de documentos de visión utilizados en proyectos de ingeniería de software.</w:t>
      </w:r>
    </w:p>
    <w:p w14:paraId="7AB2B129" w14:textId="77777777" w:rsidR="00175110" w:rsidRPr="008674A0" w:rsidRDefault="00175110" w:rsidP="008E253D">
      <w:pPr>
        <w:numPr>
          <w:ilvl w:val="0"/>
          <w:numId w:val="15"/>
        </w:numPr>
        <w:spacing w:line="360" w:lineRule="auto"/>
        <w:jc w:val="both"/>
        <w:rPr>
          <w:rFonts w:ascii="Times New Roman" w:hAnsi="Times New Roman" w:cs="Times New Roman"/>
          <w:sz w:val="24"/>
          <w:szCs w:val="24"/>
          <w:lang w:val="es-CO"/>
        </w:rPr>
      </w:pPr>
      <w:r w:rsidRPr="008674A0">
        <w:rPr>
          <w:rFonts w:ascii="Times New Roman" w:hAnsi="Times New Roman" w:cs="Times New Roman"/>
          <w:sz w:val="24"/>
          <w:szCs w:val="24"/>
          <w:lang w:val="es-CO"/>
        </w:rPr>
        <w:t>Información sobre plataformas digitales utilizadas por comunidades de corredores, como aplicaciones de seguimiento deportivo.</w:t>
      </w:r>
    </w:p>
    <w:p w14:paraId="344375EB" w14:textId="77777777" w:rsidR="00175110" w:rsidRPr="008674A0" w:rsidRDefault="00175110" w:rsidP="008E253D">
      <w:pPr>
        <w:numPr>
          <w:ilvl w:val="0"/>
          <w:numId w:val="15"/>
        </w:numPr>
        <w:spacing w:line="360" w:lineRule="auto"/>
        <w:jc w:val="both"/>
        <w:rPr>
          <w:rFonts w:ascii="Times New Roman" w:hAnsi="Times New Roman" w:cs="Times New Roman"/>
          <w:sz w:val="24"/>
          <w:szCs w:val="24"/>
          <w:lang w:val="es-CO"/>
        </w:rPr>
      </w:pPr>
      <w:r w:rsidRPr="008674A0">
        <w:rPr>
          <w:rFonts w:ascii="Times New Roman" w:hAnsi="Times New Roman" w:cs="Times New Roman"/>
          <w:sz w:val="24"/>
          <w:szCs w:val="24"/>
          <w:lang w:val="es-CO"/>
        </w:rPr>
        <w:t>Documentación relacionada con la organización de eventos deportivos y carreras de running.</w:t>
      </w:r>
    </w:p>
    <w:p w14:paraId="1B0F9450" w14:textId="77777777" w:rsidR="00175110" w:rsidRPr="008674A0" w:rsidRDefault="00175110" w:rsidP="008E253D">
      <w:pPr>
        <w:spacing w:line="360" w:lineRule="auto"/>
        <w:jc w:val="both"/>
        <w:rPr>
          <w:rFonts w:ascii="Times New Roman" w:hAnsi="Times New Roman" w:cs="Times New Roman"/>
          <w:sz w:val="24"/>
          <w:szCs w:val="24"/>
          <w:lang w:val="es-CO"/>
        </w:rPr>
      </w:pPr>
      <w:r w:rsidRPr="008674A0">
        <w:rPr>
          <w:rFonts w:ascii="Times New Roman" w:hAnsi="Times New Roman" w:cs="Times New Roman"/>
          <w:sz w:val="24"/>
          <w:szCs w:val="24"/>
          <w:lang w:val="es-CO"/>
        </w:rPr>
        <w:t>Estas referencias permitieron estructurar el documento de manera clara y organizada, siguiendo buenas prácticas de documentación utilizadas en proyectos de desarrollo de software.</w:t>
      </w:r>
    </w:p>
    <w:p w14:paraId="0AA9DB78" w14:textId="77777777" w:rsidR="00EC46CD" w:rsidRDefault="00EC46CD" w:rsidP="008E253D">
      <w:pPr>
        <w:spacing w:line="360" w:lineRule="auto"/>
        <w:jc w:val="both"/>
        <w:rPr>
          <w:rFonts w:ascii="Times New Roman" w:hAnsi="Times New Roman" w:cs="Times New Roman"/>
          <w:sz w:val="24"/>
          <w:szCs w:val="24"/>
          <w:lang w:val="es-CO"/>
        </w:rPr>
      </w:pPr>
      <w:r>
        <w:rPr>
          <w:rFonts w:ascii="Times New Roman" w:hAnsi="Times New Roman" w:cs="Times New Roman"/>
          <w:sz w:val="24"/>
          <w:szCs w:val="24"/>
          <w:lang w:val="es-CO"/>
        </w:rPr>
        <w:br w:type="page"/>
      </w:r>
    </w:p>
    <w:p w14:paraId="45BA0A16" w14:textId="4AB27382" w:rsidR="00D12C23" w:rsidRPr="008674A0" w:rsidRDefault="00D12C23" w:rsidP="008E253D">
      <w:pPr>
        <w:pStyle w:val="Ttulo1"/>
        <w:spacing w:line="360" w:lineRule="auto"/>
        <w:jc w:val="both"/>
        <w:rPr>
          <w:rFonts w:ascii="Times New Roman" w:hAnsi="Times New Roman" w:cs="Times New Roman"/>
          <w:color w:val="C00000"/>
          <w:sz w:val="36"/>
          <w:szCs w:val="36"/>
          <w:lang w:val="es-CO"/>
        </w:rPr>
      </w:pPr>
      <w:bookmarkStart w:id="5" w:name="_Toc224096193"/>
      <w:r w:rsidRPr="008674A0">
        <w:rPr>
          <w:rStyle w:val="s1"/>
          <w:rFonts w:ascii="Times New Roman" w:hAnsi="Times New Roman" w:cs="Times New Roman"/>
          <w:color w:val="C00000"/>
          <w:sz w:val="36"/>
          <w:szCs w:val="36"/>
          <w:lang w:val="es-CO"/>
        </w:rPr>
        <w:lastRenderedPageBreak/>
        <w:t>Posicionamiento del Producto</w:t>
      </w:r>
      <w:bookmarkEnd w:id="5"/>
    </w:p>
    <w:p w14:paraId="432C4B1E" w14:textId="77777777" w:rsidR="00D12C23" w:rsidRDefault="00D12C23" w:rsidP="008E253D">
      <w:pPr>
        <w:pStyle w:val="Ttulo2"/>
        <w:spacing w:line="360" w:lineRule="auto"/>
        <w:jc w:val="both"/>
        <w:rPr>
          <w:rStyle w:val="s1"/>
          <w:rFonts w:ascii="Times New Roman" w:hAnsi="Times New Roman" w:cs="Times New Roman"/>
          <w:color w:val="C00000"/>
          <w:sz w:val="24"/>
          <w:szCs w:val="24"/>
          <w:lang w:val="es-CO"/>
        </w:rPr>
      </w:pPr>
      <w:bookmarkStart w:id="6" w:name="_Toc224096194"/>
      <w:r w:rsidRPr="00D12C23">
        <w:rPr>
          <w:rStyle w:val="s1"/>
          <w:rFonts w:ascii="Times New Roman" w:hAnsi="Times New Roman" w:cs="Times New Roman"/>
          <w:color w:val="C00000"/>
          <w:sz w:val="24"/>
          <w:szCs w:val="24"/>
          <w:lang w:val="es-CO"/>
        </w:rPr>
        <w:t>2.1 Oportunidad de Negocio</w:t>
      </w:r>
      <w:bookmarkEnd w:id="6"/>
    </w:p>
    <w:p w14:paraId="7B491BB7" w14:textId="77777777" w:rsidR="00921725" w:rsidRPr="00921725" w:rsidRDefault="00921725" w:rsidP="008E253D">
      <w:pPr>
        <w:spacing w:line="360" w:lineRule="auto"/>
        <w:jc w:val="both"/>
        <w:rPr>
          <w:lang w:val="es-CO"/>
        </w:rPr>
      </w:pPr>
      <w:r w:rsidRPr="00921725">
        <w:rPr>
          <w:lang w:val="es-CO"/>
        </w:rPr>
        <w:t>En los últimos años se ha observado un crecimiento significativo en la práctica del running como actividad deportiva y recreativa. Cada vez más personas participan en carreras organizadas, maratones, medias maratones y eventos deportivos relacionados con esta disciplina, lo que ha generado la creación de comunidades de corredores y clubes deportivos interesados en participar y organizar este tipo de competencias.</w:t>
      </w:r>
    </w:p>
    <w:p w14:paraId="3EB93D1B" w14:textId="77777777" w:rsidR="00921725" w:rsidRPr="00921725" w:rsidRDefault="00921725" w:rsidP="008E253D">
      <w:pPr>
        <w:spacing w:line="360" w:lineRule="auto"/>
        <w:jc w:val="both"/>
        <w:rPr>
          <w:lang w:val="es-CO"/>
        </w:rPr>
      </w:pPr>
      <w:r w:rsidRPr="00921725">
        <w:rPr>
          <w:lang w:val="es-CO"/>
        </w:rPr>
        <w:t>Sin embargo, a pesar del crecimiento de este deporte, la organización de eventos de running y la interacción entre corredores aún presenta diversas dificultades. Muchos organizadores utilizan herramientas dispersas como redes sociales, formularios en línea o hojas de cálculo para gestionar las inscripciones y la información de los participantes, lo que puede generar desorganización y falta de control en la gestión de los eventos.</w:t>
      </w:r>
    </w:p>
    <w:p w14:paraId="636A17F0" w14:textId="77777777" w:rsidR="00921725" w:rsidRPr="00921725" w:rsidRDefault="00921725" w:rsidP="008E253D">
      <w:pPr>
        <w:spacing w:line="360" w:lineRule="auto"/>
        <w:jc w:val="both"/>
        <w:rPr>
          <w:lang w:val="es-CO"/>
        </w:rPr>
      </w:pPr>
      <w:r w:rsidRPr="00921725">
        <w:rPr>
          <w:lang w:val="es-CO"/>
        </w:rPr>
        <w:t>Por otra parte, los corredores suelen utilizar aplicaciones deportivas para registrar sus actividades y monitorear su rendimiento, pero estas aplicaciones no siempre están integradas con plataformas que permitan descubrir y participar fácilmente en eventos de running organizados en diferentes lugares.</w:t>
      </w:r>
    </w:p>
    <w:p w14:paraId="782537F0" w14:textId="77777777" w:rsidR="00921725" w:rsidRPr="00921725" w:rsidRDefault="00921725" w:rsidP="008E253D">
      <w:pPr>
        <w:spacing w:line="360" w:lineRule="auto"/>
        <w:jc w:val="both"/>
        <w:rPr>
          <w:lang w:val="es-CO"/>
        </w:rPr>
      </w:pPr>
      <w:r w:rsidRPr="00921725">
        <w:rPr>
          <w:lang w:val="es-CO"/>
        </w:rPr>
        <w:t>Esta situación representa una oportunidad para desarrollar una plataforma digital que combine ambas necesidades: la gestión de eventos de running y el seguimiento de la actividad deportiva de los corredores.</w:t>
      </w:r>
    </w:p>
    <w:p w14:paraId="46DFE5A7" w14:textId="77777777" w:rsidR="00921725" w:rsidRPr="00921725" w:rsidRDefault="00921725" w:rsidP="008E253D">
      <w:pPr>
        <w:spacing w:line="360" w:lineRule="auto"/>
        <w:jc w:val="both"/>
        <w:rPr>
          <w:lang w:val="es-CO"/>
        </w:rPr>
      </w:pPr>
      <w:proofErr w:type="spellStart"/>
      <w:r w:rsidRPr="00921725">
        <w:rPr>
          <w:lang w:val="es-CO"/>
        </w:rPr>
        <w:t>Eventra</w:t>
      </w:r>
      <w:proofErr w:type="spellEnd"/>
      <w:r w:rsidRPr="00921725">
        <w:rPr>
          <w:lang w:val="es-CO"/>
        </w:rPr>
        <w:t xml:space="preserve"> surge como una solución tecnológica que busca integrar estas funcionalidades dentro de un mismo sistema, permitiendo a los organizadores gestionar carreras de manera eficiente y a los corredores descubrir eventos, registrarse en ellos y monitorear su desempeño dentro de la comunidad de running.</w:t>
      </w:r>
    </w:p>
    <w:p w14:paraId="734A5709" w14:textId="77777777" w:rsidR="00D12C23" w:rsidRPr="00D12C23" w:rsidRDefault="00D12C23" w:rsidP="008E253D">
      <w:pPr>
        <w:spacing w:line="360" w:lineRule="auto"/>
        <w:jc w:val="both"/>
        <w:rPr>
          <w:lang w:val="es-CO"/>
        </w:rPr>
      </w:pPr>
    </w:p>
    <w:p w14:paraId="154AA1B5" w14:textId="77777777" w:rsidR="00D12C23" w:rsidRDefault="00D12C23" w:rsidP="008E253D">
      <w:pPr>
        <w:pStyle w:val="Ttulo2"/>
        <w:spacing w:line="360" w:lineRule="auto"/>
        <w:jc w:val="both"/>
        <w:rPr>
          <w:rStyle w:val="s1"/>
          <w:rFonts w:ascii="Times New Roman" w:hAnsi="Times New Roman" w:cs="Times New Roman"/>
          <w:color w:val="C00000"/>
          <w:sz w:val="24"/>
          <w:szCs w:val="24"/>
          <w:lang w:val="es-CO"/>
        </w:rPr>
      </w:pPr>
      <w:bookmarkStart w:id="7" w:name="_Toc224096195"/>
      <w:r w:rsidRPr="00D12C23">
        <w:rPr>
          <w:rStyle w:val="s1"/>
          <w:rFonts w:ascii="Times New Roman" w:hAnsi="Times New Roman" w:cs="Times New Roman"/>
          <w:color w:val="C00000"/>
          <w:sz w:val="24"/>
          <w:szCs w:val="24"/>
          <w:lang w:val="es-CO"/>
        </w:rPr>
        <w:t>2.2 Sentencia que define el problema</w:t>
      </w:r>
      <w:bookmarkEnd w:id="7"/>
    </w:p>
    <w:p w14:paraId="23F12AD9" w14:textId="77777777" w:rsidR="00D9505C" w:rsidRPr="00D9505C" w:rsidRDefault="00D9505C" w:rsidP="008E253D">
      <w:pPr>
        <w:spacing w:line="360" w:lineRule="auto"/>
        <w:jc w:val="both"/>
        <w:rPr>
          <w:lang w:val="es-CO"/>
        </w:rPr>
      </w:pPr>
      <w:r w:rsidRPr="00D9505C">
        <w:rPr>
          <w:lang w:val="es-CO"/>
        </w:rPr>
        <w:t>Actualmente, los organizadores de eventos de running enfrentan dificultades para gestionar de manera eficiente las inscripciones, la información de los participantes y la comunicación con los corredores debido al uso de múltiples herramientas separadas y poco integradas.</w:t>
      </w:r>
    </w:p>
    <w:p w14:paraId="760584CB" w14:textId="77777777" w:rsidR="00D9505C" w:rsidRPr="00D9505C" w:rsidRDefault="00D9505C" w:rsidP="008E253D">
      <w:pPr>
        <w:spacing w:line="360" w:lineRule="auto"/>
        <w:jc w:val="both"/>
        <w:rPr>
          <w:lang w:val="es-CO"/>
        </w:rPr>
      </w:pPr>
      <w:r w:rsidRPr="00D9505C">
        <w:rPr>
          <w:lang w:val="es-CO"/>
        </w:rPr>
        <w:lastRenderedPageBreak/>
        <w:t>Este problema afecta principalmente a los organizadores de carreras y a los corredores que participan en estos eventos, ya que la información suele encontrarse dispersa en diferentes plataformas y los procesos de inscripción y comunicación pueden resultar poco organizados.</w:t>
      </w:r>
    </w:p>
    <w:p w14:paraId="4CC46844" w14:textId="77777777" w:rsidR="00D9505C" w:rsidRPr="00D9505C" w:rsidRDefault="00D9505C" w:rsidP="008E253D">
      <w:pPr>
        <w:spacing w:line="360" w:lineRule="auto"/>
        <w:jc w:val="both"/>
        <w:rPr>
          <w:lang w:val="es-CO"/>
        </w:rPr>
      </w:pPr>
      <w:r w:rsidRPr="00D9505C">
        <w:rPr>
          <w:lang w:val="es-CO"/>
        </w:rPr>
        <w:t>Como consecuencia, los organizadores deben invertir más tiempo en tareas administrativas y los corredores pueden experimentar dificultades para encontrar eventos de running disponibles o acceder a información clara sobre las competencias.</w:t>
      </w:r>
    </w:p>
    <w:p w14:paraId="25E0D0BF" w14:textId="77777777" w:rsidR="00D9505C" w:rsidRPr="00D9505C" w:rsidRDefault="00D9505C" w:rsidP="008E253D">
      <w:pPr>
        <w:spacing w:line="360" w:lineRule="auto"/>
        <w:jc w:val="both"/>
        <w:rPr>
          <w:lang w:val="es-CO"/>
        </w:rPr>
      </w:pPr>
      <w:r w:rsidRPr="00D9505C">
        <w:rPr>
          <w:lang w:val="es-CO"/>
        </w:rPr>
        <w:t>Por lo tanto, existe la necesidad de desarrollar una plataforma digital que permita centralizar la organización de eventos de running, facilitar la inscripción de participantes y mejorar la interacción entre organizadores y corredores dentro de una comunidad deportiva.</w:t>
      </w:r>
    </w:p>
    <w:p w14:paraId="084570A1" w14:textId="77777777" w:rsidR="00921725" w:rsidRPr="00921725" w:rsidRDefault="00921725" w:rsidP="008E253D">
      <w:pPr>
        <w:spacing w:line="360" w:lineRule="auto"/>
        <w:jc w:val="both"/>
        <w:rPr>
          <w:lang w:val="es-CO"/>
        </w:rPr>
      </w:pPr>
    </w:p>
    <w:p w14:paraId="6B2A4E21" w14:textId="77777777" w:rsidR="00D12C23" w:rsidRPr="00D12C23" w:rsidRDefault="00D12C23" w:rsidP="008E253D">
      <w:pPr>
        <w:pStyle w:val="Ttulo2"/>
        <w:spacing w:line="360" w:lineRule="auto"/>
        <w:jc w:val="both"/>
        <w:rPr>
          <w:lang w:val="es-CO"/>
        </w:rPr>
      </w:pPr>
      <w:bookmarkStart w:id="8" w:name="_Toc224096196"/>
      <w:r w:rsidRPr="00D12C23">
        <w:rPr>
          <w:rStyle w:val="s1"/>
          <w:rFonts w:ascii="Times New Roman" w:hAnsi="Times New Roman" w:cs="Times New Roman"/>
          <w:color w:val="C00000"/>
          <w:sz w:val="24"/>
          <w:szCs w:val="24"/>
          <w:lang w:val="es-CO"/>
        </w:rPr>
        <w:t>2.3 Sentencia que define la posición del producto</w:t>
      </w:r>
      <w:bookmarkEnd w:id="8"/>
    </w:p>
    <w:p w14:paraId="4069860E" w14:textId="77777777" w:rsidR="000836B7" w:rsidRPr="000836B7" w:rsidRDefault="000836B7" w:rsidP="008E253D">
      <w:pPr>
        <w:spacing w:after="0" w:line="360" w:lineRule="auto"/>
        <w:jc w:val="both"/>
        <w:rPr>
          <w:rFonts w:ascii="Times New Roman" w:hAnsi="Times New Roman" w:cs="Times New Roman"/>
          <w:sz w:val="24"/>
          <w:szCs w:val="24"/>
          <w:lang w:val="es-CO"/>
        </w:rPr>
      </w:pPr>
      <w:r w:rsidRPr="000836B7">
        <w:rPr>
          <w:rFonts w:ascii="Times New Roman" w:hAnsi="Times New Roman" w:cs="Times New Roman"/>
          <w:sz w:val="24"/>
          <w:szCs w:val="24"/>
          <w:lang w:val="es-CO"/>
        </w:rPr>
        <w:t>Para organizadores de eventos de running y corredores interesados en participar en carreras deportivas que necesitan una forma sencilla y organizada de gestionar y descubrir eventos de running.</w:t>
      </w:r>
    </w:p>
    <w:p w14:paraId="2B4895FD" w14:textId="77777777" w:rsidR="000836B7" w:rsidRPr="000836B7" w:rsidRDefault="000836B7" w:rsidP="008E253D">
      <w:pPr>
        <w:spacing w:after="0" w:line="360" w:lineRule="auto"/>
        <w:jc w:val="both"/>
        <w:rPr>
          <w:rFonts w:ascii="Times New Roman" w:hAnsi="Times New Roman" w:cs="Times New Roman"/>
          <w:sz w:val="24"/>
          <w:szCs w:val="24"/>
          <w:lang w:val="es-CO"/>
        </w:rPr>
      </w:pPr>
      <w:proofErr w:type="spellStart"/>
      <w:r w:rsidRPr="000836B7">
        <w:rPr>
          <w:rFonts w:ascii="Times New Roman" w:hAnsi="Times New Roman" w:cs="Times New Roman"/>
          <w:sz w:val="24"/>
          <w:szCs w:val="24"/>
          <w:lang w:val="es-CO"/>
        </w:rPr>
        <w:t>Eventra</w:t>
      </w:r>
      <w:proofErr w:type="spellEnd"/>
      <w:r w:rsidRPr="000836B7">
        <w:rPr>
          <w:rFonts w:ascii="Times New Roman" w:hAnsi="Times New Roman" w:cs="Times New Roman"/>
          <w:sz w:val="24"/>
          <w:szCs w:val="24"/>
          <w:lang w:val="es-CO"/>
        </w:rPr>
        <w:t xml:space="preserve"> es una plataforma digital que permite crear, administrar y participar en eventos de running dentro de una única aplicación.</w:t>
      </w:r>
    </w:p>
    <w:p w14:paraId="1AAEC8A7" w14:textId="77777777" w:rsidR="000836B7" w:rsidRPr="000836B7" w:rsidRDefault="000836B7" w:rsidP="008E253D">
      <w:pPr>
        <w:spacing w:after="0" w:line="360" w:lineRule="auto"/>
        <w:jc w:val="both"/>
        <w:rPr>
          <w:rFonts w:ascii="Times New Roman" w:hAnsi="Times New Roman" w:cs="Times New Roman"/>
          <w:sz w:val="24"/>
          <w:szCs w:val="24"/>
          <w:lang w:val="es-CO"/>
        </w:rPr>
      </w:pPr>
      <w:r w:rsidRPr="000836B7">
        <w:rPr>
          <w:rFonts w:ascii="Times New Roman" w:hAnsi="Times New Roman" w:cs="Times New Roman"/>
          <w:sz w:val="24"/>
          <w:szCs w:val="24"/>
          <w:lang w:val="es-CO"/>
        </w:rPr>
        <w:t xml:space="preserve">A diferencia de los métodos tradicionales de organización de carreras, que utilizan múltiples herramientas dispersas como redes sociales, formularios y hojas de cálculo, </w:t>
      </w:r>
      <w:proofErr w:type="spellStart"/>
      <w:r w:rsidRPr="000836B7">
        <w:rPr>
          <w:rFonts w:ascii="Times New Roman" w:hAnsi="Times New Roman" w:cs="Times New Roman"/>
          <w:sz w:val="24"/>
          <w:szCs w:val="24"/>
          <w:lang w:val="es-CO"/>
        </w:rPr>
        <w:t>Eventra</w:t>
      </w:r>
      <w:proofErr w:type="spellEnd"/>
      <w:r w:rsidRPr="000836B7">
        <w:rPr>
          <w:rFonts w:ascii="Times New Roman" w:hAnsi="Times New Roman" w:cs="Times New Roman"/>
          <w:sz w:val="24"/>
          <w:szCs w:val="24"/>
          <w:lang w:val="es-CO"/>
        </w:rPr>
        <w:t xml:space="preserve"> centraliza todas las funciones necesarias para la gestión de eventos de running en un solo sistema.</w:t>
      </w:r>
    </w:p>
    <w:p w14:paraId="3E547BEB" w14:textId="77777777" w:rsidR="000836B7" w:rsidRPr="000836B7" w:rsidRDefault="000836B7" w:rsidP="008E253D">
      <w:pPr>
        <w:spacing w:after="0" w:line="360" w:lineRule="auto"/>
        <w:jc w:val="both"/>
        <w:rPr>
          <w:rFonts w:ascii="Times New Roman" w:hAnsi="Times New Roman" w:cs="Times New Roman"/>
          <w:sz w:val="24"/>
          <w:szCs w:val="24"/>
          <w:lang w:val="es-CO"/>
        </w:rPr>
      </w:pPr>
      <w:r w:rsidRPr="000836B7">
        <w:rPr>
          <w:rFonts w:ascii="Times New Roman" w:hAnsi="Times New Roman" w:cs="Times New Roman"/>
          <w:sz w:val="24"/>
          <w:szCs w:val="24"/>
          <w:lang w:val="es-CO"/>
        </w:rPr>
        <w:t xml:space="preserve">Además, la plataforma incorpora funcionalidades inspiradas en aplicaciones deportivas como </w:t>
      </w:r>
      <w:proofErr w:type="spellStart"/>
      <w:r w:rsidRPr="000836B7">
        <w:rPr>
          <w:rFonts w:ascii="Times New Roman" w:hAnsi="Times New Roman" w:cs="Times New Roman"/>
          <w:sz w:val="24"/>
          <w:szCs w:val="24"/>
          <w:lang w:val="es-CO"/>
        </w:rPr>
        <w:t>Strava</w:t>
      </w:r>
      <w:proofErr w:type="spellEnd"/>
      <w:r w:rsidRPr="000836B7">
        <w:rPr>
          <w:rFonts w:ascii="Times New Roman" w:hAnsi="Times New Roman" w:cs="Times New Roman"/>
          <w:sz w:val="24"/>
          <w:szCs w:val="24"/>
          <w:lang w:val="es-CO"/>
        </w:rPr>
        <w:t>, permitiendo a los usuarios registrar sus actividades de running, visualizar estadísticas de rendimiento y formar parte de una comunidad digital de corredores.</w:t>
      </w:r>
    </w:p>
    <w:p w14:paraId="4A22CAA0" w14:textId="77777777" w:rsidR="000836B7" w:rsidRPr="000836B7" w:rsidRDefault="000836B7" w:rsidP="008E253D">
      <w:pPr>
        <w:spacing w:after="0" w:line="360" w:lineRule="auto"/>
        <w:jc w:val="both"/>
        <w:rPr>
          <w:rFonts w:ascii="Times New Roman" w:hAnsi="Times New Roman" w:cs="Times New Roman"/>
          <w:sz w:val="24"/>
          <w:szCs w:val="24"/>
          <w:lang w:val="es-CO"/>
        </w:rPr>
      </w:pPr>
      <w:r w:rsidRPr="000836B7">
        <w:rPr>
          <w:rFonts w:ascii="Times New Roman" w:hAnsi="Times New Roman" w:cs="Times New Roman"/>
          <w:sz w:val="24"/>
          <w:szCs w:val="24"/>
          <w:lang w:val="es-CO"/>
        </w:rPr>
        <w:t xml:space="preserve">De esta manera, </w:t>
      </w:r>
      <w:proofErr w:type="spellStart"/>
      <w:r w:rsidRPr="000836B7">
        <w:rPr>
          <w:rFonts w:ascii="Times New Roman" w:hAnsi="Times New Roman" w:cs="Times New Roman"/>
          <w:sz w:val="24"/>
          <w:szCs w:val="24"/>
          <w:lang w:val="es-CO"/>
        </w:rPr>
        <w:t>Eventra</w:t>
      </w:r>
      <w:proofErr w:type="spellEnd"/>
      <w:r w:rsidRPr="000836B7">
        <w:rPr>
          <w:rFonts w:ascii="Times New Roman" w:hAnsi="Times New Roman" w:cs="Times New Roman"/>
          <w:sz w:val="24"/>
          <w:szCs w:val="24"/>
          <w:lang w:val="es-CO"/>
        </w:rPr>
        <w:t xml:space="preserve"> no solo facilita la organización de eventos deportivos, sino que también promueve la interacción entre corredores y el seguimiento del progreso deportivo dentro de la comunidad de running.</w:t>
      </w:r>
    </w:p>
    <w:p w14:paraId="508C8621" w14:textId="7222906C" w:rsidR="00991DE1" w:rsidRDefault="00991DE1" w:rsidP="008E253D">
      <w:pPr>
        <w:spacing w:line="360" w:lineRule="auto"/>
        <w:jc w:val="both"/>
        <w:rPr>
          <w:rFonts w:ascii="Times New Roman" w:hAnsi="Times New Roman" w:cs="Times New Roman"/>
          <w:sz w:val="24"/>
          <w:szCs w:val="24"/>
          <w:lang w:val="es-CO"/>
        </w:rPr>
      </w:pPr>
      <w:r>
        <w:rPr>
          <w:rFonts w:ascii="Times New Roman" w:hAnsi="Times New Roman" w:cs="Times New Roman"/>
          <w:sz w:val="24"/>
          <w:szCs w:val="24"/>
          <w:lang w:val="es-CO"/>
        </w:rPr>
        <w:br w:type="page"/>
      </w:r>
    </w:p>
    <w:p w14:paraId="4C08DF28" w14:textId="77777777" w:rsidR="00C95044" w:rsidRPr="008674A0" w:rsidRDefault="00C95044" w:rsidP="008E253D">
      <w:pPr>
        <w:pStyle w:val="Ttulo1"/>
        <w:spacing w:line="360" w:lineRule="auto"/>
        <w:jc w:val="both"/>
        <w:rPr>
          <w:color w:val="C00000"/>
          <w:sz w:val="36"/>
          <w:szCs w:val="36"/>
          <w:lang w:val="es-CO"/>
        </w:rPr>
      </w:pPr>
      <w:bookmarkStart w:id="9" w:name="_Toc224096197"/>
      <w:r w:rsidRPr="008674A0">
        <w:rPr>
          <w:rStyle w:val="s1"/>
          <w:rFonts w:ascii="Times New Roman" w:hAnsi="Times New Roman" w:cs="Times New Roman"/>
          <w:color w:val="C00000"/>
          <w:sz w:val="32"/>
          <w:szCs w:val="32"/>
          <w:lang w:val="es-CO"/>
        </w:rPr>
        <w:lastRenderedPageBreak/>
        <w:t xml:space="preserve">Descripción de </w:t>
      </w:r>
      <w:proofErr w:type="spellStart"/>
      <w:r w:rsidRPr="008674A0">
        <w:rPr>
          <w:rStyle w:val="s1"/>
          <w:rFonts w:ascii="Times New Roman" w:hAnsi="Times New Roman" w:cs="Times New Roman"/>
          <w:color w:val="C00000"/>
          <w:sz w:val="32"/>
          <w:szCs w:val="32"/>
          <w:lang w:val="es-CO"/>
        </w:rPr>
        <w:t>Stakeholders</w:t>
      </w:r>
      <w:proofErr w:type="spellEnd"/>
      <w:r w:rsidRPr="008674A0">
        <w:rPr>
          <w:rStyle w:val="s1"/>
          <w:rFonts w:ascii="Times New Roman" w:hAnsi="Times New Roman" w:cs="Times New Roman"/>
          <w:color w:val="C00000"/>
          <w:sz w:val="32"/>
          <w:szCs w:val="32"/>
          <w:lang w:val="es-CO"/>
        </w:rPr>
        <w:t xml:space="preserve"> y Usuarios</w:t>
      </w:r>
      <w:bookmarkEnd w:id="9"/>
    </w:p>
    <w:p w14:paraId="0B65E530" w14:textId="77777777" w:rsidR="00C95044" w:rsidRPr="008674A0" w:rsidRDefault="00C95044" w:rsidP="008E253D">
      <w:pPr>
        <w:pStyle w:val="Ttulo2"/>
        <w:spacing w:line="360" w:lineRule="auto"/>
        <w:jc w:val="both"/>
        <w:rPr>
          <w:rStyle w:val="s1"/>
          <w:rFonts w:ascii="Times New Roman" w:hAnsi="Times New Roman" w:cs="Times New Roman"/>
          <w:color w:val="C00000"/>
          <w:sz w:val="24"/>
          <w:szCs w:val="24"/>
          <w:lang w:val="es-CO"/>
        </w:rPr>
      </w:pPr>
      <w:bookmarkStart w:id="10" w:name="_Toc224096198"/>
      <w:r w:rsidRPr="008674A0">
        <w:rPr>
          <w:rStyle w:val="s1"/>
          <w:rFonts w:ascii="Times New Roman" w:hAnsi="Times New Roman" w:cs="Times New Roman"/>
          <w:color w:val="C00000"/>
          <w:sz w:val="24"/>
          <w:szCs w:val="24"/>
          <w:lang w:val="es-CO"/>
        </w:rPr>
        <w:t xml:space="preserve">3.1 Resumen de </w:t>
      </w:r>
      <w:proofErr w:type="spellStart"/>
      <w:r w:rsidRPr="008674A0">
        <w:rPr>
          <w:rStyle w:val="s1"/>
          <w:rFonts w:ascii="Times New Roman" w:hAnsi="Times New Roman" w:cs="Times New Roman"/>
          <w:color w:val="C00000"/>
          <w:sz w:val="24"/>
          <w:szCs w:val="24"/>
          <w:lang w:val="es-CO"/>
        </w:rPr>
        <w:t>Stakeholders</w:t>
      </w:r>
      <w:bookmarkEnd w:id="10"/>
      <w:proofErr w:type="spellEnd"/>
    </w:p>
    <w:p w14:paraId="619959A2" w14:textId="77777777" w:rsidR="00002637" w:rsidRPr="00002637" w:rsidRDefault="00002637" w:rsidP="008E253D">
      <w:pPr>
        <w:spacing w:line="360" w:lineRule="auto"/>
        <w:jc w:val="both"/>
        <w:rPr>
          <w:lang w:val="es-CO"/>
        </w:rPr>
      </w:pPr>
      <w:r w:rsidRPr="00002637">
        <w:rPr>
          <w:lang w:val="es-CO"/>
        </w:rPr>
        <w:t xml:space="preserve">Los </w:t>
      </w:r>
      <w:proofErr w:type="spellStart"/>
      <w:r w:rsidRPr="00002637">
        <w:rPr>
          <w:lang w:val="es-CO"/>
        </w:rPr>
        <w:t>stakeholders</w:t>
      </w:r>
      <w:proofErr w:type="spellEnd"/>
      <w:r w:rsidRPr="00002637">
        <w:rPr>
          <w:lang w:val="es-CO"/>
        </w:rPr>
        <w:t xml:space="preserve"> son todas aquellas personas, grupos u organizaciones que tienen interés en el desarrollo, funcionamiento o resultados del sistema </w:t>
      </w:r>
      <w:proofErr w:type="spellStart"/>
      <w:r w:rsidRPr="00002637">
        <w:rPr>
          <w:lang w:val="es-CO"/>
        </w:rPr>
        <w:t>Eventra</w:t>
      </w:r>
      <w:proofErr w:type="spellEnd"/>
      <w:r w:rsidRPr="00002637">
        <w:rPr>
          <w:lang w:val="es-CO"/>
        </w:rPr>
        <w:t>. Estos actores pueden influir directa o indirectamente en el proyecto y también pueden verse afectados por su implementación.</w:t>
      </w:r>
    </w:p>
    <w:p w14:paraId="53109828" w14:textId="77777777" w:rsidR="00002637" w:rsidRPr="00002637" w:rsidRDefault="00002637" w:rsidP="008E253D">
      <w:pPr>
        <w:spacing w:line="360" w:lineRule="auto"/>
        <w:jc w:val="both"/>
        <w:rPr>
          <w:lang w:val="es-CO"/>
        </w:rPr>
      </w:pPr>
      <w:r w:rsidRPr="00002637">
        <w:rPr>
          <w:lang w:val="es-CO"/>
        </w:rPr>
        <w:t xml:space="preserve">En el caso de </w:t>
      </w:r>
      <w:proofErr w:type="spellStart"/>
      <w:r w:rsidRPr="00002637">
        <w:rPr>
          <w:lang w:val="es-CO"/>
        </w:rPr>
        <w:t>Eventra</w:t>
      </w:r>
      <w:proofErr w:type="spellEnd"/>
      <w:r w:rsidRPr="00002637">
        <w:rPr>
          <w:lang w:val="es-CO"/>
        </w:rPr>
        <w:t xml:space="preserve">, los principales </w:t>
      </w:r>
      <w:proofErr w:type="spellStart"/>
      <w:r w:rsidRPr="00002637">
        <w:rPr>
          <w:lang w:val="es-CO"/>
        </w:rPr>
        <w:t>stakeholders</w:t>
      </w:r>
      <w:proofErr w:type="spellEnd"/>
      <w:r w:rsidRPr="00002637">
        <w:rPr>
          <w:lang w:val="es-CO"/>
        </w:rPr>
        <w:t xml:space="preserve"> están relacionados con el ecosistema del running y la organización de eventos deportivos. Entre ellos se encuentran los organizadores de carreras, los corredores que participan en los eventos, las comunidades deportivas y el equipo técnico responsable del desarrollo de la plataforma.</w:t>
      </w:r>
    </w:p>
    <w:p w14:paraId="3EAA1D7C" w14:textId="77777777" w:rsidR="00002637" w:rsidRPr="00002637" w:rsidRDefault="00002637" w:rsidP="008E253D">
      <w:pPr>
        <w:spacing w:line="360" w:lineRule="auto"/>
        <w:jc w:val="both"/>
        <w:rPr>
          <w:lang w:val="es-CO"/>
        </w:rPr>
      </w:pPr>
      <w:r w:rsidRPr="00002637">
        <w:rPr>
          <w:lang w:val="es-CO"/>
        </w:rPr>
        <w:t xml:space="preserve">Cada uno de estos </w:t>
      </w:r>
      <w:proofErr w:type="spellStart"/>
      <w:r w:rsidRPr="00002637">
        <w:rPr>
          <w:lang w:val="es-CO"/>
        </w:rPr>
        <w:t>stakeholders</w:t>
      </w:r>
      <w:proofErr w:type="spellEnd"/>
      <w:r w:rsidRPr="00002637">
        <w:rPr>
          <w:lang w:val="es-CO"/>
        </w:rPr>
        <w:t xml:space="preserve"> tiene diferentes expectativas sobre el sistema. Por ejemplo, los organizadores buscan herramientas que faciliten la gestión de las carreras, mientras que los corredores buscan una plataforma que les permita descubrir eventos, registrarse fácilmente y hacer seguimiento de su rendimiento.</w:t>
      </w:r>
    </w:p>
    <w:p w14:paraId="1F39E78E" w14:textId="77777777" w:rsidR="00002637" w:rsidRDefault="00002637" w:rsidP="008E253D">
      <w:pPr>
        <w:spacing w:line="360" w:lineRule="auto"/>
        <w:jc w:val="both"/>
        <w:rPr>
          <w:lang w:val="es-CO"/>
        </w:rPr>
      </w:pPr>
      <w:r w:rsidRPr="00002637">
        <w:rPr>
          <w:lang w:val="es-CO"/>
        </w:rPr>
        <w:t xml:space="preserve">La identificación de los </w:t>
      </w:r>
      <w:proofErr w:type="spellStart"/>
      <w:r w:rsidRPr="00002637">
        <w:rPr>
          <w:lang w:val="es-CO"/>
        </w:rPr>
        <w:t>stakeholders</w:t>
      </w:r>
      <w:proofErr w:type="spellEnd"/>
      <w:r w:rsidRPr="00002637">
        <w:rPr>
          <w:lang w:val="es-CO"/>
        </w:rPr>
        <w:t xml:space="preserve"> es fundamental para asegurar que el sistema cumpla con las necesidades reales de los usuarios y que el desarrollo del proyecto esté alineado con los objetivos planteados.</w:t>
      </w:r>
    </w:p>
    <w:p w14:paraId="1E8CA65E" w14:textId="071A2E76" w:rsidR="00C95044" w:rsidRPr="00673641" w:rsidRDefault="00A47B03" w:rsidP="008E253D">
      <w:pPr>
        <w:spacing w:line="360" w:lineRule="auto"/>
        <w:jc w:val="both"/>
        <w:rPr>
          <w:sz w:val="18"/>
          <w:szCs w:val="18"/>
          <w:lang w:val="es-CO"/>
        </w:rPr>
      </w:pPr>
      <w:r>
        <w:rPr>
          <w:noProof/>
        </w:rPr>
        <w:drawing>
          <wp:inline distT="0" distB="0" distL="0" distR="0" wp14:anchorId="60CD737D" wp14:editId="5C089989">
            <wp:extent cx="5779135" cy="2968625"/>
            <wp:effectExtent l="0" t="0" r="0" b="3175"/>
            <wp:docPr id="1610565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65707" name=""/>
                    <pic:cNvPicPr/>
                  </pic:nvPicPr>
                  <pic:blipFill>
                    <a:blip r:embed="rId10"/>
                    <a:stretch>
                      <a:fillRect/>
                    </a:stretch>
                  </pic:blipFill>
                  <pic:spPr>
                    <a:xfrm>
                      <a:off x="0" y="0"/>
                      <a:ext cx="5779135" cy="2968625"/>
                    </a:xfrm>
                    <a:prstGeom prst="rect">
                      <a:avLst/>
                    </a:prstGeom>
                  </pic:spPr>
                </pic:pic>
              </a:graphicData>
            </a:graphic>
          </wp:inline>
        </w:drawing>
      </w:r>
      <w:r w:rsidR="00673641" w:rsidRPr="00673641">
        <w:rPr>
          <w:sz w:val="18"/>
          <w:szCs w:val="18"/>
          <w:lang w:val="es-CO"/>
        </w:rPr>
        <w:t xml:space="preserve"> Tabla 1. </w:t>
      </w:r>
      <w:proofErr w:type="spellStart"/>
      <w:r w:rsidR="00673641" w:rsidRPr="00673641">
        <w:rPr>
          <w:rStyle w:val="s1"/>
          <w:rFonts w:ascii="Times New Roman" w:hAnsi="Times New Roman" w:cs="Times New Roman"/>
          <w:color w:val="C00000"/>
          <w:sz w:val="20"/>
          <w:szCs w:val="20"/>
          <w:lang w:val="es-CO"/>
        </w:rPr>
        <w:t>Stakeholders</w:t>
      </w:r>
      <w:proofErr w:type="spellEnd"/>
      <w:r w:rsidR="00673641" w:rsidRPr="00673641">
        <w:rPr>
          <w:rStyle w:val="s1"/>
          <w:rFonts w:ascii="Times New Roman" w:hAnsi="Times New Roman" w:cs="Times New Roman"/>
          <w:color w:val="C00000"/>
          <w:sz w:val="20"/>
          <w:szCs w:val="20"/>
          <w:lang w:val="es-CO"/>
        </w:rPr>
        <w:t xml:space="preserve"> del Sistema </w:t>
      </w:r>
      <w:proofErr w:type="spellStart"/>
      <w:r w:rsidR="00673641" w:rsidRPr="00673641">
        <w:rPr>
          <w:rStyle w:val="s1"/>
          <w:rFonts w:ascii="Times New Roman" w:hAnsi="Times New Roman" w:cs="Times New Roman"/>
          <w:color w:val="C00000"/>
          <w:sz w:val="20"/>
          <w:szCs w:val="20"/>
          <w:lang w:val="es-CO"/>
        </w:rPr>
        <w:t>Eventra</w:t>
      </w:r>
      <w:proofErr w:type="spellEnd"/>
    </w:p>
    <w:p w14:paraId="2E1A67F0" w14:textId="77777777" w:rsidR="00A47B03" w:rsidRPr="00002637" w:rsidRDefault="00A47B03" w:rsidP="008E253D">
      <w:pPr>
        <w:spacing w:line="360" w:lineRule="auto"/>
        <w:jc w:val="both"/>
        <w:rPr>
          <w:lang w:val="es-CO"/>
        </w:rPr>
      </w:pPr>
    </w:p>
    <w:p w14:paraId="5F162C3E" w14:textId="77777777" w:rsidR="00C95044" w:rsidRPr="008674A0" w:rsidRDefault="00C95044" w:rsidP="008E253D">
      <w:pPr>
        <w:pStyle w:val="Ttulo2"/>
        <w:spacing w:line="360" w:lineRule="auto"/>
        <w:jc w:val="both"/>
        <w:rPr>
          <w:rStyle w:val="s1"/>
          <w:rFonts w:ascii="Times New Roman" w:hAnsi="Times New Roman" w:cs="Times New Roman"/>
          <w:color w:val="C00000"/>
          <w:sz w:val="24"/>
          <w:szCs w:val="24"/>
          <w:lang w:val="es-CO"/>
        </w:rPr>
      </w:pPr>
      <w:bookmarkStart w:id="11" w:name="_Toc224096199"/>
      <w:r w:rsidRPr="008674A0">
        <w:rPr>
          <w:rStyle w:val="s1"/>
          <w:rFonts w:ascii="Times New Roman" w:hAnsi="Times New Roman" w:cs="Times New Roman"/>
          <w:color w:val="C00000"/>
          <w:sz w:val="24"/>
          <w:szCs w:val="24"/>
          <w:lang w:val="es-CO"/>
        </w:rPr>
        <w:t>3.2 Resumen de Usuarios</w:t>
      </w:r>
      <w:bookmarkEnd w:id="11"/>
    </w:p>
    <w:p w14:paraId="2575D802" w14:textId="77777777" w:rsidR="00CA4528" w:rsidRPr="00CA4528" w:rsidRDefault="00CA4528" w:rsidP="008E253D">
      <w:pPr>
        <w:spacing w:line="360" w:lineRule="auto"/>
        <w:jc w:val="both"/>
        <w:rPr>
          <w:lang w:val="es-CO"/>
        </w:rPr>
      </w:pPr>
      <w:r w:rsidRPr="00CA4528">
        <w:rPr>
          <w:lang w:val="es-CO"/>
        </w:rPr>
        <w:t xml:space="preserve">Los usuarios del sistema son aquellas personas que interactuarán directamente con la plataforma </w:t>
      </w:r>
      <w:proofErr w:type="spellStart"/>
      <w:r w:rsidRPr="00CA4528">
        <w:rPr>
          <w:lang w:val="es-CO"/>
        </w:rPr>
        <w:t>Eventra</w:t>
      </w:r>
      <w:proofErr w:type="spellEnd"/>
      <w:r w:rsidRPr="00CA4528">
        <w:rPr>
          <w:lang w:val="es-CO"/>
        </w:rPr>
        <w:t xml:space="preserve"> para realizar diferentes actividades relacionadas con los eventos de running.</w:t>
      </w:r>
    </w:p>
    <w:p w14:paraId="34EC8FF5" w14:textId="77777777" w:rsidR="00CA4528" w:rsidRPr="00CA4528" w:rsidRDefault="00CA4528" w:rsidP="008E253D">
      <w:pPr>
        <w:spacing w:line="360" w:lineRule="auto"/>
        <w:jc w:val="both"/>
        <w:rPr>
          <w:lang w:val="es-CO"/>
        </w:rPr>
      </w:pPr>
      <w:r w:rsidRPr="00CA4528">
        <w:rPr>
          <w:lang w:val="es-CO"/>
        </w:rPr>
        <w:t>El sistema está diseñado principalmente para tres tipos de usuarios:</w:t>
      </w:r>
    </w:p>
    <w:p w14:paraId="725B6B90" w14:textId="77777777" w:rsidR="00CA4528" w:rsidRPr="00CA4528" w:rsidRDefault="00CA4528" w:rsidP="008E253D">
      <w:pPr>
        <w:spacing w:line="360" w:lineRule="auto"/>
        <w:jc w:val="both"/>
        <w:rPr>
          <w:lang w:val="es-CO"/>
        </w:rPr>
      </w:pPr>
      <w:r w:rsidRPr="00CA4528">
        <w:rPr>
          <w:b/>
          <w:bCs/>
          <w:lang w:val="es-CO"/>
        </w:rPr>
        <w:t>Administrador del sistema:</w:t>
      </w:r>
      <w:r w:rsidRPr="00CA4528">
        <w:rPr>
          <w:lang w:val="es-CO"/>
        </w:rPr>
        <w:br/>
        <w:t>Es el responsable de supervisar el funcionamiento general de la plataforma, gestionar usuarios y mantener el control del sistema.</w:t>
      </w:r>
    </w:p>
    <w:p w14:paraId="383A710B" w14:textId="77777777" w:rsidR="00CA4528" w:rsidRPr="00CA4528" w:rsidRDefault="00CA4528" w:rsidP="008E253D">
      <w:pPr>
        <w:spacing w:line="360" w:lineRule="auto"/>
        <w:jc w:val="both"/>
        <w:rPr>
          <w:lang w:val="es-CO"/>
        </w:rPr>
      </w:pPr>
      <w:r w:rsidRPr="00CA4528">
        <w:rPr>
          <w:b/>
          <w:bCs/>
          <w:lang w:val="es-CO"/>
        </w:rPr>
        <w:t>Organizador de carreras:</w:t>
      </w:r>
      <w:r w:rsidRPr="00CA4528">
        <w:rPr>
          <w:lang w:val="es-CO"/>
        </w:rPr>
        <w:br/>
        <w:t>Es el usuario encargado de crear y gestionar eventos de running dentro de la plataforma. Este usuario puede publicar información sobre las carreras, gestionar las inscripciones de los participantes y administrar los detalles del evento.</w:t>
      </w:r>
    </w:p>
    <w:p w14:paraId="350F850B" w14:textId="77777777" w:rsidR="00CA4528" w:rsidRPr="00CA4528" w:rsidRDefault="00CA4528" w:rsidP="008E253D">
      <w:pPr>
        <w:spacing w:line="360" w:lineRule="auto"/>
        <w:jc w:val="both"/>
        <w:rPr>
          <w:lang w:val="es-CO"/>
        </w:rPr>
      </w:pPr>
      <w:r w:rsidRPr="00CA4528">
        <w:rPr>
          <w:b/>
          <w:bCs/>
          <w:lang w:val="es-CO"/>
        </w:rPr>
        <w:t>Corredor o participante:</w:t>
      </w:r>
      <w:r w:rsidRPr="00CA4528">
        <w:rPr>
          <w:lang w:val="es-CO"/>
        </w:rPr>
        <w:br/>
        <w:t>Es el usuario que utiliza la plataforma para descubrir eventos de running, registrarse en las carreras y realizar seguimiento a su participación y rendimiento dentro de la comunidad de corredores.</w:t>
      </w:r>
    </w:p>
    <w:p w14:paraId="2F6FCCDE" w14:textId="77777777" w:rsidR="00CA4528" w:rsidRDefault="00CA4528" w:rsidP="008E253D">
      <w:pPr>
        <w:spacing w:line="360" w:lineRule="auto"/>
        <w:jc w:val="both"/>
        <w:rPr>
          <w:lang w:val="es-CO"/>
        </w:rPr>
      </w:pPr>
      <w:r w:rsidRPr="00CA4528">
        <w:rPr>
          <w:lang w:val="es-CO"/>
        </w:rPr>
        <w:t>Cada uno de estos usuarios interactúa con el sistema de manera diferente, dependiendo de sus necesidades y responsabilidades dentro de la plataforma.</w:t>
      </w:r>
    </w:p>
    <w:p w14:paraId="47B6846A" w14:textId="3C0AD012" w:rsidR="004F648A" w:rsidRPr="00CA4528" w:rsidRDefault="004F648A" w:rsidP="008E253D">
      <w:pPr>
        <w:spacing w:line="360" w:lineRule="auto"/>
        <w:jc w:val="both"/>
        <w:rPr>
          <w:lang w:val="es-CO"/>
        </w:rPr>
      </w:pPr>
      <w:r>
        <w:rPr>
          <w:noProof/>
        </w:rPr>
        <w:drawing>
          <wp:inline distT="0" distB="0" distL="0" distR="0" wp14:anchorId="2B476CE5" wp14:editId="55117313">
            <wp:extent cx="5779135" cy="1957705"/>
            <wp:effectExtent l="0" t="0" r="0" b="4445"/>
            <wp:docPr id="16752067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06788" name=""/>
                    <pic:cNvPicPr/>
                  </pic:nvPicPr>
                  <pic:blipFill>
                    <a:blip r:embed="rId11"/>
                    <a:stretch>
                      <a:fillRect/>
                    </a:stretch>
                  </pic:blipFill>
                  <pic:spPr>
                    <a:xfrm>
                      <a:off x="0" y="0"/>
                      <a:ext cx="5779135" cy="1957705"/>
                    </a:xfrm>
                    <a:prstGeom prst="rect">
                      <a:avLst/>
                    </a:prstGeom>
                  </pic:spPr>
                </pic:pic>
              </a:graphicData>
            </a:graphic>
          </wp:inline>
        </w:drawing>
      </w:r>
      <w:r w:rsidR="00982EBF" w:rsidRPr="00982EBF">
        <w:rPr>
          <w:sz w:val="18"/>
          <w:szCs w:val="18"/>
          <w:lang w:val="es-CO"/>
        </w:rPr>
        <w:t xml:space="preserve"> </w:t>
      </w:r>
      <w:r w:rsidR="00982EBF" w:rsidRPr="00673641">
        <w:rPr>
          <w:sz w:val="18"/>
          <w:szCs w:val="18"/>
          <w:lang w:val="es-CO"/>
        </w:rPr>
        <w:t xml:space="preserve">Tabla </w:t>
      </w:r>
      <w:r w:rsidR="00FC3263">
        <w:rPr>
          <w:sz w:val="18"/>
          <w:szCs w:val="18"/>
          <w:lang w:val="es-CO"/>
        </w:rPr>
        <w:t>2</w:t>
      </w:r>
      <w:r w:rsidR="00982EBF" w:rsidRPr="00673641">
        <w:rPr>
          <w:sz w:val="18"/>
          <w:szCs w:val="18"/>
          <w:lang w:val="es-CO"/>
        </w:rPr>
        <w:t xml:space="preserve">. </w:t>
      </w:r>
      <w:r w:rsidR="00982EBF">
        <w:rPr>
          <w:rStyle w:val="s1"/>
          <w:rFonts w:ascii="Times New Roman" w:hAnsi="Times New Roman" w:cs="Times New Roman"/>
          <w:color w:val="C00000"/>
          <w:sz w:val="20"/>
          <w:szCs w:val="20"/>
          <w:lang w:val="es-CO"/>
        </w:rPr>
        <w:t>Tipos de Usuarios</w:t>
      </w:r>
      <w:r w:rsidR="00982EBF" w:rsidRPr="00673641">
        <w:rPr>
          <w:rStyle w:val="s1"/>
          <w:rFonts w:ascii="Times New Roman" w:hAnsi="Times New Roman" w:cs="Times New Roman"/>
          <w:color w:val="C00000"/>
          <w:sz w:val="20"/>
          <w:szCs w:val="20"/>
          <w:lang w:val="es-CO"/>
        </w:rPr>
        <w:t xml:space="preserve"> del Sistema </w:t>
      </w:r>
      <w:proofErr w:type="spellStart"/>
      <w:r w:rsidR="00982EBF" w:rsidRPr="00673641">
        <w:rPr>
          <w:rStyle w:val="s1"/>
          <w:rFonts w:ascii="Times New Roman" w:hAnsi="Times New Roman" w:cs="Times New Roman"/>
          <w:color w:val="C00000"/>
          <w:sz w:val="20"/>
          <w:szCs w:val="20"/>
          <w:lang w:val="es-CO"/>
        </w:rPr>
        <w:t>Eventra</w:t>
      </w:r>
      <w:proofErr w:type="spellEnd"/>
    </w:p>
    <w:p w14:paraId="72CC616A" w14:textId="77777777" w:rsidR="00F9141A" w:rsidRPr="00906231" w:rsidRDefault="00F9141A" w:rsidP="008E253D">
      <w:pPr>
        <w:spacing w:line="360" w:lineRule="auto"/>
        <w:jc w:val="both"/>
        <w:rPr>
          <w:lang w:val="es-CO"/>
        </w:rPr>
      </w:pPr>
    </w:p>
    <w:p w14:paraId="70AC1D23" w14:textId="77777777" w:rsidR="00C95044" w:rsidRPr="00906231" w:rsidRDefault="00C95044" w:rsidP="008E253D">
      <w:pPr>
        <w:pStyle w:val="Ttulo2"/>
        <w:spacing w:line="360" w:lineRule="auto"/>
        <w:jc w:val="both"/>
        <w:rPr>
          <w:color w:val="C00000"/>
          <w:lang w:val="es-CO"/>
        </w:rPr>
      </w:pPr>
      <w:bookmarkStart w:id="12" w:name="_Toc224096200"/>
      <w:r w:rsidRPr="00906231">
        <w:rPr>
          <w:rStyle w:val="s1"/>
          <w:rFonts w:ascii="Times New Roman" w:hAnsi="Times New Roman" w:cs="Times New Roman"/>
          <w:color w:val="C00000"/>
          <w:sz w:val="24"/>
          <w:szCs w:val="24"/>
          <w:lang w:val="es-CO"/>
        </w:rPr>
        <w:lastRenderedPageBreak/>
        <w:t>3.3 Entorno de Usuario</w:t>
      </w:r>
      <w:bookmarkEnd w:id="12"/>
    </w:p>
    <w:p w14:paraId="2F093594" w14:textId="77777777" w:rsidR="00906231" w:rsidRPr="00906231" w:rsidRDefault="00906231" w:rsidP="008E253D">
      <w:pPr>
        <w:spacing w:after="0" w:line="360" w:lineRule="auto"/>
        <w:jc w:val="both"/>
        <w:rPr>
          <w:rFonts w:ascii="Times New Roman" w:hAnsi="Times New Roman" w:cs="Times New Roman"/>
          <w:sz w:val="24"/>
          <w:szCs w:val="24"/>
          <w:lang w:val="es-CO"/>
        </w:rPr>
      </w:pPr>
      <w:r w:rsidRPr="00906231">
        <w:rPr>
          <w:rFonts w:ascii="Times New Roman" w:hAnsi="Times New Roman" w:cs="Times New Roman"/>
          <w:sz w:val="24"/>
          <w:szCs w:val="24"/>
          <w:lang w:val="es-CO"/>
        </w:rPr>
        <w:t xml:space="preserve">Los usuarios del sistema son aquellas personas que interactuarán directamente con la plataforma </w:t>
      </w:r>
      <w:proofErr w:type="spellStart"/>
      <w:r w:rsidRPr="00906231">
        <w:rPr>
          <w:rFonts w:ascii="Times New Roman" w:hAnsi="Times New Roman" w:cs="Times New Roman"/>
          <w:sz w:val="24"/>
          <w:szCs w:val="24"/>
          <w:lang w:val="es-CO"/>
        </w:rPr>
        <w:t>Eventra</w:t>
      </w:r>
      <w:proofErr w:type="spellEnd"/>
      <w:r w:rsidRPr="00906231">
        <w:rPr>
          <w:rFonts w:ascii="Times New Roman" w:hAnsi="Times New Roman" w:cs="Times New Roman"/>
          <w:sz w:val="24"/>
          <w:szCs w:val="24"/>
          <w:lang w:val="es-CO"/>
        </w:rPr>
        <w:t xml:space="preserve"> para realizar diferentes actividades relacionadas con los eventos de running.</w:t>
      </w:r>
    </w:p>
    <w:p w14:paraId="0F593E45" w14:textId="77777777" w:rsidR="00906231" w:rsidRPr="00906231" w:rsidRDefault="00906231" w:rsidP="008E253D">
      <w:pPr>
        <w:spacing w:after="0" w:line="360" w:lineRule="auto"/>
        <w:jc w:val="both"/>
        <w:rPr>
          <w:rFonts w:ascii="Times New Roman" w:hAnsi="Times New Roman" w:cs="Times New Roman"/>
          <w:sz w:val="24"/>
          <w:szCs w:val="24"/>
          <w:lang w:val="es-CO"/>
        </w:rPr>
      </w:pPr>
      <w:r w:rsidRPr="00906231">
        <w:rPr>
          <w:rFonts w:ascii="Times New Roman" w:hAnsi="Times New Roman" w:cs="Times New Roman"/>
          <w:sz w:val="24"/>
          <w:szCs w:val="24"/>
          <w:lang w:val="es-CO"/>
        </w:rPr>
        <w:t>El sistema está diseñado principalmente para tres tipos de usuarios:</w:t>
      </w:r>
    </w:p>
    <w:p w14:paraId="6DB685D3" w14:textId="77777777" w:rsidR="00906231" w:rsidRPr="00906231" w:rsidRDefault="00906231" w:rsidP="008E253D">
      <w:pPr>
        <w:spacing w:after="0" w:line="360" w:lineRule="auto"/>
        <w:jc w:val="both"/>
        <w:rPr>
          <w:rFonts w:ascii="Times New Roman" w:hAnsi="Times New Roman" w:cs="Times New Roman"/>
          <w:sz w:val="24"/>
          <w:szCs w:val="24"/>
          <w:lang w:val="es-CO"/>
        </w:rPr>
      </w:pPr>
      <w:r w:rsidRPr="00906231">
        <w:rPr>
          <w:rFonts w:ascii="Times New Roman" w:hAnsi="Times New Roman" w:cs="Times New Roman"/>
          <w:b/>
          <w:bCs/>
          <w:sz w:val="24"/>
          <w:szCs w:val="24"/>
          <w:lang w:val="es-CO"/>
        </w:rPr>
        <w:t>Administrador del sistema:</w:t>
      </w:r>
      <w:r w:rsidRPr="00906231">
        <w:rPr>
          <w:rFonts w:ascii="Times New Roman" w:hAnsi="Times New Roman" w:cs="Times New Roman"/>
          <w:sz w:val="24"/>
          <w:szCs w:val="24"/>
          <w:lang w:val="es-CO"/>
        </w:rPr>
        <w:br/>
        <w:t>Es el responsable de supervisar el funcionamiento general de la plataforma, gestionar usuarios y mantener el control del sistema.</w:t>
      </w:r>
    </w:p>
    <w:p w14:paraId="0E38E8AA" w14:textId="77777777" w:rsidR="00906231" w:rsidRPr="00906231" w:rsidRDefault="00906231" w:rsidP="008E253D">
      <w:pPr>
        <w:spacing w:after="0" w:line="360" w:lineRule="auto"/>
        <w:jc w:val="both"/>
        <w:rPr>
          <w:rFonts w:ascii="Times New Roman" w:hAnsi="Times New Roman" w:cs="Times New Roman"/>
          <w:sz w:val="24"/>
          <w:szCs w:val="24"/>
          <w:lang w:val="es-CO"/>
        </w:rPr>
      </w:pPr>
      <w:r w:rsidRPr="00906231">
        <w:rPr>
          <w:rFonts w:ascii="Times New Roman" w:hAnsi="Times New Roman" w:cs="Times New Roman"/>
          <w:b/>
          <w:bCs/>
          <w:sz w:val="24"/>
          <w:szCs w:val="24"/>
          <w:lang w:val="es-CO"/>
        </w:rPr>
        <w:t>Organizador de carreras:</w:t>
      </w:r>
      <w:r w:rsidRPr="00906231">
        <w:rPr>
          <w:rFonts w:ascii="Times New Roman" w:hAnsi="Times New Roman" w:cs="Times New Roman"/>
          <w:sz w:val="24"/>
          <w:szCs w:val="24"/>
          <w:lang w:val="es-CO"/>
        </w:rPr>
        <w:br/>
        <w:t>Es el usuario encargado de crear y gestionar eventos de running dentro de la plataforma. Este usuario puede publicar información sobre las carreras, gestionar las inscripciones de los participantes y administrar los detalles del evento.</w:t>
      </w:r>
    </w:p>
    <w:p w14:paraId="384282B9" w14:textId="77777777" w:rsidR="00906231" w:rsidRPr="00906231" w:rsidRDefault="00906231" w:rsidP="008E253D">
      <w:pPr>
        <w:spacing w:after="0" w:line="360" w:lineRule="auto"/>
        <w:jc w:val="both"/>
        <w:rPr>
          <w:rFonts w:ascii="Times New Roman" w:hAnsi="Times New Roman" w:cs="Times New Roman"/>
          <w:sz w:val="24"/>
          <w:szCs w:val="24"/>
          <w:lang w:val="es-CO"/>
        </w:rPr>
      </w:pPr>
      <w:r w:rsidRPr="00906231">
        <w:rPr>
          <w:rFonts w:ascii="Times New Roman" w:hAnsi="Times New Roman" w:cs="Times New Roman"/>
          <w:b/>
          <w:bCs/>
          <w:sz w:val="24"/>
          <w:szCs w:val="24"/>
          <w:lang w:val="es-CO"/>
        </w:rPr>
        <w:t>Corredor o participante:</w:t>
      </w:r>
      <w:r w:rsidRPr="00906231">
        <w:rPr>
          <w:rFonts w:ascii="Times New Roman" w:hAnsi="Times New Roman" w:cs="Times New Roman"/>
          <w:sz w:val="24"/>
          <w:szCs w:val="24"/>
          <w:lang w:val="es-CO"/>
        </w:rPr>
        <w:br/>
        <w:t>Es el usuario que utiliza la plataforma para descubrir eventos de running, registrarse en las carreras y realizar seguimiento a su participación y rendimiento dentro de la comunidad de corredores.</w:t>
      </w:r>
    </w:p>
    <w:p w14:paraId="6A9DB930" w14:textId="77777777" w:rsidR="00906231" w:rsidRPr="00906231" w:rsidRDefault="00906231" w:rsidP="008E253D">
      <w:pPr>
        <w:spacing w:after="0" w:line="360" w:lineRule="auto"/>
        <w:jc w:val="both"/>
        <w:rPr>
          <w:rFonts w:ascii="Times New Roman" w:hAnsi="Times New Roman" w:cs="Times New Roman"/>
          <w:sz w:val="24"/>
          <w:szCs w:val="24"/>
          <w:lang w:val="es-CO"/>
        </w:rPr>
      </w:pPr>
      <w:r w:rsidRPr="00906231">
        <w:rPr>
          <w:rFonts w:ascii="Times New Roman" w:hAnsi="Times New Roman" w:cs="Times New Roman"/>
          <w:sz w:val="24"/>
          <w:szCs w:val="24"/>
          <w:lang w:val="es-CO"/>
        </w:rPr>
        <w:t>Cada uno de estos usuarios interactúa con el sistema de manera diferente, dependiendo de sus necesidades y responsabilidades dentro de la plataforma.</w:t>
      </w:r>
    </w:p>
    <w:p w14:paraId="330B6B82" w14:textId="77777777" w:rsidR="005D7F2A" w:rsidRDefault="005D7F2A" w:rsidP="008E253D">
      <w:pPr>
        <w:spacing w:after="0" w:line="360" w:lineRule="auto"/>
        <w:jc w:val="both"/>
        <w:rPr>
          <w:rFonts w:ascii="Times New Roman" w:hAnsi="Times New Roman" w:cs="Times New Roman"/>
          <w:sz w:val="24"/>
          <w:szCs w:val="24"/>
          <w:lang w:val="es-CO"/>
        </w:rPr>
      </w:pPr>
    </w:p>
    <w:p w14:paraId="61D3070A" w14:textId="77777777" w:rsidR="00916096" w:rsidRPr="00916096" w:rsidRDefault="00916096" w:rsidP="008E253D">
      <w:pPr>
        <w:pStyle w:val="Ttulo2"/>
        <w:spacing w:line="360" w:lineRule="auto"/>
        <w:jc w:val="both"/>
        <w:rPr>
          <w:lang w:val="es-CO"/>
        </w:rPr>
      </w:pPr>
      <w:bookmarkStart w:id="13" w:name="_Toc224096201"/>
      <w:r w:rsidRPr="00916096">
        <w:rPr>
          <w:rStyle w:val="s3"/>
          <w:rFonts w:ascii="Times New Roman" w:hAnsi="Times New Roman" w:cs="Times New Roman"/>
          <w:color w:val="C00000"/>
          <w:sz w:val="24"/>
          <w:szCs w:val="24"/>
          <w:lang w:val="es-CO"/>
        </w:rPr>
        <w:t xml:space="preserve">3.4 Perfil de los </w:t>
      </w:r>
      <w:proofErr w:type="spellStart"/>
      <w:r w:rsidRPr="00916096">
        <w:rPr>
          <w:rStyle w:val="s3"/>
          <w:rFonts w:ascii="Times New Roman" w:hAnsi="Times New Roman" w:cs="Times New Roman"/>
          <w:color w:val="C00000"/>
          <w:sz w:val="24"/>
          <w:szCs w:val="24"/>
          <w:lang w:val="es-CO"/>
        </w:rPr>
        <w:t>Stakeholders</w:t>
      </w:r>
      <w:bookmarkEnd w:id="13"/>
      <w:proofErr w:type="spellEnd"/>
    </w:p>
    <w:p w14:paraId="77C1F75A" w14:textId="77777777" w:rsidR="00916096" w:rsidRDefault="00916096" w:rsidP="008E253D">
      <w:pPr>
        <w:pStyle w:val="Ttulo3"/>
        <w:spacing w:line="360" w:lineRule="auto"/>
        <w:ind w:firstLine="720"/>
        <w:jc w:val="both"/>
        <w:rPr>
          <w:rStyle w:val="s3"/>
          <w:rFonts w:ascii="Times New Roman" w:hAnsi="Times New Roman" w:cs="Times New Roman"/>
          <w:color w:val="C00000"/>
          <w:sz w:val="24"/>
          <w:szCs w:val="24"/>
          <w:lang w:val="es-CO"/>
        </w:rPr>
      </w:pPr>
      <w:bookmarkStart w:id="14" w:name="_Toc224096202"/>
      <w:r w:rsidRPr="00916096">
        <w:rPr>
          <w:rStyle w:val="s3"/>
          <w:rFonts w:ascii="Times New Roman" w:hAnsi="Times New Roman" w:cs="Times New Roman"/>
          <w:color w:val="C00000"/>
          <w:sz w:val="24"/>
          <w:szCs w:val="24"/>
          <w:lang w:val="es-CO"/>
        </w:rPr>
        <w:t>3.4.1 Representante del área técnica y sistemas de información</w:t>
      </w:r>
      <w:bookmarkEnd w:id="14"/>
    </w:p>
    <w:p w14:paraId="5C296821" w14:textId="69473B22" w:rsidR="000F38CB" w:rsidRPr="005214B4" w:rsidRDefault="000F38CB" w:rsidP="008E253D">
      <w:pPr>
        <w:spacing w:line="360" w:lineRule="auto"/>
        <w:ind w:left="720"/>
        <w:jc w:val="both"/>
        <w:rPr>
          <w:lang w:val="es-CO"/>
        </w:rPr>
      </w:pPr>
      <w:r w:rsidRPr="005214B4">
        <w:rPr>
          <w:lang w:val="es-CO"/>
        </w:rPr>
        <w:t xml:space="preserve">El representante del área técnica es el </w:t>
      </w:r>
      <w:proofErr w:type="spellStart"/>
      <w:r w:rsidRPr="005214B4">
        <w:rPr>
          <w:lang w:val="es-CO"/>
        </w:rPr>
        <w:t>stakeholder</w:t>
      </w:r>
      <w:proofErr w:type="spellEnd"/>
      <w:r w:rsidRPr="005214B4">
        <w:rPr>
          <w:lang w:val="es-CO"/>
        </w:rPr>
        <w:t xml:space="preserve"> encargado de garantizar el correcto desarrollo e implementación del sistema </w:t>
      </w:r>
      <w:proofErr w:type="spellStart"/>
      <w:r w:rsidRPr="005214B4">
        <w:rPr>
          <w:lang w:val="es-CO"/>
        </w:rPr>
        <w:t>Eventra</w:t>
      </w:r>
      <w:proofErr w:type="spellEnd"/>
      <w:r w:rsidRPr="005214B4">
        <w:rPr>
          <w:lang w:val="es-CO"/>
        </w:rPr>
        <w:t xml:space="preserve"> desde el punto de vista tecnológico.</w:t>
      </w:r>
    </w:p>
    <w:p w14:paraId="3B8C8E6F" w14:textId="77777777" w:rsidR="000F38CB" w:rsidRPr="000F38CB" w:rsidRDefault="000F38CB" w:rsidP="008E253D">
      <w:pPr>
        <w:spacing w:line="360" w:lineRule="auto"/>
        <w:ind w:left="720"/>
        <w:jc w:val="both"/>
        <w:rPr>
          <w:lang w:val="es-CO"/>
        </w:rPr>
      </w:pPr>
      <w:r w:rsidRPr="000F38CB">
        <w:rPr>
          <w:lang w:val="es-CO"/>
        </w:rPr>
        <w:t>Este actor participa en la planificación del sistema, la selección de las tecnologías necesarias para su desarrollo y la supervisión del funcionamiento técnico de la plataforma.</w:t>
      </w:r>
    </w:p>
    <w:p w14:paraId="1A410700" w14:textId="77777777" w:rsidR="000F38CB" w:rsidRPr="000F38CB" w:rsidRDefault="000F38CB" w:rsidP="008E253D">
      <w:pPr>
        <w:spacing w:line="360" w:lineRule="auto"/>
        <w:ind w:left="720"/>
        <w:jc w:val="both"/>
        <w:rPr>
          <w:lang w:val="es-CO"/>
        </w:rPr>
      </w:pPr>
      <w:r w:rsidRPr="000F38CB">
        <w:rPr>
          <w:lang w:val="es-CO"/>
        </w:rPr>
        <w:t>Entre sus principales responsabilidades se encuentran la coordinación del equipo de desarrollo, la gestión de la infraestructura tecnológica del sistema y la implementación de medidas de seguridad que protejan la información de los usuarios.</w:t>
      </w:r>
    </w:p>
    <w:p w14:paraId="4BB65A33" w14:textId="77777777" w:rsidR="000F38CB" w:rsidRPr="000F38CB" w:rsidRDefault="000F38CB" w:rsidP="008E253D">
      <w:pPr>
        <w:spacing w:line="360" w:lineRule="auto"/>
        <w:ind w:left="720"/>
        <w:jc w:val="both"/>
        <w:rPr>
          <w:lang w:val="es-CO"/>
        </w:rPr>
      </w:pPr>
      <w:r w:rsidRPr="000F38CB">
        <w:rPr>
          <w:lang w:val="es-CO"/>
        </w:rPr>
        <w:lastRenderedPageBreak/>
        <w:t>El representante técnico también tiene un papel importante en la toma de decisiones relacionadas con el diseño del sistema y la implementación de nuevas funcionalidades que permitan mejorar el rendimiento de la plataforma.</w:t>
      </w:r>
    </w:p>
    <w:p w14:paraId="15654D51" w14:textId="2DAF3025" w:rsidR="000F38CB" w:rsidRPr="000F38CB" w:rsidRDefault="000F38CB" w:rsidP="008E253D">
      <w:pPr>
        <w:spacing w:line="360" w:lineRule="auto"/>
        <w:jc w:val="both"/>
        <w:rPr>
          <w:lang w:val="es-CO"/>
        </w:rPr>
      </w:pPr>
    </w:p>
    <w:p w14:paraId="673B2709" w14:textId="77777777" w:rsidR="00916096" w:rsidRDefault="00916096" w:rsidP="008E253D">
      <w:pPr>
        <w:pStyle w:val="Ttulo3"/>
        <w:spacing w:line="360" w:lineRule="auto"/>
        <w:ind w:left="720"/>
        <w:jc w:val="both"/>
        <w:rPr>
          <w:rStyle w:val="s3"/>
          <w:rFonts w:ascii="Times New Roman" w:hAnsi="Times New Roman" w:cs="Times New Roman"/>
          <w:color w:val="C00000"/>
          <w:sz w:val="24"/>
          <w:szCs w:val="24"/>
          <w:lang w:val="es-CO"/>
        </w:rPr>
      </w:pPr>
      <w:bookmarkStart w:id="15" w:name="_Toc224096203"/>
      <w:r w:rsidRPr="00916096">
        <w:rPr>
          <w:rStyle w:val="s3"/>
          <w:rFonts w:ascii="Times New Roman" w:hAnsi="Times New Roman" w:cs="Times New Roman"/>
          <w:color w:val="C00000"/>
          <w:sz w:val="24"/>
          <w:szCs w:val="24"/>
          <w:lang w:val="es-CO"/>
        </w:rPr>
        <w:t>3.4.2 Organizador de eventos de running</w:t>
      </w:r>
      <w:bookmarkEnd w:id="15"/>
    </w:p>
    <w:p w14:paraId="3844B3D9" w14:textId="77777777" w:rsidR="005B5384" w:rsidRPr="005B5384" w:rsidRDefault="005B5384" w:rsidP="008E253D">
      <w:pPr>
        <w:spacing w:line="360" w:lineRule="auto"/>
        <w:ind w:left="720"/>
        <w:jc w:val="both"/>
        <w:rPr>
          <w:lang w:val="es-CO"/>
        </w:rPr>
      </w:pPr>
      <w:r w:rsidRPr="005B5384">
        <w:rPr>
          <w:lang w:val="es-CO"/>
        </w:rPr>
        <w:t xml:space="preserve">El organizador de eventos de running es un </w:t>
      </w:r>
      <w:proofErr w:type="spellStart"/>
      <w:r w:rsidRPr="005B5384">
        <w:rPr>
          <w:lang w:val="es-CO"/>
        </w:rPr>
        <w:t>stakeholder</w:t>
      </w:r>
      <w:proofErr w:type="spellEnd"/>
      <w:r w:rsidRPr="005B5384">
        <w:rPr>
          <w:lang w:val="es-CO"/>
        </w:rPr>
        <w:t xml:space="preserve"> clave dentro del sistema </w:t>
      </w:r>
      <w:proofErr w:type="spellStart"/>
      <w:r w:rsidRPr="005B5384">
        <w:rPr>
          <w:lang w:val="es-CO"/>
        </w:rPr>
        <w:t>Eventra</w:t>
      </w:r>
      <w:proofErr w:type="spellEnd"/>
      <w:r w:rsidRPr="005B5384">
        <w:rPr>
          <w:lang w:val="es-CO"/>
        </w:rPr>
        <w:t>, ya que es el encargado de crear y gestionar las carreras dentro de la plataforma.</w:t>
      </w:r>
    </w:p>
    <w:p w14:paraId="3EB46F0A" w14:textId="77777777" w:rsidR="005B5384" w:rsidRPr="005B5384" w:rsidRDefault="005B5384" w:rsidP="008E253D">
      <w:pPr>
        <w:spacing w:line="360" w:lineRule="auto"/>
        <w:ind w:left="720"/>
        <w:jc w:val="both"/>
        <w:rPr>
          <w:lang w:val="es-CO"/>
        </w:rPr>
      </w:pPr>
      <w:r w:rsidRPr="005B5384">
        <w:rPr>
          <w:lang w:val="es-CO"/>
        </w:rPr>
        <w:t>Este actor puede representar a clubes deportivos, comunidades de corredores, empresas organizadoras de eventos deportivos o instituciones interesadas en promover actividades de running.</w:t>
      </w:r>
    </w:p>
    <w:p w14:paraId="2B1498FE" w14:textId="77777777" w:rsidR="005B5384" w:rsidRPr="005B5384" w:rsidRDefault="005B5384" w:rsidP="008E253D">
      <w:pPr>
        <w:spacing w:line="360" w:lineRule="auto"/>
        <w:ind w:left="720"/>
        <w:jc w:val="both"/>
        <w:rPr>
          <w:lang w:val="es-CO"/>
        </w:rPr>
      </w:pPr>
      <w:r w:rsidRPr="005B5384">
        <w:rPr>
          <w:lang w:val="es-CO"/>
        </w:rPr>
        <w:t>Los organizadores utilizan el sistema para publicar información sobre las carreras, gestionar las inscripciones de los corredores y administrar los detalles logísticos del evento, como la fecha, la ubicación, la distancia de la carrera y la cantidad de participantes.</w:t>
      </w:r>
    </w:p>
    <w:p w14:paraId="503E1141" w14:textId="77777777" w:rsidR="005B5384" w:rsidRPr="005B5384" w:rsidRDefault="005B5384" w:rsidP="008E253D">
      <w:pPr>
        <w:spacing w:line="360" w:lineRule="auto"/>
        <w:ind w:left="720"/>
        <w:jc w:val="both"/>
        <w:rPr>
          <w:lang w:val="es-CO"/>
        </w:rPr>
      </w:pPr>
      <w:r w:rsidRPr="005B5384">
        <w:rPr>
          <w:lang w:val="es-CO"/>
        </w:rPr>
        <w:t xml:space="preserve">El sistema </w:t>
      </w:r>
      <w:proofErr w:type="spellStart"/>
      <w:r w:rsidRPr="005B5384">
        <w:rPr>
          <w:lang w:val="es-CO"/>
        </w:rPr>
        <w:t>Eventra</w:t>
      </w:r>
      <w:proofErr w:type="spellEnd"/>
      <w:r w:rsidRPr="005B5384">
        <w:rPr>
          <w:lang w:val="es-CO"/>
        </w:rPr>
        <w:t xml:space="preserve"> busca facilitar el trabajo de los organizadores al proporcionar herramientas digitales que simplifiquen la gestión de los eventos y permitan mantener una comunicación eficiente con los participantes.</w:t>
      </w:r>
    </w:p>
    <w:p w14:paraId="122D1858" w14:textId="77777777" w:rsidR="005B5384" w:rsidRPr="005B5384" w:rsidRDefault="005B5384" w:rsidP="008E253D">
      <w:pPr>
        <w:spacing w:line="360" w:lineRule="auto"/>
        <w:jc w:val="both"/>
        <w:rPr>
          <w:lang w:val="es-CO"/>
        </w:rPr>
      </w:pPr>
    </w:p>
    <w:p w14:paraId="63558179" w14:textId="77777777" w:rsidR="00916096" w:rsidRDefault="00916096" w:rsidP="008E253D">
      <w:pPr>
        <w:pStyle w:val="Ttulo3"/>
        <w:spacing w:line="360" w:lineRule="auto"/>
        <w:ind w:left="720"/>
        <w:jc w:val="both"/>
        <w:rPr>
          <w:rStyle w:val="s3"/>
          <w:rFonts w:ascii="Times New Roman" w:hAnsi="Times New Roman" w:cs="Times New Roman"/>
          <w:color w:val="C00000"/>
          <w:sz w:val="24"/>
          <w:szCs w:val="24"/>
          <w:lang w:val="es-CO"/>
        </w:rPr>
      </w:pPr>
      <w:bookmarkStart w:id="16" w:name="_Toc224096204"/>
      <w:r w:rsidRPr="00916096">
        <w:rPr>
          <w:rStyle w:val="s3"/>
          <w:rFonts w:ascii="Times New Roman" w:hAnsi="Times New Roman" w:cs="Times New Roman"/>
          <w:color w:val="C00000"/>
          <w:sz w:val="24"/>
          <w:szCs w:val="24"/>
          <w:lang w:val="es-CO"/>
        </w:rPr>
        <w:t>3.4.3 Comunidad de corredores</w:t>
      </w:r>
      <w:bookmarkEnd w:id="16"/>
    </w:p>
    <w:p w14:paraId="73514C4B" w14:textId="77777777" w:rsidR="005830F6" w:rsidRPr="005830F6" w:rsidRDefault="005830F6" w:rsidP="008E253D">
      <w:pPr>
        <w:spacing w:line="360" w:lineRule="auto"/>
        <w:ind w:left="720"/>
        <w:jc w:val="both"/>
        <w:rPr>
          <w:lang w:val="es-CO"/>
        </w:rPr>
      </w:pPr>
      <w:r w:rsidRPr="005830F6">
        <w:rPr>
          <w:lang w:val="es-CO"/>
        </w:rPr>
        <w:t xml:space="preserve">La comunidad de corredores representa un grupo importante de </w:t>
      </w:r>
      <w:proofErr w:type="spellStart"/>
      <w:r w:rsidRPr="005830F6">
        <w:rPr>
          <w:lang w:val="es-CO"/>
        </w:rPr>
        <w:t>stakeholders</w:t>
      </w:r>
      <w:proofErr w:type="spellEnd"/>
      <w:r w:rsidRPr="005830F6">
        <w:rPr>
          <w:lang w:val="es-CO"/>
        </w:rPr>
        <w:t xml:space="preserve"> dentro del sistema </w:t>
      </w:r>
      <w:proofErr w:type="spellStart"/>
      <w:r w:rsidRPr="005830F6">
        <w:rPr>
          <w:lang w:val="es-CO"/>
        </w:rPr>
        <w:t>Eventra</w:t>
      </w:r>
      <w:proofErr w:type="spellEnd"/>
      <w:r w:rsidRPr="005830F6">
        <w:rPr>
          <w:lang w:val="es-CO"/>
        </w:rPr>
        <w:t>. Este grupo está compuesto por personas que practican running de manera recreativa o competitiva y que participan regularmente en eventos deportivos.</w:t>
      </w:r>
    </w:p>
    <w:p w14:paraId="10E8D541" w14:textId="77777777" w:rsidR="005830F6" w:rsidRPr="005830F6" w:rsidRDefault="005830F6" w:rsidP="008E253D">
      <w:pPr>
        <w:spacing w:line="360" w:lineRule="auto"/>
        <w:ind w:left="720"/>
        <w:jc w:val="both"/>
        <w:rPr>
          <w:lang w:val="es-CO"/>
        </w:rPr>
      </w:pPr>
      <w:r w:rsidRPr="005830F6">
        <w:rPr>
          <w:lang w:val="es-CO"/>
        </w:rPr>
        <w:t>Los corredores buscan plataformas que les permitan descubrir nuevas carreras, registrarse fácilmente en los eventos y monitorear su progreso deportivo.</w:t>
      </w:r>
    </w:p>
    <w:p w14:paraId="4F49E9C4" w14:textId="77777777" w:rsidR="005830F6" w:rsidRPr="005830F6" w:rsidRDefault="005830F6" w:rsidP="008E253D">
      <w:pPr>
        <w:spacing w:line="360" w:lineRule="auto"/>
        <w:ind w:left="720"/>
        <w:jc w:val="both"/>
        <w:rPr>
          <w:lang w:val="es-CO"/>
        </w:rPr>
      </w:pPr>
      <w:r w:rsidRPr="005830F6">
        <w:rPr>
          <w:lang w:val="es-CO"/>
        </w:rPr>
        <w:t>Además, la comunidad de corredores también se beneficia de las funcionalidades sociales de la plataforma, que permiten compartir resultados, experiencias y logros con otros usuarios que comparten el mismo interés por el running.</w:t>
      </w:r>
    </w:p>
    <w:p w14:paraId="6199E529" w14:textId="77777777" w:rsidR="005830F6" w:rsidRPr="005830F6" w:rsidRDefault="005830F6" w:rsidP="008E253D">
      <w:pPr>
        <w:spacing w:line="360" w:lineRule="auto"/>
        <w:ind w:left="720"/>
        <w:jc w:val="both"/>
        <w:rPr>
          <w:lang w:val="es-CO"/>
        </w:rPr>
      </w:pPr>
      <w:r w:rsidRPr="005830F6">
        <w:rPr>
          <w:lang w:val="es-CO"/>
        </w:rPr>
        <w:lastRenderedPageBreak/>
        <w:t>La existencia de una comunidad activa dentro del sistema contribuye al crecimiento de la plataforma y fortalece la interacción entre los usuarios.</w:t>
      </w:r>
    </w:p>
    <w:p w14:paraId="3350D882" w14:textId="77777777" w:rsidR="005830F6" w:rsidRPr="005830F6" w:rsidRDefault="005830F6" w:rsidP="008E253D">
      <w:pPr>
        <w:spacing w:line="360" w:lineRule="auto"/>
        <w:jc w:val="both"/>
        <w:rPr>
          <w:lang w:val="es-CO"/>
        </w:rPr>
      </w:pPr>
    </w:p>
    <w:p w14:paraId="6254ECCD" w14:textId="77777777" w:rsidR="00916096" w:rsidRPr="00916096" w:rsidRDefault="00916096" w:rsidP="008E253D">
      <w:pPr>
        <w:pStyle w:val="Ttulo2"/>
        <w:spacing w:line="360" w:lineRule="auto"/>
        <w:jc w:val="both"/>
        <w:rPr>
          <w:lang w:val="es-CO"/>
        </w:rPr>
      </w:pPr>
      <w:bookmarkStart w:id="17" w:name="_Toc224096205"/>
      <w:r w:rsidRPr="00916096">
        <w:rPr>
          <w:rStyle w:val="s3"/>
          <w:rFonts w:ascii="Times New Roman" w:hAnsi="Times New Roman" w:cs="Times New Roman"/>
          <w:color w:val="C00000"/>
          <w:sz w:val="24"/>
          <w:szCs w:val="24"/>
          <w:lang w:val="es-CO"/>
        </w:rPr>
        <w:t>3.5 Perfiles de Usuario</w:t>
      </w:r>
      <w:bookmarkEnd w:id="17"/>
    </w:p>
    <w:p w14:paraId="6F0D5940" w14:textId="77777777" w:rsidR="00916096" w:rsidRDefault="00916096" w:rsidP="008E253D">
      <w:pPr>
        <w:pStyle w:val="Ttulo3"/>
        <w:spacing w:line="360" w:lineRule="auto"/>
        <w:ind w:left="720"/>
        <w:jc w:val="both"/>
        <w:rPr>
          <w:rStyle w:val="s3"/>
          <w:rFonts w:ascii="Times New Roman" w:hAnsi="Times New Roman" w:cs="Times New Roman"/>
          <w:color w:val="C00000"/>
          <w:sz w:val="24"/>
          <w:szCs w:val="24"/>
          <w:lang w:val="es-CO"/>
        </w:rPr>
      </w:pPr>
      <w:bookmarkStart w:id="18" w:name="_Toc224096206"/>
      <w:r w:rsidRPr="00916096">
        <w:rPr>
          <w:rStyle w:val="s3"/>
          <w:rFonts w:ascii="Times New Roman" w:hAnsi="Times New Roman" w:cs="Times New Roman"/>
          <w:color w:val="C00000"/>
          <w:sz w:val="24"/>
          <w:szCs w:val="24"/>
          <w:lang w:val="es-CO"/>
        </w:rPr>
        <w:t>3.5.1 Administrador del sistema</w:t>
      </w:r>
      <w:bookmarkEnd w:id="18"/>
    </w:p>
    <w:p w14:paraId="6EAAFD05" w14:textId="77777777" w:rsidR="009517C1" w:rsidRPr="009517C1" w:rsidRDefault="009517C1" w:rsidP="008E253D">
      <w:pPr>
        <w:spacing w:line="360" w:lineRule="auto"/>
        <w:ind w:left="720"/>
        <w:jc w:val="both"/>
        <w:rPr>
          <w:lang w:val="es-CO"/>
        </w:rPr>
      </w:pPr>
      <w:r w:rsidRPr="009517C1">
        <w:rPr>
          <w:lang w:val="es-CO"/>
        </w:rPr>
        <w:t xml:space="preserve">El administrador del sistema es el usuario encargado de gestionar el funcionamiento general de la plataforma </w:t>
      </w:r>
      <w:proofErr w:type="spellStart"/>
      <w:r w:rsidRPr="009517C1">
        <w:rPr>
          <w:lang w:val="es-CO"/>
        </w:rPr>
        <w:t>Eventra</w:t>
      </w:r>
      <w:proofErr w:type="spellEnd"/>
      <w:r w:rsidRPr="009517C1">
        <w:rPr>
          <w:lang w:val="es-CO"/>
        </w:rPr>
        <w:t>.</w:t>
      </w:r>
    </w:p>
    <w:p w14:paraId="30B9AB6B" w14:textId="77777777" w:rsidR="009517C1" w:rsidRPr="009517C1" w:rsidRDefault="009517C1" w:rsidP="008E253D">
      <w:pPr>
        <w:spacing w:line="360" w:lineRule="auto"/>
        <w:ind w:left="720"/>
        <w:jc w:val="both"/>
        <w:rPr>
          <w:lang w:val="es-CO"/>
        </w:rPr>
      </w:pPr>
      <w:r w:rsidRPr="009517C1">
        <w:rPr>
          <w:lang w:val="es-CO"/>
        </w:rPr>
        <w:t>Entre sus responsabilidades se encuentran la administración de los usuarios registrados, la supervisión de los eventos publicados dentro de la plataforma y el control del correcto funcionamiento del sistema.</w:t>
      </w:r>
    </w:p>
    <w:p w14:paraId="5DF1F26C" w14:textId="77777777" w:rsidR="009517C1" w:rsidRPr="009517C1" w:rsidRDefault="009517C1" w:rsidP="008E253D">
      <w:pPr>
        <w:spacing w:line="360" w:lineRule="auto"/>
        <w:ind w:left="720"/>
        <w:jc w:val="both"/>
        <w:rPr>
          <w:lang w:val="es-CO"/>
        </w:rPr>
      </w:pPr>
      <w:r w:rsidRPr="009517C1">
        <w:rPr>
          <w:lang w:val="es-CO"/>
        </w:rPr>
        <w:t>El administrador también tiene la capacidad de gestionar posibles problemas dentro de la plataforma, garantizar la seguridad de la información y asegurar que el sistema funcione de manera adecuada para todos los usuarios.</w:t>
      </w:r>
    </w:p>
    <w:p w14:paraId="318049FD" w14:textId="77777777" w:rsidR="009517C1" w:rsidRPr="009517C1" w:rsidRDefault="009517C1" w:rsidP="008E253D">
      <w:pPr>
        <w:spacing w:line="360" w:lineRule="auto"/>
        <w:jc w:val="both"/>
        <w:rPr>
          <w:lang w:val="es-CO"/>
        </w:rPr>
      </w:pPr>
    </w:p>
    <w:p w14:paraId="6E25D1DA" w14:textId="77777777" w:rsidR="00916096" w:rsidRDefault="00916096" w:rsidP="008E253D">
      <w:pPr>
        <w:pStyle w:val="Ttulo3"/>
        <w:spacing w:line="360" w:lineRule="auto"/>
        <w:ind w:left="720"/>
        <w:jc w:val="both"/>
        <w:rPr>
          <w:rStyle w:val="s3"/>
          <w:rFonts w:ascii="Times New Roman" w:hAnsi="Times New Roman" w:cs="Times New Roman"/>
          <w:color w:val="C00000"/>
          <w:sz w:val="24"/>
          <w:szCs w:val="24"/>
          <w:lang w:val="es-CO"/>
        </w:rPr>
      </w:pPr>
      <w:bookmarkStart w:id="19" w:name="_Toc224096207"/>
      <w:r w:rsidRPr="00916096">
        <w:rPr>
          <w:rStyle w:val="s3"/>
          <w:rFonts w:ascii="Times New Roman" w:hAnsi="Times New Roman" w:cs="Times New Roman"/>
          <w:color w:val="C00000"/>
          <w:sz w:val="24"/>
          <w:szCs w:val="24"/>
          <w:lang w:val="es-CO"/>
        </w:rPr>
        <w:t>3.5.2 Organizador de carreras</w:t>
      </w:r>
      <w:bookmarkEnd w:id="19"/>
    </w:p>
    <w:p w14:paraId="07B44D7C" w14:textId="77777777" w:rsidR="00304EF3" w:rsidRPr="00304EF3" w:rsidRDefault="00304EF3" w:rsidP="008E253D">
      <w:pPr>
        <w:spacing w:line="360" w:lineRule="auto"/>
        <w:ind w:left="720"/>
        <w:jc w:val="both"/>
        <w:rPr>
          <w:lang w:val="es-CO"/>
        </w:rPr>
      </w:pPr>
      <w:r w:rsidRPr="00304EF3">
        <w:rPr>
          <w:lang w:val="es-CO"/>
        </w:rPr>
        <w:t>El organizador de carreras es el usuario responsable de crear y administrar eventos de running dentro de la plataforma.</w:t>
      </w:r>
    </w:p>
    <w:p w14:paraId="2B0D4E69" w14:textId="77777777" w:rsidR="00304EF3" w:rsidRPr="00304EF3" w:rsidRDefault="00304EF3" w:rsidP="008E253D">
      <w:pPr>
        <w:spacing w:line="360" w:lineRule="auto"/>
        <w:ind w:left="720"/>
        <w:jc w:val="both"/>
        <w:rPr>
          <w:lang w:val="es-CO"/>
        </w:rPr>
      </w:pPr>
      <w:r w:rsidRPr="00304EF3">
        <w:rPr>
          <w:lang w:val="es-CO"/>
        </w:rPr>
        <w:t>Este usuario puede publicar nuevas carreras, establecer la información del evento, gestionar la inscripción de los corredores y realizar seguimiento al desarrollo del evento.</w:t>
      </w:r>
    </w:p>
    <w:p w14:paraId="3885ED1C" w14:textId="77777777" w:rsidR="00304EF3" w:rsidRPr="00304EF3" w:rsidRDefault="00304EF3" w:rsidP="008E253D">
      <w:pPr>
        <w:spacing w:line="360" w:lineRule="auto"/>
        <w:ind w:left="720"/>
        <w:jc w:val="both"/>
        <w:rPr>
          <w:lang w:val="es-CO"/>
        </w:rPr>
      </w:pPr>
      <w:r w:rsidRPr="00304EF3">
        <w:rPr>
          <w:lang w:val="es-CO"/>
        </w:rPr>
        <w:t>Además, el organizador puede utilizar el sistema para comunicar información importante a los participantes, como cambios en el horario, detalles sobre la ruta de la carrera o resultados finales de la competencia.</w:t>
      </w:r>
    </w:p>
    <w:p w14:paraId="3B454651" w14:textId="77777777" w:rsidR="00304EF3" w:rsidRPr="00304EF3" w:rsidRDefault="00304EF3" w:rsidP="008E253D">
      <w:pPr>
        <w:spacing w:line="360" w:lineRule="auto"/>
        <w:ind w:left="720"/>
        <w:jc w:val="both"/>
        <w:rPr>
          <w:lang w:val="es-CO"/>
        </w:rPr>
      </w:pPr>
    </w:p>
    <w:p w14:paraId="3BF07DB9" w14:textId="77777777" w:rsidR="00916096" w:rsidRPr="00916096" w:rsidRDefault="00916096" w:rsidP="008E253D">
      <w:pPr>
        <w:pStyle w:val="Ttulo3"/>
        <w:spacing w:line="360" w:lineRule="auto"/>
        <w:ind w:left="720"/>
        <w:jc w:val="both"/>
        <w:rPr>
          <w:lang w:val="es-CO"/>
        </w:rPr>
      </w:pPr>
      <w:bookmarkStart w:id="20" w:name="_Toc224096208"/>
      <w:r w:rsidRPr="00916096">
        <w:rPr>
          <w:rStyle w:val="s3"/>
          <w:rFonts w:ascii="Times New Roman" w:hAnsi="Times New Roman" w:cs="Times New Roman"/>
          <w:color w:val="C00000"/>
          <w:sz w:val="24"/>
          <w:szCs w:val="24"/>
          <w:lang w:val="es-CO"/>
        </w:rPr>
        <w:t>3.5.3 Corredor (participante)</w:t>
      </w:r>
      <w:bookmarkEnd w:id="20"/>
    </w:p>
    <w:p w14:paraId="37594989" w14:textId="77777777" w:rsidR="00734C16" w:rsidRPr="00734C16" w:rsidRDefault="00734C16" w:rsidP="008E253D">
      <w:pPr>
        <w:spacing w:after="0" w:line="360" w:lineRule="auto"/>
        <w:ind w:left="720"/>
        <w:jc w:val="both"/>
        <w:rPr>
          <w:rFonts w:ascii="Times New Roman" w:hAnsi="Times New Roman" w:cs="Times New Roman"/>
          <w:sz w:val="24"/>
          <w:szCs w:val="24"/>
          <w:lang w:val="es-CO"/>
        </w:rPr>
      </w:pPr>
      <w:r w:rsidRPr="00734C16">
        <w:rPr>
          <w:rFonts w:ascii="Times New Roman" w:hAnsi="Times New Roman" w:cs="Times New Roman"/>
          <w:sz w:val="24"/>
          <w:szCs w:val="24"/>
          <w:lang w:val="es-CO"/>
        </w:rPr>
        <w:t>El corredor es el usuario que participa en los eventos de running publicados dentro de la plataforma.</w:t>
      </w:r>
    </w:p>
    <w:p w14:paraId="7766EA21" w14:textId="77777777" w:rsidR="00734C16" w:rsidRPr="00734C16" w:rsidRDefault="00734C16" w:rsidP="008E253D">
      <w:pPr>
        <w:spacing w:after="0" w:line="360" w:lineRule="auto"/>
        <w:ind w:left="720"/>
        <w:jc w:val="both"/>
        <w:rPr>
          <w:rFonts w:ascii="Times New Roman" w:hAnsi="Times New Roman" w:cs="Times New Roman"/>
          <w:sz w:val="24"/>
          <w:szCs w:val="24"/>
          <w:lang w:val="es-CO"/>
        </w:rPr>
      </w:pPr>
      <w:r w:rsidRPr="00734C16">
        <w:rPr>
          <w:rFonts w:ascii="Times New Roman" w:hAnsi="Times New Roman" w:cs="Times New Roman"/>
          <w:sz w:val="24"/>
          <w:szCs w:val="24"/>
          <w:lang w:val="es-CO"/>
        </w:rPr>
        <w:lastRenderedPageBreak/>
        <w:t>Este usuario puede explorar diferentes carreras disponibles, registrarse en los eventos de su interés y consultar información relevante sobre las competencias.</w:t>
      </w:r>
    </w:p>
    <w:p w14:paraId="4230DA44" w14:textId="77777777" w:rsidR="00734C16" w:rsidRPr="00734C16" w:rsidRDefault="00734C16" w:rsidP="008E253D">
      <w:pPr>
        <w:spacing w:after="0" w:line="360" w:lineRule="auto"/>
        <w:ind w:left="720"/>
        <w:jc w:val="both"/>
        <w:rPr>
          <w:rFonts w:ascii="Times New Roman" w:hAnsi="Times New Roman" w:cs="Times New Roman"/>
          <w:sz w:val="24"/>
          <w:szCs w:val="24"/>
          <w:lang w:val="es-CO"/>
        </w:rPr>
      </w:pPr>
      <w:r w:rsidRPr="00734C16">
        <w:rPr>
          <w:rFonts w:ascii="Times New Roman" w:hAnsi="Times New Roman" w:cs="Times New Roman"/>
          <w:sz w:val="24"/>
          <w:szCs w:val="24"/>
          <w:lang w:val="es-CO"/>
        </w:rPr>
        <w:t>Además, el corredor puede registrar sus actividades de running dentro de la plataforma, visualizar estadísticas relacionadas con su rendimiento y compartir sus logros con otros miembros de la comunidad.</w:t>
      </w:r>
    </w:p>
    <w:p w14:paraId="67323A4B" w14:textId="77777777" w:rsidR="00734C16" w:rsidRPr="00734C16" w:rsidRDefault="00734C16" w:rsidP="008E253D">
      <w:pPr>
        <w:spacing w:after="0" w:line="360" w:lineRule="auto"/>
        <w:ind w:left="720"/>
        <w:jc w:val="both"/>
        <w:rPr>
          <w:rFonts w:ascii="Times New Roman" w:hAnsi="Times New Roman" w:cs="Times New Roman"/>
          <w:sz w:val="24"/>
          <w:szCs w:val="24"/>
          <w:lang w:val="es-CO"/>
        </w:rPr>
      </w:pPr>
      <w:r w:rsidRPr="00734C16">
        <w:rPr>
          <w:rFonts w:ascii="Times New Roman" w:hAnsi="Times New Roman" w:cs="Times New Roman"/>
          <w:sz w:val="24"/>
          <w:szCs w:val="24"/>
          <w:lang w:val="es-CO"/>
        </w:rPr>
        <w:t xml:space="preserve">Estas funcionalidades permiten que </w:t>
      </w:r>
      <w:proofErr w:type="spellStart"/>
      <w:r w:rsidRPr="00734C16">
        <w:rPr>
          <w:rFonts w:ascii="Times New Roman" w:hAnsi="Times New Roman" w:cs="Times New Roman"/>
          <w:sz w:val="24"/>
          <w:szCs w:val="24"/>
          <w:lang w:val="es-CO"/>
        </w:rPr>
        <w:t>Eventra</w:t>
      </w:r>
      <w:proofErr w:type="spellEnd"/>
      <w:r w:rsidRPr="00734C16">
        <w:rPr>
          <w:rFonts w:ascii="Times New Roman" w:hAnsi="Times New Roman" w:cs="Times New Roman"/>
          <w:sz w:val="24"/>
          <w:szCs w:val="24"/>
          <w:lang w:val="es-CO"/>
        </w:rPr>
        <w:t xml:space="preserve"> no solo funcione como una plataforma para organizar eventos de running, sino también como un espacio digital que promueve la interacción y el crecimiento de la comunidad de corredores.</w:t>
      </w:r>
    </w:p>
    <w:p w14:paraId="04D0F126" w14:textId="6D84F27A" w:rsidR="001A2B0D" w:rsidRDefault="007561C2" w:rsidP="008E253D">
      <w:pPr>
        <w:spacing w:line="360" w:lineRule="auto"/>
        <w:jc w:val="both"/>
        <w:rPr>
          <w:rFonts w:ascii="Times New Roman" w:hAnsi="Times New Roman" w:cs="Times New Roman"/>
          <w:sz w:val="24"/>
          <w:szCs w:val="24"/>
          <w:lang w:val="es-CO"/>
        </w:rPr>
      </w:pPr>
      <w:r w:rsidRPr="008674A0">
        <w:rPr>
          <w:noProof/>
          <w:lang w:val="es-CO"/>
        </w:rPr>
        <w:t xml:space="preserve"> </w:t>
      </w:r>
      <w:r w:rsidR="001A2B0D">
        <w:rPr>
          <w:rFonts w:ascii="Times New Roman" w:hAnsi="Times New Roman" w:cs="Times New Roman"/>
          <w:sz w:val="24"/>
          <w:szCs w:val="24"/>
          <w:lang w:val="es-CO"/>
        </w:rPr>
        <w:br w:type="page"/>
      </w:r>
    </w:p>
    <w:p w14:paraId="0D212147" w14:textId="77777777" w:rsidR="006C596B" w:rsidRPr="006C596B" w:rsidRDefault="006C596B" w:rsidP="008E253D">
      <w:pPr>
        <w:pStyle w:val="Ttulo1"/>
        <w:spacing w:line="360" w:lineRule="auto"/>
        <w:jc w:val="both"/>
        <w:rPr>
          <w:lang w:val="es-CO"/>
        </w:rPr>
      </w:pPr>
      <w:bookmarkStart w:id="21" w:name="_Toc224096209"/>
      <w:r w:rsidRPr="006C596B">
        <w:rPr>
          <w:rStyle w:val="s1"/>
          <w:rFonts w:ascii="Times New Roman" w:hAnsi="Times New Roman" w:cs="Times New Roman"/>
          <w:color w:val="C00000"/>
          <w:sz w:val="32"/>
          <w:szCs w:val="32"/>
          <w:lang w:val="es-CO"/>
        </w:rPr>
        <w:lastRenderedPageBreak/>
        <w:t>Descripción Global del Producto</w:t>
      </w:r>
      <w:bookmarkEnd w:id="21"/>
    </w:p>
    <w:p w14:paraId="4B0653D2" w14:textId="7B201446" w:rsidR="006C596B" w:rsidRPr="006C596B" w:rsidRDefault="006C596B" w:rsidP="008E253D">
      <w:pPr>
        <w:pStyle w:val="Ttulo2"/>
        <w:spacing w:line="360" w:lineRule="auto"/>
        <w:jc w:val="both"/>
        <w:rPr>
          <w:rStyle w:val="s1"/>
          <w:rFonts w:ascii="Times New Roman" w:hAnsi="Times New Roman" w:cs="Times New Roman"/>
          <w:color w:val="C00000"/>
          <w:sz w:val="24"/>
          <w:szCs w:val="24"/>
          <w:lang w:val="es-CO"/>
        </w:rPr>
      </w:pPr>
      <w:bookmarkStart w:id="22" w:name="_Toc224096210"/>
      <w:r w:rsidRPr="006C596B">
        <w:rPr>
          <w:rStyle w:val="s1"/>
          <w:rFonts w:ascii="Times New Roman" w:hAnsi="Times New Roman" w:cs="Times New Roman"/>
          <w:color w:val="C00000"/>
          <w:sz w:val="24"/>
          <w:szCs w:val="24"/>
          <w:lang w:val="es-CO"/>
        </w:rPr>
        <w:t>4.1 Perspectiva del product</w:t>
      </w:r>
      <w:r w:rsidR="00B31D70">
        <w:rPr>
          <w:rStyle w:val="s1"/>
          <w:rFonts w:ascii="Times New Roman" w:hAnsi="Times New Roman" w:cs="Times New Roman"/>
          <w:color w:val="C00000"/>
          <w:sz w:val="24"/>
          <w:szCs w:val="24"/>
          <w:lang w:val="es-CO"/>
        </w:rPr>
        <w:t>o</w:t>
      </w:r>
      <w:bookmarkEnd w:id="22"/>
    </w:p>
    <w:p w14:paraId="49FD1ABB" w14:textId="77777777" w:rsidR="007638E7" w:rsidRPr="007638E7" w:rsidRDefault="007638E7" w:rsidP="008E253D">
      <w:pPr>
        <w:spacing w:line="360" w:lineRule="auto"/>
        <w:jc w:val="both"/>
        <w:rPr>
          <w:lang w:val="es-CO"/>
        </w:rPr>
      </w:pPr>
      <w:proofErr w:type="spellStart"/>
      <w:r w:rsidRPr="007638E7">
        <w:rPr>
          <w:lang w:val="es-CO"/>
        </w:rPr>
        <w:t>Eventra</w:t>
      </w:r>
      <w:proofErr w:type="spellEnd"/>
      <w:r w:rsidRPr="007638E7">
        <w:rPr>
          <w:lang w:val="es-CO"/>
        </w:rPr>
        <w:t xml:space="preserve"> es una plataforma digital diseñada para facilitar la organización, gestión y participación en eventos de running, integrando herramientas tecnológicas que permiten centralizar procesos que actualmente se realizan mediante múltiples aplicaciones o herramientas separadas.</w:t>
      </w:r>
    </w:p>
    <w:p w14:paraId="0DF753A6" w14:textId="77777777" w:rsidR="007638E7" w:rsidRPr="007638E7" w:rsidRDefault="007638E7" w:rsidP="008E253D">
      <w:pPr>
        <w:spacing w:line="360" w:lineRule="auto"/>
        <w:jc w:val="both"/>
        <w:rPr>
          <w:lang w:val="es-CO"/>
        </w:rPr>
      </w:pPr>
      <w:r w:rsidRPr="007638E7">
        <w:rPr>
          <w:lang w:val="es-CO"/>
        </w:rPr>
        <w:t xml:space="preserve">Actualmente, muchas plataformas deportivas como </w:t>
      </w:r>
      <w:proofErr w:type="spellStart"/>
      <w:r w:rsidRPr="007638E7">
        <w:rPr>
          <w:lang w:val="es-CO"/>
        </w:rPr>
        <w:t>Strava</w:t>
      </w:r>
      <w:proofErr w:type="spellEnd"/>
      <w:r w:rsidRPr="007638E7">
        <w:rPr>
          <w:lang w:val="es-CO"/>
        </w:rPr>
        <w:t xml:space="preserve"> permiten registrar actividades deportivas y analizar el rendimiento de los corredores, mientras que otras plataformas permiten gestionar inscripciones a eventos deportivos. Sin embargo, estas funciones suelen encontrarse separadas en diferentes sistemas, lo que obliga a los usuarios a utilizar varias aplicaciones para gestionar su participación en carreras y registrar su progreso deportivo.</w:t>
      </w:r>
    </w:p>
    <w:p w14:paraId="6450C75E" w14:textId="77777777" w:rsidR="007638E7" w:rsidRPr="007638E7" w:rsidRDefault="007638E7" w:rsidP="008E253D">
      <w:pPr>
        <w:spacing w:line="360" w:lineRule="auto"/>
        <w:jc w:val="both"/>
        <w:rPr>
          <w:lang w:val="es-CO"/>
        </w:rPr>
      </w:pPr>
      <w:proofErr w:type="spellStart"/>
      <w:r w:rsidRPr="007638E7">
        <w:rPr>
          <w:lang w:val="es-CO"/>
        </w:rPr>
        <w:t>Eventra</w:t>
      </w:r>
      <w:proofErr w:type="spellEnd"/>
      <w:r w:rsidRPr="007638E7">
        <w:rPr>
          <w:lang w:val="es-CO"/>
        </w:rPr>
        <w:t xml:space="preserve"> busca integrar estas funcionalidades dentro de una sola plataforma, combinando herramientas de organización de eventos con funciones de seguimiento de actividad deportiva y comunidad de corredores.</w:t>
      </w:r>
    </w:p>
    <w:p w14:paraId="09FD469B" w14:textId="77777777" w:rsidR="007638E7" w:rsidRPr="007638E7" w:rsidRDefault="007638E7" w:rsidP="008E253D">
      <w:pPr>
        <w:spacing w:line="360" w:lineRule="auto"/>
        <w:jc w:val="both"/>
        <w:rPr>
          <w:lang w:val="es-CO"/>
        </w:rPr>
      </w:pPr>
      <w:r w:rsidRPr="007638E7">
        <w:rPr>
          <w:lang w:val="es-CO"/>
        </w:rPr>
        <w:t>Desde esta perspectiva, el sistema se posiciona como una plataforma que conecta tres elementos principales dentro del ecosistema del running:</w:t>
      </w:r>
    </w:p>
    <w:p w14:paraId="548A5989" w14:textId="77777777" w:rsidR="007638E7" w:rsidRPr="007638E7" w:rsidRDefault="007638E7" w:rsidP="008E253D">
      <w:pPr>
        <w:numPr>
          <w:ilvl w:val="0"/>
          <w:numId w:val="19"/>
        </w:numPr>
        <w:spacing w:line="360" w:lineRule="auto"/>
        <w:jc w:val="both"/>
      </w:pPr>
      <w:r w:rsidRPr="007638E7">
        <w:rPr>
          <w:b/>
          <w:bCs/>
        </w:rPr>
        <w:t xml:space="preserve">Organización de </w:t>
      </w:r>
      <w:proofErr w:type="spellStart"/>
      <w:r w:rsidRPr="007638E7">
        <w:rPr>
          <w:b/>
          <w:bCs/>
        </w:rPr>
        <w:t>eventos</w:t>
      </w:r>
      <w:proofErr w:type="spellEnd"/>
      <w:r w:rsidRPr="007638E7">
        <w:rPr>
          <w:b/>
          <w:bCs/>
        </w:rPr>
        <w:t xml:space="preserve"> de running</w:t>
      </w:r>
    </w:p>
    <w:p w14:paraId="5A99C392" w14:textId="77777777" w:rsidR="007638E7" w:rsidRPr="007638E7" w:rsidRDefault="007638E7" w:rsidP="008E253D">
      <w:pPr>
        <w:numPr>
          <w:ilvl w:val="0"/>
          <w:numId w:val="19"/>
        </w:numPr>
        <w:spacing w:line="360" w:lineRule="auto"/>
        <w:jc w:val="both"/>
      </w:pPr>
      <w:proofErr w:type="spellStart"/>
      <w:r w:rsidRPr="007638E7">
        <w:rPr>
          <w:b/>
          <w:bCs/>
        </w:rPr>
        <w:t>Participación</w:t>
      </w:r>
      <w:proofErr w:type="spellEnd"/>
      <w:r w:rsidRPr="007638E7">
        <w:rPr>
          <w:b/>
          <w:bCs/>
        </w:rPr>
        <w:t xml:space="preserve"> de </w:t>
      </w:r>
      <w:proofErr w:type="spellStart"/>
      <w:r w:rsidRPr="007638E7">
        <w:rPr>
          <w:b/>
          <w:bCs/>
        </w:rPr>
        <w:t>corredores</w:t>
      </w:r>
      <w:proofErr w:type="spellEnd"/>
      <w:r w:rsidRPr="007638E7">
        <w:rPr>
          <w:b/>
          <w:bCs/>
        </w:rPr>
        <w:t xml:space="preserve"> </w:t>
      </w:r>
      <w:proofErr w:type="spellStart"/>
      <w:r w:rsidRPr="007638E7">
        <w:rPr>
          <w:b/>
          <w:bCs/>
        </w:rPr>
        <w:t>en</w:t>
      </w:r>
      <w:proofErr w:type="spellEnd"/>
      <w:r w:rsidRPr="007638E7">
        <w:rPr>
          <w:b/>
          <w:bCs/>
        </w:rPr>
        <w:t xml:space="preserve"> </w:t>
      </w:r>
      <w:proofErr w:type="spellStart"/>
      <w:r w:rsidRPr="007638E7">
        <w:rPr>
          <w:b/>
          <w:bCs/>
        </w:rPr>
        <w:t>carreras</w:t>
      </w:r>
      <w:proofErr w:type="spellEnd"/>
    </w:p>
    <w:p w14:paraId="57F099F8" w14:textId="77777777" w:rsidR="007638E7" w:rsidRPr="007638E7" w:rsidRDefault="007638E7" w:rsidP="008E253D">
      <w:pPr>
        <w:numPr>
          <w:ilvl w:val="0"/>
          <w:numId w:val="19"/>
        </w:numPr>
        <w:spacing w:line="360" w:lineRule="auto"/>
        <w:jc w:val="both"/>
      </w:pPr>
      <w:proofErr w:type="spellStart"/>
      <w:r w:rsidRPr="007638E7">
        <w:rPr>
          <w:b/>
          <w:bCs/>
        </w:rPr>
        <w:t>Seguimiento</w:t>
      </w:r>
      <w:proofErr w:type="spellEnd"/>
      <w:r w:rsidRPr="007638E7">
        <w:rPr>
          <w:b/>
          <w:bCs/>
        </w:rPr>
        <w:t xml:space="preserve"> del </w:t>
      </w:r>
      <w:proofErr w:type="spellStart"/>
      <w:r w:rsidRPr="007638E7">
        <w:rPr>
          <w:b/>
          <w:bCs/>
        </w:rPr>
        <w:t>rendimiento</w:t>
      </w:r>
      <w:proofErr w:type="spellEnd"/>
      <w:r w:rsidRPr="007638E7">
        <w:rPr>
          <w:b/>
          <w:bCs/>
        </w:rPr>
        <w:t xml:space="preserve"> </w:t>
      </w:r>
      <w:proofErr w:type="spellStart"/>
      <w:r w:rsidRPr="007638E7">
        <w:rPr>
          <w:b/>
          <w:bCs/>
        </w:rPr>
        <w:t>deportivo</w:t>
      </w:r>
      <w:proofErr w:type="spellEnd"/>
    </w:p>
    <w:p w14:paraId="444FA871" w14:textId="77777777" w:rsidR="007638E7" w:rsidRPr="007638E7" w:rsidRDefault="007638E7" w:rsidP="008E253D">
      <w:pPr>
        <w:spacing w:line="360" w:lineRule="auto"/>
        <w:jc w:val="both"/>
        <w:rPr>
          <w:lang w:val="es-CO"/>
        </w:rPr>
      </w:pPr>
      <w:r w:rsidRPr="007638E7">
        <w:rPr>
          <w:lang w:val="es-CO"/>
        </w:rPr>
        <w:t>De esta manera, la plataforma permitirá que los organizadores publiquen eventos de running y gestionen las inscripciones de los participantes, mientras que los corredores podrán descubrir nuevas carreras, registrarse en ellas y monitorear su desempeño dentro de la comunidad deportiva.</w:t>
      </w:r>
    </w:p>
    <w:p w14:paraId="3EFDDFBA" w14:textId="07D66B2E" w:rsidR="007638E7" w:rsidRDefault="00192BDF" w:rsidP="008E253D">
      <w:pPr>
        <w:spacing w:line="360" w:lineRule="auto"/>
        <w:jc w:val="both"/>
        <w:rPr>
          <w:lang w:val="es-CO"/>
        </w:rPr>
      </w:pPr>
      <w:r>
        <w:rPr>
          <w:noProof/>
          <w:lang w:val="es-CO"/>
        </w:rPr>
        <w:lastRenderedPageBreak/>
        <w:drawing>
          <wp:inline distT="0" distB="0" distL="0" distR="0" wp14:anchorId="2D0D260C" wp14:editId="3C28D969">
            <wp:extent cx="3851918" cy="1840675"/>
            <wp:effectExtent l="0" t="0" r="0" b="7620"/>
            <wp:docPr id="50930041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00410" name="Imagen 509300410"/>
                    <pic:cNvPicPr/>
                  </pic:nvPicPr>
                  <pic:blipFill>
                    <a:blip r:embed="rId12"/>
                    <a:stretch>
                      <a:fillRect/>
                    </a:stretch>
                  </pic:blipFill>
                  <pic:spPr>
                    <a:xfrm>
                      <a:off x="0" y="0"/>
                      <a:ext cx="3885241" cy="1856599"/>
                    </a:xfrm>
                    <a:prstGeom prst="rect">
                      <a:avLst/>
                    </a:prstGeom>
                  </pic:spPr>
                </pic:pic>
              </a:graphicData>
            </a:graphic>
          </wp:inline>
        </w:drawing>
      </w:r>
    </w:p>
    <w:p w14:paraId="3ED27BE4" w14:textId="02B06DFB" w:rsidR="00EB5DAA" w:rsidRDefault="00EB5DAA" w:rsidP="008E253D">
      <w:pPr>
        <w:spacing w:line="360" w:lineRule="auto"/>
        <w:jc w:val="both"/>
        <w:rPr>
          <w:lang w:val="es-CO"/>
        </w:rPr>
      </w:pPr>
      <w:r>
        <w:rPr>
          <w:sz w:val="18"/>
          <w:szCs w:val="18"/>
          <w:lang w:val="es-CO"/>
        </w:rPr>
        <w:t>Figura</w:t>
      </w:r>
      <w:r w:rsidRPr="00673641">
        <w:rPr>
          <w:sz w:val="18"/>
          <w:szCs w:val="18"/>
          <w:lang w:val="es-CO"/>
        </w:rPr>
        <w:t xml:space="preserve"> 1. </w:t>
      </w:r>
      <w:r w:rsidR="00F6590E">
        <w:rPr>
          <w:rStyle w:val="s1"/>
          <w:rFonts w:ascii="Times New Roman" w:hAnsi="Times New Roman" w:cs="Times New Roman"/>
          <w:color w:val="C00000"/>
          <w:sz w:val="20"/>
          <w:szCs w:val="20"/>
          <w:lang w:val="es-CO"/>
        </w:rPr>
        <w:t>Diagrama de Contexto</w:t>
      </w:r>
      <w:r w:rsidRPr="00673641">
        <w:rPr>
          <w:rStyle w:val="s1"/>
          <w:rFonts w:ascii="Times New Roman" w:hAnsi="Times New Roman" w:cs="Times New Roman"/>
          <w:color w:val="C00000"/>
          <w:sz w:val="20"/>
          <w:szCs w:val="20"/>
          <w:lang w:val="es-CO"/>
        </w:rPr>
        <w:t xml:space="preserve"> del Sistema </w:t>
      </w:r>
      <w:proofErr w:type="spellStart"/>
      <w:r w:rsidRPr="00673641">
        <w:rPr>
          <w:rStyle w:val="s1"/>
          <w:rFonts w:ascii="Times New Roman" w:hAnsi="Times New Roman" w:cs="Times New Roman"/>
          <w:color w:val="C00000"/>
          <w:sz w:val="20"/>
          <w:szCs w:val="20"/>
          <w:lang w:val="es-CO"/>
        </w:rPr>
        <w:t>Eventra</w:t>
      </w:r>
      <w:proofErr w:type="spellEnd"/>
    </w:p>
    <w:p w14:paraId="6518116A" w14:textId="77777777" w:rsidR="00EB5DAA" w:rsidRPr="007638E7" w:rsidRDefault="00EB5DAA" w:rsidP="008E253D">
      <w:pPr>
        <w:spacing w:line="360" w:lineRule="auto"/>
        <w:jc w:val="both"/>
        <w:rPr>
          <w:lang w:val="es-CO"/>
        </w:rPr>
      </w:pPr>
    </w:p>
    <w:p w14:paraId="5AA563E3" w14:textId="77777777" w:rsidR="003D3E2B" w:rsidRDefault="003D3E2B" w:rsidP="008E253D">
      <w:pPr>
        <w:spacing w:line="360" w:lineRule="auto"/>
        <w:jc w:val="both"/>
        <w:rPr>
          <w:lang w:val="es-CO"/>
        </w:rPr>
      </w:pPr>
      <w:r w:rsidRPr="007638E7">
        <w:rPr>
          <w:lang w:val="es-CO"/>
        </w:rPr>
        <w:t>El sistema se integrará dentro del entorno digital actual de los corredores, permitiendo complementar herramientas de seguimiento deportivo con funcionalidades específicas para la gestión de eventos de running.</w:t>
      </w:r>
    </w:p>
    <w:p w14:paraId="4A0DFB0C" w14:textId="575DF5DD" w:rsidR="006C596B" w:rsidRDefault="00AB6115" w:rsidP="008E253D">
      <w:pPr>
        <w:spacing w:line="360" w:lineRule="auto"/>
        <w:jc w:val="both"/>
        <w:rPr>
          <w:color w:val="C00000"/>
          <w:lang w:val="es-CO"/>
        </w:rPr>
      </w:pPr>
      <w:r>
        <w:rPr>
          <w:noProof/>
        </w:rPr>
        <w:drawing>
          <wp:inline distT="0" distB="0" distL="0" distR="0" wp14:anchorId="2EEEB5ED" wp14:editId="1A5B0ECE">
            <wp:extent cx="5779135" cy="1765935"/>
            <wp:effectExtent l="0" t="0" r="0" b="5715"/>
            <wp:docPr id="506099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99789" name=""/>
                    <pic:cNvPicPr/>
                  </pic:nvPicPr>
                  <pic:blipFill>
                    <a:blip r:embed="rId13"/>
                    <a:stretch>
                      <a:fillRect/>
                    </a:stretch>
                  </pic:blipFill>
                  <pic:spPr>
                    <a:xfrm>
                      <a:off x="0" y="0"/>
                      <a:ext cx="5779135" cy="1765935"/>
                    </a:xfrm>
                    <a:prstGeom prst="rect">
                      <a:avLst/>
                    </a:prstGeom>
                  </pic:spPr>
                </pic:pic>
              </a:graphicData>
            </a:graphic>
          </wp:inline>
        </w:drawing>
      </w:r>
      <w:r w:rsidRPr="00AB6115">
        <w:rPr>
          <w:rFonts w:ascii="Times New Roman" w:hAnsi="Times New Roman" w:cs="Times New Roman"/>
          <w:sz w:val="24"/>
          <w:szCs w:val="24"/>
          <w:lang w:val="es-CO"/>
        </w:rPr>
        <w:t xml:space="preserve"> </w:t>
      </w:r>
      <w:r w:rsidRPr="00AB6115">
        <w:rPr>
          <w:lang w:val="es-CO"/>
        </w:rPr>
        <w:t xml:space="preserve">Tabla </w:t>
      </w:r>
      <w:r>
        <w:rPr>
          <w:lang w:val="es-CO"/>
        </w:rPr>
        <w:t>3</w:t>
      </w:r>
      <w:r w:rsidRPr="00AB6115">
        <w:rPr>
          <w:lang w:val="es-CO"/>
        </w:rPr>
        <w:t xml:space="preserve">. </w:t>
      </w:r>
      <w:r w:rsidR="008276FF" w:rsidRPr="008276FF">
        <w:rPr>
          <w:color w:val="C00000"/>
          <w:lang w:val="es-CO"/>
        </w:rPr>
        <w:t>Tipos de Eventos de Running</w:t>
      </w:r>
    </w:p>
    <w:p w14:paraId="0FDB367A" w14:textId="77777777" w:rsidR="00BA1B6C" w:rsidRPr="006C596B" w:rsidRDefault="00BA1B6C" w:rsidP="008E253D">
      <w:pPr>
        <w:spacing w:line="360" w:lineRule="auto"/>
        <w:jc w:val="both"/>
        <w:rPr>
          <w:lang w:val="es-CO"/>
        </w:rPr>
      </w:pPr>
    </w:p>
    <w:p w14:paraId="4CCA6D84" w14:textId="77777777" w:rsidR="006C596B" w:rsidRPr="00192BDF" w:rsidRDefault="006C596B" w:rsidP="008E253D">
      <w:pPr>
        <w:pStyle w:val="Ttulo2"/>
        <w:spacing w:line="360" w:lineRule="auto"/>
        <w:jc w:val="both"/>
        <w:rPr>
          <w:rStyle w:val="s1"/>
          <w:rFonts w:ascii="Times New Roman" w:hAnsi="Times New Roman" w:cs="Times New Roman"/>
          <w:color w:val="C00000"/>
          <w:sz w:val="24"/>
          <w:szCs w:val="24"/>
          <w:lang w:val="es-CO"/>
        </w:rPr>
      </w:pPr>
      <w:bookmarkStart w:id="23" w:name="_Toc224096211"/>
      <w:r w:rsidRPr="00192BDF">
        <w:rPr>
          <w:rStyle w:val="s1"/>
          <w:rFonts w:ascii="Times New Roman" w:hAnsi="Times New Roman" w:cs="Times New Roman"/>
          <w:color w:val="C00000"/>
          <w:sz w:val="24"/>
          <w:szCs w:val="24"/>
          <w:lang w:val="es-CO"/>
        </w:rPr>
        <w:t>4.2 Resumen de características</w:t>
      </w:r>
      <w:bookmarkEnd w:id="23"/>
    </w:p>
    <w:p w14:paraId="438AB44F" w14:textId="77777777" w:rsidR="006B00F1" w:rsidRPr="006B00F1" w:rsidRDefault="006B00F1" w:rsidP="008E253D">
      <w:pPr>
        <w:spacing w:line="360" w:lineRule="auto"/>
        <w:jc w:val="both"/>
        <w:rPr>
          <w:lang w:val="es-CO"/>
        </w:rPr>
      </w:pPr>
      <w:r w:rsidRPr="006B00F1">
        <w:rPr>
          <w:lang w:val="es-CO"/>
        </w:rPr>
        <w:t xml:space="preserve">El sistema </w:t>
      </w:r>
      <w:proofErr w:type="spellStart"/>
      <w:r w:rsidRPr="006B00F1">
        <w:rPr>
          <w:lang w:val="es-CO"/>
        </w:rPr>
        <w:t>Eventra</w:t>
      </w:r>
      <w:proofErr w:type="spellEnd"/>
      <w:r w:rsidRPr="006B00F1">
        <w:rPr>
          <w:lang w:val="es-CO"/>
        </w:rPr>
        <w:t xml:space="preserve"> contará con diferentes funcionalidades que permitirán facilitar la organización de eventos de running y mejorar la experiencia de los corredores dentro de la plataforma.</w:t>
      </w:r>
    </w:p>
    <w:p w14:paraId="3B341151" w14:textId="77777777" w:rsidR="006B00F1" w:rsidRPr="008674A0" w:rsidRDefault="006B00F1" w:rsidP="008E253D">
      <w:pPr>
        <w:spacing w:line="360" w:lineRule="auto"/>
        <w:jc w:val="both"/>
        <w:rPr>
          <w:lang w:val="es-CO"/>
        </w:rPr>
      </w:pPr>
      <w:r w:rsidRPr="008674A0">
        <w:rPr>
          <w:lang w:val="es-CO"/>
        </w:rPr>
        <w:t>Entre las características principales del sistema se encuentran:</w:t>
      </w:r>
    </w:p>
    <w:p w14:paraId="20BB8F07" w14:textId="77777777" w:rsidR="00BA1B6C" w:rsidRPr="008674A0" w:rsidRDefault="00BA1B6C" w:rsidP="008E253D">
      <w:pPr>
        <w:spacing w:line="360" w:lineRule="auto"/>
        <w:jc w:val="both"/>
        <w:rPr>
          <w:lang w:val="es-CO"/>
        </w:rPr>
      </w:pPr>
    </w:p>
    <w:p w14:paraId="5789295D" w14:textId="77777777" w:rsidR="006B00F1" w:rsidRPr="008674A0" w:rsidRDefault="006B00F1" w:rsidP="008E253D">
      <w:pPr>
        <w:spacing w:line="360" w:lineRule="auto"/>
        <w:jc w:val="both"/>
        <w:rPr>
          <w:lang w:val="es-CO"/>
        </w:rPr>
      </w:pPr>
      <w:r w:rsidRPr="008674A0">
        <w:rPr>
          <w:b/>
          <w:lang w:val="es-CO"/>
        </w:rPr>
        <w:lastRenderedPageBreak/>
        <w:t>Gestión de eventos de running</w:t>
      </w:r>
    </w:p>
    <w:p w14:paraId="4404C5ED" w14:textId="77777777" w:rsidR="006B00F1" w:rsidRPr="008674A0" w:rsidRDefault="006B00F1" w:rsidP="008E253D">
      <w:pPr>
        <w:spacing w:line="360" w:lineRule="auto"/>
        <w:jc w:val="both"/>
        <w:rPr>
          <w:lang w:val="es-CO"/>
        </w:rPr>
      </w:pPr>
      <w:r w:rsidRPr="008674A0">
        <w:rPr>
          <w:lang w:val="es-CO"/>
        </w:rPr>
        <w:t>La plataforma permitirá a los organizadores crear y administrar eventos de running, incluyendo información como la fecha del evento, ubicación, distancia de la carrera y número de participantes.</w:t>
      </w:r>
    </w:p>
    <w:p w14:paraId="0629F995" w14:textId="77777777" w:rsidR="006B00F1" w:rsidRPr="008674A0" w:rsidRDefault="006B00F1" w:rsidP="008E253D">
      <w:pPr>
        <w:spacing w:line="360" w:lineRule="auto"/>
        <w:jc w:val="both"/>
        <w:rPr>
          <w:lang w:val="es-CO"/>
        </w:rPr>
      </w:pPr>
      <w:r w:rsidRPr="008674A0">
        <w:rPr>
          <w:b/>
          <w:lang w:val="es-CO"/>
        </w:rPr>
        <w:t>Registro y gestión de corredores</w:t>
      </w:r>
    </w:p>
    <w:p w14:paraId="13586C80" w14:textId="77777777" w:rsidR="006B00F1" w:rsidRPr="008674A0" w:rsidRDefault="006B00F1" w:rsidP="008E253D">
      <w:pPr>
        <w:spacing w:line="360" w:lineRule="auto"/>
        <w:jc w:val="both"/>
        <w:rPr>
          <w:lang w:val="es-CO"/>
        </w:rPr>
      </w:pPr>
      <w:r w:rsidRPr="008674A0">
        <w:rPr>
          <w:lang w:val="es-CO"/>
        </w:rPr>
        <w:t>Los usuarios podrán crear perfiles dentro del sistema, registrarse como corredores y participar en diferentes eventos de running disponibles dentro de la plataforma.</w:t>
      </w:r>
    </w:p>
    <w:p w14:paraId="424713C9" w14:textId="77777777" w:rsidR="006B00F1" w:rsidRPr="008674A0" w:rsidRDefault="006B00F1" w:rsidP="008E253D">
      <w:pPr>
        <w:spacing w:line="360" w:lineRule="auto"/>
        <w:jc w:val="both"/>
        <w:rPr>
          <w:lang w:val="es-CO"/>
        </w:rPr>
      </w:pPr>
      <w:r w:rsidRPr="008674A0">
        <w:rPr>
          <w:b/>
          <w:lang w:val="es-CO"/>
        </w:rPr>
        <w:t>Inscripción a carreras</w:t>
      </w:r>
    </w:p>
    <w:p w14:paraId="3BCEE315" w14:textId="77777777" w:rsidR="006B00F1" w:rsidRPr="008674A0" w:rsidRDefault="006B00F1" w:rsidP="008E253D">
      <w:pPr>
        <w:spacing w:line="360" w:lineRule="auto"/>
        <w:jc w:val="both"/>
        <w:rPr>
          <w:lang w:val="es-CO"/>
        </w:rPr>
      </w:pPr>
      <w:r w:rsidRPr="008674A0">
        <w:rPr>
          <w:lang w:val="es-CO"/>
        </w:rPr>
        <w:t>Los corredores podrán explorar eventos disponibles y registrarse en las carreras de su interés de manera rápida y organizada.</w:t>
      </w:r>
    </w:p>
    <w:p w14:paraId="0AEA6709" w14:textId="77777777" w:rsidR="006B00F1" w:rsidRPr="008674A0" w:rsidRDefault="006B00F1" w:rsidP="008E253D">
      <w:pPr>
        <w:spacing w:line="360" w:lineRule="auto"/>
        <w:jc w:val="both"/>
        <w:rPr>
          <w:lang w:val="es-CO"/>
        </w:rPr>
      </w:pPr>
      <w:r w:rsidRPr="008674A0">
        <w:rPr>
          <w:b/>
          <w:lang w:val="es-CO"/>
        </w:rPr>
        <w:t>Seguimiento de actividad deportiva</w:t>
      </w:r>
    </w:p>
    <w:p w14:paraId="5D7F85E8" w14:textId="77777777" w:rsidR="006B00F1" w:rsidRPr="008674A0" w:rsidRDefault="006B00F1" w:rsidP="008E253D">
      <w:pPr>
        <w:spacing w:line="360" w:lineRule="auto"/>
        <w:jc w:val="both"/>
        <w:rPr>
          <w:lang w:val="es-CO"/>
        </w:rPr>
      </w:pPr>
      <w:r w:rsidRPr="008674A0">
        <w:rPr>
          <w:lang w:val="es-CO"/>
        </w:rPr>
        <w:t xml:space="preserve">Inspirado en aplicaciones deportivas como </w:t>
      </w:r>
      <w:proofErr w:type="spellStart"/>
      <w:r w:rsidRPr="008674A0">
        <w:rPr>
          <w:lang w:val="es-CO"/>
        </w:rPr>
        <w:t>Strava</w:t>
      </w:r>
      <w:proofErr w:type="spellEnd"/>
      <w:r w:rsidRPr="008674A0">
        <w:rPr>
          <w:lang w:val="es-CO"/>
        </w:rPr>
        <w:t>, el sistema permitirá a los usuarios registrar sus actividades de running y visualizar estadísticas relacionadas con su rendimiento, como distancia recorrida, tiempo de carrera y ritmo promedio.</w:t>
      </w:r>
    </w:p>
    <w:p w14:paraId="0040F39F" w14:textId="77777777" w:rsidR="006B00F1" w:rsidRPr="008674A0" w:rsidRDefault="006B00F1" w:rsidP="008E253D">
      <w:pPr>
        <w:spacing w:line="360" w:lineRule="auto"/>
        <w:jc w:val="both"/>
        <w:rPr>
          <w:lang w:val="es-CO"/>
        </w:rPr>
      </w:pPr>
      <w:r w:rsidRPr="008674A0">
        <w:rPr>
          <w:b/>
          <w:lang w:val="es-CO"/>
        </w:rPr>
        <w:t>Comunidad de corredores</w:t>
      </w:r>
    </w:p>
    <w:p w14:paraId="56CEC22C" w14:textId="77777777" w:rsidR="006B00F1" w:rsidRPr="008674A0" w:rsidRDefault="006B00F1" w:rsidP="008E253D">
      <w:pPr>
        <w:spacing w:line="360" w:lineRule="auto"/>
        <w:jc w:val="both"/>
        <w:rPr>
          <w:lang w:val="es-CO"/>
        </w:rPr>
      </w:pPr>
      <w:r w:rsidRPr="008674A0">
        <w:rPr>
          <w:lang w:val="es-CO"/>
        </w:rPr>
        <w:t>La plataforma permitirá la interacción entre corredores mediante la visualización de resultados, logros deportivos y participación en eventos dentro de la comunidad.</w:t>
      </w:r>
    </w:p>
    <w:p w14:paraId="54FC00A7" w14:textId="77777777" w:rsidR="006B00F1" w:rsidRPr="008674A0" w:rsidRDefault="006B00F1" w:rsidP="008E253D">
      <w:pPr>
        <w:spacing w:line="360" w:lineRule="auto"/>
        <w:jc w:val="both"/>
        <w:rPr>
          <w:lang w:val="es-CO"/>
        </w:rPr>
      </w:pPr>
      <w:r w:rsidRPr="008674A0">
        <w:rPr>
          <w:b/>
          <w:lang w:val="es-CO"/>
        </w:rPr>
        <w:t>Notificaciones y comunicación</w:t>
      </w:r>
    </w:p>
    <w:p w14:paraId="62B1F9C2" w14:textId="77777777" w:rsidR="006B00F1" w:rsidRPr="008674A0" w:rsidRDefault="006B00F1" w:rsidP="008E253D">
      <w:pPr>
        <w:spacing w:line="360" w:lineRule="auto"/>
        <w:jc w:val="both"/>
        <w:rPr>
          <w:lang w:val="es-CO"/>
        </w:rPr>
      </w:pPr>
      <w:r w:rsidRPr="008674A0">
        <w:rPr>
          <w:lang w:val="es-CO"/>
        </w:rPr>
        <w:t>Los organizadores podrán enviar información relevante a los participantes sobre cambios en los eventos, recordatorios de carreras o resultados finales de las competencias.</w:t>
      </w:r>
    </w:p>
    <w:p w14:paraId="421B66D3" w14:textId="77777777" w:rsidR="006B00F1" w:rsidRPr="008674A0" w:rsidRDefault="006B00F1" w:rsidP="008E253D">
      <w:pPr>
        <w:spacing w:line="360" w:lineRule="auto"/>
        <w:jc w:val="both"/>
        <w:rPr>
          <w:lang w:val="es-CO"/>
        </w:rPr>
      </w:pPr>
    </w:p>
    <w:p w14:paraId="0CD82CB6" w14:textId="77777777" w:rsidR="006C596B" w:rsidRPr="008674A0" w:rsidRDefault="006C596B" w:rsidP="008E253D">
      <w:pPr>
        <w:pStyle w:val="Ttulo2"/>
        <w:spacing w:line="360" w:lineRule="auto"/>
        <w:jc w:val="both"/>
        <w:rPr>
          <w:rStyle w:val="s1"/>
          <w:rFonts w:ascii="Times New Roman" w:hAnsi="Times New Roman" w:cs="Times New Roman"/>
          <w:color w:val="C00000"/>
          <w:sz w:val="24"/>
          <w:szCs w:val="24"/>
          <w:lang w:val="es-CO"/>
        </w:rPr>
      </w:pPr>
      <w:bookmarkStart w:id="24" w:name="_Toc224096212"/>
      <w:r w:rsidRPr="008674A0">
        <w:rPr>
          <w:rStyle w:val="s1"/>
          <w:rFonts w:ascii="Times New Roman" w:hAnsi="Times New Roman" w:cs="Times New Roman"/>
          <w:color w:val="C00000"/>
          <w:sz w:val="24"/>
          <w:szCs w:val="24"/>
          <w:lang w:val="es-CO"/>
        </w:rPr>
        <w:t>4.3 Suposiciones y dependencias</w:t>
      </w:r>
      <w:bookmarkEnd w:id="24"/>
    </w:p>
    <w:p w14:paraId="49321767" w14:textId="77777777" w:rsidR="00067936" w:rsidRPr="008674A0" w:rsidRDefault="00067936" w:rsidP="008E253D">
      <w:pPr>
        <w:spacing w:line="360" w:lineRule="auto"/>
        <w:jc w:val="both"/>
        <w:rPr>
          <w:lang w:val="es-CO"/>
        </w:rPr>
      </w:pPr>
      <w:r w:rsidRPr="008674A0">
        <w:rPr>
          <w:lang w:val="es-CO"/>
        </w:rPr>
        <w:t xml:space="preserve">El desarrollo del sistema </w:t>
      </w:r>
      <w:proofErr w:type="spellStart"/>
      <w:r w:rsidRPr="008674A0">
        <w:rPr>
          <w:lang w:val="es-CO"/>
        </w:rPr>
        <w:t>Eventra</w:t>
      </w:r>
      <w:proofErr w:type="spellEnd"/>
      <w:r w:rsidRPr="008674A0">
        <w:rPr>
          <w:lang w:val="es-CO"/>
        </w:rPr>
        <w:t xml:space="preserve"> se basa en ciertas suposiciones relacionadas con el entorno tecnológico y el comportamiento de los usuarios.</w:t>
      </w:r>
    </w:p>
    <w:p w14:paraId="21B8AFF3" w14:textId="77777777" w:rsidR="00067936" w:rsidRPr="008674A0" w:rsidRDefault="00067936" w:rsidP="008E253D">
      <w:pPr>
        <w:spacing w:line="360" w:lineRule="auto"/>
        <w:jc w:val="both"/>
        <w:rPr>
          <w:lang w:val="es-CO"/>
        </w:rPr>
      </w:pPr>
      <w:r w:rsidRPr="008674A0">
        <w:rPr>
          <w:lang w:val="es-CO"/>
        </w:rPr>
        <w:lastRenderedPageBreak/>
        <w:t>En primer lugar, se asume que los usuarios del sistema contarán con acceso a dispositivos con conexión a internet, principalmente teléfonos inteligentes o computadores, desde los cuales podrán interactuar con la plataforma.</w:t>
      </w:r>
    </w:p>
    <w:p w14:paraId="4542CC7A" w14:textId="77777777" w:rsidR="00067936" w:rsidRPr="008674A0" w:rsidRDefault="00067936" w:rsidP="008E253D">
      <w:pPr>
        <w:spacing w:line="360" w:lineRule="auto"/>
        <w:jc w:val="both"/>
        <w:rPr>
          <w:lang w:val="es-CO"/>
        </w:rPr>
      </w:pPr>
      <w:r w:rsidRPr="008674A0">
        <w:rPr>
          <w:lang w:val="es-CO"/>
        </w:rPr>
        <w:t>También se asume que los corredores tienen interés en utilizar herramientas digitales para gestionar su participación en eventos de running y monitorear su rendimiento deportivo.</w:t>
      </w:r>
    </w:p>
    <w:p w14:paraId="2EAB3DF0" w14:textId="77777777" w:rsidR="00067936" w:rsidRPr="008674A0" w:rsidRDefault="00067936" w:rsidP="008E253D">
      <w:pPr>
        <w:spacing w:line="360" w:lineRule="auto"/>
        <w:jc w:val="both"/>
        <w:rPr>
          <w:lang w:val="es-CO"/>
        </w:rPr>
      </w:pPr>
      <w:r w:rsidRPr="008674A0">
        <w:rPr>
          <w:lang w:val="es-CO"/>
        </w:rPr>
        <w:t>Por otra parte, el sistema dependerá del uso de tecnologías de desarrollo web o móvil, así como de bases de datos que permitan almacenar la información de los usuarios, eventos y actividades deportivas registradas dentro de la plataforma.</w:t>
      </w:r>
    </w:p>
    <w:p w14:paraId="7A73DCF3" w14:textId="77777777" w:rsidR="00067936" w:rsidRPr="008674A0" w:rsidRDefault="00067936" w:rsidP="008E253D">
      <w:pPr>
        <w:spacing w:line="360" w:lineRule="auto"/>
        <w:jc w:val="both"/>
        <w:rPr>
          <w:lang w:val="es-CO"/>
        </w:rPr>
      </w:pPr>
      <w:r w:rsidRPr="008674A0">
        <w:rPr>
          <w:lang w:val="es-CO"/>
        </w:rPr>
        <w:t xml:space="preserve">Asimismo, algunas funcionalidades del sistema podrían depender de servicios externos como </w:t>
      </w:r>
      <w:proofErr w:type="spellStart"/>
      <w:r w:rsidRPr="008674A0">
        <w:rPr>
          <w:lang w:val="es-CO"/>
        </w:rPr>
        <w:t>APIs</w:t>
      </w:r>
      <w:proofErr w:type="spellEnd"/>
      <w:r w:rsidRPr="008674A0">
        <w:rPr>
          <w:lang w:val="es-CO"/>
        </w:rPr>
        <w:t xml:space="preserve"> de mapas o servicios de geolocalización que permitan mostrar la ubicación de los eventos o las rutas de las carreras.</w:t>
      </w:r>
    </w:p>
    <w:p w14:paraId="49F06265" w14:textId="77777777" w:rsidR="00067936" w:rsidRPr="008674A0" w:rsidRDefault="00067936" w:rsidP="008E253D">
      <w:pPr>
        <w:spacing w:line="360" w:lineRule="auto"/>
        <w:jc w:val="both"/>
        <w:rPr>
          <w:lang w:val="es-CO"/>
        </w:rPr>
      </w:pPr>
      <w:r w:rsidRPr="008674A0">
        <w:rPr>
          <w:lang w:val="es-CO"/>
        </w:rPr>
        <w:t>Estas dependencias tecnológicas son comunes en aplicaciones deportivas modernas y permiten mejorar la experiencia de los usuarios dentro de la plataforma.</w:t>
      </w:r>
    </w:p>
    <w:p w14:paraId="6B4A8EA1" w14:textId="77777777" w:rsidR="00067936" w:rsidRPr="008674A0" w:rsidRDefault="00067936" w:rsidP="008E253D">
      <w:pPr>
        <w:spacing w:line="360" w:lineRule="auto"/>
        <w:jc w:val="both"/>
        <w:rPr>
          <w:lang w:val="es-CO"/>
        </w:rPr>
      </w:pPr>
    </w:p>
    <w:p w14:paraId="5C37E7BB" w14:textId="77777777" w:rsidR="006C596B" w:rsidRPr="008674A0" w:rsidRDefault="006C596B" w:rsidP="008E253D">
      <w:pPr>
        <w:pStyle w:val="Ttulo2"/>
        <w:spacing w:line="360" w:lineRule="auto"/>
        <w:jc w:val="both"/>
        <w:rPr>
          <w:rStyle w:val="s1"/>
          <w:rFonts w:ascii="Times New Roman" w:hAnsi="Times New Roman" w:cs="Times New Roman"/>
          <w:color w:val="C00000"/>
          <w:sz w:val="24"/>
          <w:szCs w:val="24"/>
          <w:lang w:val="es-CO"/>
        </w:rPr>
      </w:pPr>
      <w:bookmarkStart w:id="25" w:name="_Toc224096213"/>
      <w:r w:rsidRPr="008674A0">
        <w:rPr>
          <w:rStyle w:val="s1"/>
          <w:rFonts w:ascii="Times New Roman" w:hAnsi="Times New Roman" w:cs="Times New Roman"/>
          <w:color w:val="C00000"/>
          <w:sz w:val="24"/>
          <w:szCs w:val="24"/>
          <w:lang w:val="es-CO"/>
        </w:rPr>
        <w:t>4.4 Costo y modelo de ingresos</w:t>
      </w:r>
      <w:bookmarkEnd w:id="25"/>
    </w:p>
    <w:p w14:paraId="572E2D91" w14:textId="77777777" w:rsidR="00D16296" w:rsidRPr="00D16296" w:rsidRDefault="00D16296" w:rsidP="008E253D">
      <w:pPr>
        <w:spacing w:line="360" w:lineRule="auto"/>
        <w:jc w:val="both"/>
        <w:rPr>
          <w:lang w:val="es-CO"/>
        </w:rPr>
      </w:pPr>
      <w:r w:rsidRPr="00D16296">
        <w:rPr>
          <w:lang w:val="es-CO"/>
        </w:rPr>
        <w:t xml:space="preserve">El desarrollo del sistema </w:t>
      </w:r>
      <w:proofErr w:type="spellStart"/>
      <w:r w:rsidRPr="00D16296">
        <w:rPr>
          <w:lang w:val="es-CO"/>
        </w:rPr>
        <w:t>Eventra</w:t>
      </w:r>
      <w:proofErr w:type="spellEnd"/>
      <w:r w:rsidRPr="00D16296">
        <w:rPr>
          <w:lang w:val="es-CO"/>
        </w:rPr>
        <w:t xml:space="preserve"> implica una inversión inicial relacionada con el diseño, desarrollo e implementación de la plataforma tecnológica.</w:t>
      </w:r>
    </w:p>
    <w:p w14:paraId="2196F5E9" w14:textId="77777777" w:rsidR="00D16296" w:rsidRPr="00D16296" w:rsidRDefault="00D16296" w:rsidP="008E253D">
      <w:pPr>
        <w:spacing w:line="360" w:lineRule="auto"/>
        <w:jc w:val="both"/>
        <w:rPr>
          <w:lang w:val="es-CO"/>
        </w:rPr>
      </w:pPr>
      <w:r w:rsidRPr="00D16296">
        <w:rPr>
          <w:lang w:val="es-CO"/>
        </w:rPr>
        <w:t>Dentro de los principales costos del proyecto se encuentran los gastos asociados al desarrollo del software, diseño de la interfaz de usuario, implementación de la base de datos y realización de pruebas del sistema antes de su lanzamiento.</w:t>
      </w:r>
    </w:p>
    <w:p w14:paraId="3764A424" w14:textId="77777777" w:rsidR="00D16296" w:rsidRPr="00D16296" w:rsidRDefault="00D16296" w:rsidP="008E253D">
      <w:pPr>
        <w:spacing w:line="360" w:lineRule="auto"/>
        <w:jc w:val="both"/>
        <w:rPr>
          <w:lang w:val="es-CO"/>
        </w:rPr>
      </w:pPr>
      <w:r w:rsidRPr="00D16296">
        <w:rPr>
          <w:lang w:val="es-CO"/>
        </w:rPr>
        <w:t xml:space="preserve">Según la estimación inicial del proyecto, el desarrollo de la plataforma podría requerir una inversión aproximada de </w:t>
      </w:r>
      <w:r w:rsidRPr="00D16296">
        <w:rPr>
          <w:b/>
          <w:bCs/>
          <w:lang w:val="es-CO"/>
        </w:rPr>
        <w:t>10.000.000 de pesos colombianos</w:t>
      </w:r>
      <w:r w:rsidRPr="00D16296">
        <w:rPr>
          <w:lang w:val="es-CO"/>
        </w:rPr>
        <w:t>, destinada principalmente a las actividades de desarrollo, diseño y pruebas del sistema.</w:t>
      </w:r>
    </w:p>
    <w:p w14:paraId="2AF9D145" w14:textId="77777777" w:rsidR="00D16296" w:rsidRPr="00D16296" w:rsidRDefault="00D16296" w:rsidP="008E253D">
      <w:pPr>
        <w:spacing w:line="360" w:lineRule="auto"/>
        <w:jc w:val="both"/>
        <w:rPr>
          <w:lang w:val="es-CO"/>
        </w:rPr>
      </w:pPr>
      <w:r w:rsidRPr="00D16296">
        <w:rPr>
          <w:lang w:val="es-CO"/>
        </w:rPr>
        <w:t>En cuanto al modelo de ingresos, la plataforma podría generar valor económico mediante diferentes estrategias, tales como:</w:t>
      </w:r>
    </w:p>
    <w:p w14:paraId="4CDE15E3" w14:textId="77777777" w:rsidR="00D16296" w:rsidRPr="00D16296" w:rsidRDefault="00D16296" w:rsidP="008E253D">
      <w:pPr>
        <w:numPr>
          <w:ilvl w:val="0"/>
          <w:numId w:val="20"/>
        </w:numPr>
        <w:spacing w:line="360" w:lineRule="auto"/>
        <w:jc w:val="both"/>
        <w:rPr>
          <w:lang w:val="es-CO"/>
        </w:rPr>
      </w:pPr>
      <w:r w:rsidRPr="00D16296">
        <w:rPr>
          <w:lang w:val="es-CO"/>
        </w:rPr>
        <w:t>comisiones por inscripción a eventos de running</w:t>
      </w:r>
    </w:p>
    <w:p w14:paraId="7EFA8CCA" w14:textId="77777777" w:rsidR="00D16296" w:rsidRPr="00D16296" w:rsidRDefault="00D16296" w:rsidP="008E253D">
      <w:pPr>
        <w:numPr>
          <w:ilvl w:val="0"/>
          <w:numId w:val="20"/>
        </w:numPr>
        <w:spacing w:line="360" w:lineRule="auto"/>
        <w:jc w:val="both"/>
      </w:pPr>
      <w:proofErr w:type="spellStart"/>
      <w:r w:rsidRPr="00D16296">
        <w:t>alianzas</w:t>
      </w:r>
      <w:proofErr w:type="spellEnd"/>
      <w:r w:rsidRPr="00D16296">
        <w:t xml:space="preserve"> con </w:t>
      </w:r>
      <w:proofErr w:type="spellStart"/>
      <w:r w:rsidRPr="00D16296">
        <w:t>organizadores</w:t>
      </w:r>
      <w:proofErr w:type="spellEnd"/>
      <w:r w:rsidRPr="00D16296">
        <w:t xml:space="preserve"> de </w:t>
      </w:r>
      <w:proofErr w:type="spellStart"/>
      <w:r w:rsidRPr="00D16296">
        <w:t>carreras</w:t>
      </w:r>
      <w:proofErr w:type="spellEnd"/>
    </w:p>
    <w:p w14:paraId="6CF80DBA" w14:textId="77777777" w:rsidR="00D16296" w:rsidRPr="00D16296" w:rsidRDefault="00D16296" w:rsidP="008E253D">
      <w:pPr>
        <w:numPr>
          <w:ilvl w:val="0"/>
          <w:numId w:val="20"/>
        </w:numPr>
        <w:spacing w:line="360" w:lineRule="auto"/>
        <w:jc w:val="both"/>
        <w:rPr>
          <w:lang w:val="es-CO"/>
        </w:rPr>
      </w:pPr>
      <w:r w:rsidRPr="00D16296">
        <w:rPr>
          <w:lang w:val="es-CO"/>
        </w:rPr>
        <w:lastRenderedPageBreak/>
        <w:t>promoción de eventos deportivos dentro de la plataforma</w:t>
      </w:r>
    </w:p>
    <w:p w14:paraId="03338B97" w14:textId="77777777" w:rsidR="00D16296" w:rsidRPr="00D16296" w:rsidRDefault="00D16296" w:rsidP="008E253D">
      <w:pPr>
        <w:numPr>
          <w:ilvl w:val="0"/>
          <w:numId w:val="20"/>
        </w:numPr>
        <w:spacing w:line="360" w:lineRule="auto"/>
        <w:jc w:val="both"/>
        <w:rPr>
          <w:lang w:val="es-CO"/>
        </w:rPr>
      </w:pPr>
      <w:r w:rsidRPr="00D16296">
        <w:rPr>
          <w:lang w:val="es-CO"/>
        </w:rPr>
        <w:t xml:space="preserve">funcionalidades premium para corredores </w:t>
      </w:r>
      <w:proofErr w:type="spellStart"/>
      <w:r w:rsidRPr="00D16296">
        <w:rPr>
          <w:lang w:val="es-CO"/>
        </w:rPr>
        <w:t>o</w:t>
      </w:r>
      <w:proofErr w:type="spellEnd"/>
      <w:r w:rsidRPr="00D16296">
        <w:rPr>
          <w:lang w:val="es-CO"/>
        </w:rPr>
        <w:t xml:space="preserve"> organizadores</w:t>
      </w:r>
    </w:p>
    <w:p w14:paraId="6B7ECC6F" w14:textId="77777777" w:rsidR="00D16296" w:rsidRPr="00D16296" w:rsidRDefault="00D16296" w:rsidP="008E253D">
      <w:pPr>
        <w:spacing w:line="360" w:lineRule="auto"/>
        <w:jc w:val="both"/>
        <w:rPr>
          <w:lang w:val="es-CO"/>
        </w:rPr>
      </w:pPr>
      <w:r w:rsidRPr="00D16296">
        <w:rPr>
          <w:lang w:val="es-CO"/>
        </w:rPr>
        <w:t>Este modelo permitiría que la plataforma pueda mantenerse y crecer a largo plazo, ofreciendo herramientas digitales útiles para la organización de eventos y la comunidad de corredores.</w:t>
      </w:r>
    </w:p>
    <w:p w14:paraId="0525D0FB" w14:textId="40DFCE9D" w:rsidR="00D34D99" w:rsidRPr="0098777E" w:rsidRDefault="00E20170" w:rsidP="008E253D">
      <w:pPr>
        <w:spacing w:line="360" w:lineRule="auto"/>
        <w:jc w:val="both"/>
        <w:rPr>
          <w:lang w:val="es-CO"/>
        </w:rPr>
      </w:pPr>
      <w:r>
        <w:rPr>
          <w:lang w:val="es-CO"/>
        </w:rPr>
        <w:br w:type="page"/>
      </w:r>
    </w:p>
    <w:p w14:paraId="04314971" w14:textId="77777777" w:rsidR="0098777E" w:rsidRDefault="0098777E" w:rsidP="008E253D">
      <w:pPr>
        <w:pStyle w:val="Ttulo1"/>
        <w:spacing w:line="360" w:lineRule="auto"/>
        <w:jc w:val="both"/>
        <w:rPr>
          <w:rStyle w:val="s1"/>
          <w:rFonts w:ascii="Times New Roman" w:hAnsi="Times New Roman" w:cs="Times New Roman"/>
          <w:color w:val="C00000"/>
          <w:sz w:val="32"/>
          <w:szCs w:val="32"/>
          <w:lang w:val="es-CO"/>
        </w:rPr>
      </w:pPr>
      <w:bookmarkStart w:id="26" w:name="_Toc224096214"/>
      <w:r w:rsidRPr="0098777E">
        <w:rPr>
          <w:rStyle w:val="s1"/>
          <w:rFonts w:ascii="Times New Roman" w:hAnsi="Times New Roman" w:cs="Times New Roman"/>
          <w:color w:val="C00000"/>
          <w:sz w:val="32"/>
          <w:szCs w:val="32"/>
          <w:lang w:val="es-CO"/>
        </w:rPr>
        <w:lastRenderedPageBreak/>
        <w:t>Características del Producto</w:t>
      </w:r>
      <w:bookmarkEnd w:id="26"/>
    </w:p>
    <w:p w14:paraId="73F52F4D" w14:textId="295CB80F" w:rsidR="00FD6468" w:rsidRDefault="006751D5" w:rsidP="008E253D">
      <w:pPr>
        <w:spacing w:line="360" w:lineRule="auto"/>
        <w:jc w:val="both"/>
        <w:rPr>
          <w:lang w:val="es-CO"/>
        </w:rPr>
      </w:pPr>
      <w:r>
        <w:rPr>
          <w:noProof/>
          <w:lang w:val="es-CO"/>
        </w:rPr>
        <w:drawing>
          <wp:inline distT="0" distB="0" distL="0" distR="0" wp14:anchorId="75CAC5B4" wp14:editId="0595D0B7">
            <wp:extent cx="1691137" cy="7328848"/>
            <wp:effectExtent l="0" t="0" r="4445" b="5715"/>
            <wp:docPr id="2871919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191909" name="Imagen 4"/>
                    <pic:cNvPicPr/>
                  </pic:nvPicPr>
                  <pic:blipFill>
                    <a:blip r:embed="rId14"/>
                    <a:stretch>
                      <a:fillRect/>
                    </a:stretch>
                  </pic:blipFill>
                  <pic:spPr>
                    <a:xfrm>
                      <a:off x="0" y="0"/>
                      <a:ext cx="1718052" cy="7445489"/>
                    </a:xfrm>
                    <a:prstGeom prst="rect">
                      <a:avLst/>
                    </a:prstGeom>
                  </pic:spPr>
                </pic:pic>
              </a:graphicData>
            </a:graphic>
          </wp:inline>
        </w:drawing>
      </w:r>
    </w:p>
    <w:p w14:paraId="0B51C801" w14:textId="2D46ACAD" w:rsidR="005515BB" w:rsidRPr="006751D5" w:rsidRDefault="005515BB" w:rsidP="008E253D">
      <w:pPr>
        <w:spacing w:line="360" w:lineRule="auto"/>
        <w:jc w:val="both"/>
        <w:rPr>
          <w:lang w:val="es-CO"/>
        </w:rPr>
      </w:pPr>
      <w:r>
        <w:rPr>
          <w:sz w:val="18"/>
          <w:szCs w:val="18"/>
          <w:lang w:val="es-CO"/>
        </w:rPr>
        <w:t>Figura</w:t>
      </w:r>
      <w:r w:rsidRPr="00673641">
        <w:rPr>
          <w:sz w:val="18"/>
          <w:szCs w:val="18"/>
          <w:lang w:val="es-CO"/>
        </w:rPr>
        <w:t xml:space="preserve"> </w:t>
      </w:r>
      <w:r>
        <w:rPr>
          <w:sz w:val="18"/>
          <w:szCs w:val="18"/>
          <w:lang w:val="es-CO"/>
        </w:rPr>
        <w:t>2</w:t>
      </w:r>
      <w:r w:rsidRPr="00673641">
        <w:rPr>
          <w:sz w:val="18"/>
          <w:szCs w:val="18"/>
          <w:lang w:val="es-CO"/>
        </w:rPr>
        <w:t xml:space="preserve">. </w:t>
      </w:r>
      <w:r w:rsidR="00542FE7">
        <w:rPr>
          <w:rStyle w:val="s1"/>
          <w:rFonts w:ascii="Times New Roman" w:hAnsi="Times New Roman" w:cs="Times New Roman"/>
          <w:color w:val="C00000"/>
          <w:sz w:val="20"/>
          <w:szCs w:val="20"/>
          <w:lang w:val="es-CO"/>
        </w:rPr>
        <w:t>Diagrama de Caso</w:t>
      </w:r>
      <w:r w:rsidR="00790D5E">
        <w:rPr>
          <w:rStyle w:val="s1"/>
          <w:rFonts w:ascii="Times New Roman" w:hAnsi="Times New Roman" w:cs="Times New Roman"/>
          <w:color w:val="C00000"/>
          <w:sz w:val="20"/>
          <w:szCs w:val="20"/>
          <w:lang w:val="es-CO"/>
        </w:rPr>
        <w:t xml:space="preserve"> de Uso</w:t>
      </w:r>
      <w:r w:rsidRPr="00673641">
        <w:rPr>
          <w:rStyle w:val="s1"/>
          <w:rFonts w:ascii="Times New Roman" w:hAnsi="Times New Roman" w:cs="Times New Roman"/>
          <w:color w:val="C00000"/>
          <w:sz w:val="20"/>
          <w:szCs w:val="20"/>
          <w:lang w:val="es-CO"/>
        </w:rPr>
        <w:t xml:space="preserve"> del Sistema </w:t>
      </w:r>
      <w:proofErr w:type="spellStart"/>
      <w:r w:rsidRPr="00673641">
        <w:rPr>
          <w:rStyle w:val="s1"/>
          <w:rFonts w:ascii="Times New Roman" w:hAnsi="Times New Roman" w:cs="Times New Roman"/>
          <w:color w:val="C00000"/>
          <w:sz w:val="20"/>
          <w:szCs w:val="20"/>
          <w:lang w:val="es-CO"/>
        </w:rPr>
        <w:t>Eventra</w:t>
      </w:r>
      <w:proofErr w:type="spellEnd"/>
    </w:p>
    <w:p w14:paraId="71DB1BFC" w14:textId="77777777" w:rsidR="0098777E" w:rsidRDefault="0098777E" w:rsidP="008E253D">
      <w:pPr>
        <w:pStyle w:val="Ttulo2"/>
        <w:spacing w:line="360" w:lineRule="auto"/>
        <w:jc w:val="both"/>
        <w:rPr>
          <w:rStyle w:val="s1"/>
          <w:rFonts w:ascii="Times New Roman" w:hAnsi="Times New Roman" w:cs="Times New Roman"/>
          <w:color w:val="C00000"/>
          <w:sz w:val="24"/>
          <w:szCs w:val="24"/>
          <w:lang w:val="es-CO"/>
        </w:rPr>
      </w:pPr>
      <w:bookmarkStart w:id="27" w:name="_Toc224096215"/>
      <w:r w:rsidRPr="0098777E">
        <w:rPr>
          <w:rStyle w:val="s1"/>
          <w:rFonts w:ascii="Times New Roman" w:hAnsi="Times New Roman" w:cs="Times New Roman"/>
          <w:color w:val="C00000"/>
          <w:sz w:val="24"/>
          <w:szCs w:val="24"/>
          <w:lang w:val="es-CO"/>
        </w:rPr>
        <w:lastRenderedPageBreak/>
        <w:t>5.1 Tipos de acceso al sistema</w:t>
      </w:r>
      <w:bookmarkEnd w:id="27"/>
    </w:p>
    <w:p w14:paraId="740A9FA2" w14:textId="77777777" w:rsidR="00AC4F13" w:rsidRPr="00AC4F13" w:rsidRDefault="00AC4F13" w:rsidP="008E253D">
      <w:pPr>
        <w:spacing w:line="360" w:lineRule="auto"/>
        <w:jc w:val="both"/>
        <w:rPr>
          <w:lang w:val="es-CO"/>
        </w:rPr>
      </w:pPr>
      <w:r w:rsidRPr="00AC4F13">
        <w:rPr>
          <w:lang w:val="es-CO"/>
        </w:rPr>
        <w:t xml:space="preserve">El sistema </w:t>
      </w:r>
      <w:proofErr w:type="spellStart"/>
      <w:r w:rsidRPr="00AC4F13">
        <w:rPr>
          <w:lang w:val="es-CO"/>
        </w:rPr>
        <w:t>Eventra</w:t>
      </w:r>
      <w:proofErr w:type="spellEnd"/>
      <w:r w:rsidRPr="00AC4F13">
        <w:rPr>
          <w:lang w:val="es-CO"/>
        </w:rPr>
        <w:t xml:space="preserve"> contará con diferentes niveles de acceso dependiendo del tipo de usuario que interactúe con la plataforma. Cada tipo de usuario tendrá permisos y funcionalidades específicas dentro del sistema.</w:t>
      </w:r>
    </w:p>
    <w:p w14:paraId="569AECD5" w14:textId="77777777" w:rsidR="00AC4F13" w:rsidRPr="00AC4F13" w:rsidRDefault="00AC4F13" w:rsidP="008E253D">
      <w:pPr>
        <w:spacing w:line="360" w:lineRule="auto"/>
        <w:jc w:val="both"/>
        <w:rPr>
          <w:lang w:val="es-CO"/>
        </w:rPr>
      </w:pPr>
      <w:r w:rsidRPr="00AC4F13">
        <w:rPr>
          <w:lang w:val="es-CO"/>
        </w:rPr>
        <w:t>Los principales tipos de acceso al sistema serán:</w:t>
      </w:r>
    </w:p>
    <w:p w14:paraId="62AF4F29" w14:textId="77777777" w:rsidR="00AC4F13" w:rsidRPr="00AC4F13" w:rsidRDefault="00AC4F13" w:rsidP="008E253D">
      <w:pPr>
        <w:spacing w:line="360" w:lineRule="auto"/>
        <w:jc w:val="both"/>
        <w:rPr>
          <w:lang w:val="es-CO"/>
        </w:rPr>
      </w:pPr>
    </w:p>
    <w:p w14:paraId="7DCD8BA1" w14:textId="77777777" w:rsidR="0098777E" w:rsidRDefault="0098777E" w:rsidP="008E253D">
      <w:pPr>
        <w:pStyle w:val="Ttulo3"/>
        <w:spacing w:line="360" w:lineRule="auto"/>
        <w:ind w:left="720"/>
        <w:jc w:val="both"/>
        <w:rPr>
          <w:rStyle w:val="s1"/>
          <w:rFonts w:ascii="Times New Roman" w:hAnsi="Times New Roman" w:cs="Times New Roman"/>
          <w:color w:val="C00000"/>
          <w:sz w:val="24"/>
          <w:szCs w:val="24"/>
          <w:lang w:val="es-CO"/>
        </w:rPr>
      </w:pPr>
      <w:bookmarkStart w:id="28" w:name="_Toc224096216"/>
      <w:r w:rsidRPr="0098777E">
        <w:rPr>
          <w:rStyle w:val="s1"/>
          <w:rFonts w:ascii="Times New Roman" w:hAnsi="Times New Roman" w:cs="Times New Roman"/>
          <w:color w:val="C00000"/>
          <w:sz w:val="24"/>
          <w:szCs w:val="24"/>
          <w:lang w:val="es-CO"/>
        </w:rPr>
        <w:t>5.1.1 Administrador</w:t>
      </w:r>
      <w:bookmarkEnd w:id="28"/>
    </w:p>
    <w:p w14:paraId="13F3F33E" w14:textId="77777777" w:rsidR="00C70CD4" w:rsidRPr="00C70CD4" w:rsidRDefault="00C70CD4" w:rsidP="008E253D">
      <w:pPr>
        <w:spacing w:line="360" w:lineRule="auto"/>
        <w:ind w:left="720"/>
        <w:jc w:val="both"/>
        <w:rPr>
          <w:lang w:val="es-CO"/>
        </w:rPr>
      </w:pPr>
      <w:r w:rsidRPr="00C70CD4">
        <w:rPr>
          <w:lang w:val="es-CO"/>
        </w:rPr>
        <w:t>El administrador es el usuario encargado de supervisar el funcionamiento general del sistema. Este tipo de usuario tiene acceso completo a la plataforma y es responsable de garantizar el correcto funcionamiento del sistema y la seguridad de la información.</w:t>
      </w:r>
    </w:p>
    <w:p w14:paraId="10C73C03" w14:textId="77777777" w:rsidR="00C70CD4" w:rsidRPr="00C70CD4" w:rsidRDefault="00C70CD4" w:rsidP="008E253D">
      <w:pPr>
        <w:spacing w:line="360" w:lineRule="auto"/>
        <w:ind w:left="720"/>
        <w:jc w:val="both"/>
        <w:rPr>
          <w:lang w:val="es-CO"/>
        </w:rPr>
      </w:pPr>
      <w:r w:rsidRPr="00C70CD4">
        <w:rPr>
          <w:lang w:val="es-CO"/>
        </w:rPr>
        <w:t>El administrador podrá gestionar los usuarios registrados en la plataforma, supervisar los eventos publicados y resolver posibles problemas relacionados con el funcionamiento del sistema.</w:t>
      </w:r>
    </w:p>
    <w:p w14:paraId="4655F231" w14:textId="77777777" w:rsidR="00C70CD4" w:rsidRPr="00C70CD4" w:rsidRDefault="00C70CD4" w:rsidP="008E253D">
      <w:pPr>
        <w:spacing w:line="360" w:lineRule="auto"/>
        <w:ind w:left="720"/>
        <w:jc w:val="both"/>
        <w:rPr>
          <w:lang w:val="es-CO"/>
        </w:rPr>
      </w:pPr>
      <w:r w:rsidRPr="00C70CD4">
        <w:rPr>
          <w:lang w:val="es-CO"/>
        </w:rPr>
        <w:t>Este rol es fundamental para mantener la integridad de la plataforma y asegurar que las funcionalidades del sistema operen de manera adecuada.</w:t>
      </w:r>
    </w:p>
    <w:p w14:paraId="44C49586" w14:textId="77777777" w:rsidR="00C70CD4" w:rsidRPr="00C70CD4" w:rsidRDefault="00C70CD4" w:rsidP="008E253D">
      <w:pPr>
        <w:spacing w:line="360" w:lineRule="auto"/>
        <w:ind w:left="720"/>
        <w:jc w:val="both"/>
        <w:rPr>
          <w:lang w:val="es-CO"/>
        </w:rPr>
      </w:pPr>
    </w:p>
    <w:p w14:paraId="51728DB5" w14:textId="77777777" w:rsidR="0098777E" w:rsidRDefault="0098777E" w:rsidP="008E253D">
      <w:pPr>
        <w:pStyle w:val="Ttulo3"/>
        <w:spacing w:line="360" w:lineRule="auto"/>
        <w:ind w:left="720"/>
        <w:jc w:val="both"/>
        <w:rPr>
          <w:rStyle w:val="s1"/>
          <w:rFonts w:ascii="Times New Roman" w:hAnsi="Times New Roman" w:cs="Times New Roman"/>
          <w:color w:val="C00000"/>
          <w:sz w:val="24"/>
          <w:szCs w:val="24"/>
          <w:lang w:val="es-CO"/>
        </w:rPr>
      </w:pPr>
      <w:bookmarkStart w:id="29" w:name="_Toc224096217"/>
      <w:r w:rsidRPr="0098777E">
        <w:rPr>
          <w:rStyle w:val="s1"/>
          <w:rFonts w:ascii="Times New Roman" w:hAnsi="Times New Roman" w:cs="Times New Roman"/>
          <w:color w:val="C00000"/>
          <w:sz w:val="24"/>
          <w:szCs w:val="24"/>
          <w:lang w:val="es-CO"/>
        </w:rPr>
        <w:t>5.1.2 Organizador de carrera</w:t>
      </w:r>
      <w:bookmarkEnd w:id="29"/>
    </w:p>
    <w:p w14:paraId="043479FD" w14:textId="77777777" w:rsidR="00CF7E2F" w:rsidRPr="00CF7E2F" w:rsidRDefault="00CF7E2F" w:rsidP="008E253D">
      <w:pPr>
        <w:spacing w:line="360" w:lineRule="auto"/>
        <w:ind w:left="720"/>
        <w:jc w:val="both"/>
        <w:rPr>
          <w:lang w:val="es-CO"/>
        </w:rPr>
      </w:pPr>
      <w:r w:rsidRPr="00CF7E2F">
        <w:rPr>
          <w:lang w:val="es-CO"/>
        </w:rPr>
        <w:t>El organizador de carrera es el usuario responsable de crear y gestionar eventos de running dentro de la plataforma.</w:t>
      </w:r>
    </w:p>
    <w:p w14:paraId="6C3897B4" w14:textId="77777777" w:rsidR="00CF7E2F" w:rsidRPr="00CF7E2F" w:rsidRDefault="00CF7E2F" w:rsidP="008E253D">
      <w:pPr>
        <w:spacing w:line="360" w:lineRule="auto"/>
        <w:ind w:left="720"/>
        <w:jc w:val="both"/>
        <w:rPr>
          <w:lang w:val="es-CO"/>
        </w:rPr>
      </w:pPr>
      <w:r w:rsidRPr="00CF7E2F">
        <w:rPr>
          <w:lang w:val="es-CO"/>
        </w:rPr>
        <w:t>Este tipo de usuario puede representar clubes deportivos, comunidades de corredores, empresas organizadoras de eventos deportivos o instituciones interesadas en promover actividades deportivas.</w:t>
      </w:r>
    </w:p>
    <w:p w14:paraId="5220C874" w14:textId="77777777" w:rsidR="00CF7E2F" w:rsidRPr="00CF7E2F" w:rsidRDefault="00CF7E2F" w:rsidP="008E253D">
      <w:pPr>
        <w:spacing w:line="360" w:lineRule="auto"/>
        <w:ind w:left="720"/>
        <w:jc w:val="both"/>
        <w:rPr>
          <w:lang w:val="es-CO"/>
        </w:rPr>
      </w:pPr>
      <w:r w:rsidRPr="00CF7E2F">
        <w:rPr>
          <w:lang w:val="es-CO"/>
        </w:rPr>
        <w:t>El organizador tendrá acceso a herramientas que le permitirán publicar nuevas carreras, definir las características del evento y administrar la inscripción de los participantes.</w:t>
      </w:r>
    </w:p>
    <w:p w14:paraId="4EB6F1EA" w14:textId="77777777" w:rsidR="00CF7E2F" w:rsidRPr="00CF7E2F" w:rsidRDefault="00CF7E2F" w:rsidP="008E253D">
      <w:pPr>
        <w:spacing w:line="360" w:lineRule="auto"/>
        <w:ind w:left="720"/>
        <w:jc w:val="both"/>
        <w:rPr>
          <w:lang w:val="es-CO"/>
        </w:rPr>
      </w:pPr>
      <w:r w:rsidRPr="00CF7E2F">
        <w:rPr>
          <w:lang w:val="es-CO"/>
        </w:rPr>
        <w:t>Entre la información que el organizador podrá gestionar se incluyen aspectos como:</w:t>
      </w:r>
    </w:p>
    <w:p w14:paraId="5B6B8DCD" w14:textId="77777777" w:rsidR="00CF7E2F" w:rsidRPr="00CF7E2F" w:rsidRDefault="00CF7E2F" w:rsidP="008E253D">
      <w:pPr>
        <w:numPr>
          <w:ilvl w:val="0"/>
          <w:numId w:val="22"/>
        </w:numPr>
        <w:tabs>
          <w:tab w:val="clear" w:pos="720"/>
          <w:tab w:val="num" w:pos="1440"/>
        </w:tabs>
        <w:spacing w:line="360" w:lineRule="auto"/>
        <w:ind w:left="1440"/>
        <w:jc w:val="both"/>
      </w:pPr>
      <w:proofErr w:type="spellStart"/>
      <w:r w:rsidRPr="00CF7E2F">
        <w:t>nombre</w:t>
      </w:r>
      <w:proofErr w:type="spellEnd"/>
      <w:r w:rsidRPr="00CF7E2F">
        <w:t xml:space="preserve"> del </w:t>
      </w:r>
      <w:proofErr w:type="spellStart"/>
      <w:r w:rsidRPr="00CF7E2F">
        <w:t>evento</w:t>
      </w:r>
      <w:proofErr w:type="spellEnd"/>
    </w:p>
    <w:p w14:paraId="482BCB9C" w14:textId="77777777" w:rsidR="00CF7E2F" w:rsidRPr="00CF7E2F" w:rsidRDefault="00CF7E2F" w:rsidP="008E253D">
      <w:pPr>
        <w:numPr>
          <w:ilvl w:val="0"/>
          <w:numId w:val="22"/>
        </w:numPr>
        <w:tabs>
          <w:tab w:val="clear" w:pos="720"/>
          <w:tab w:val="num" w:pos="1440"/>
        </w:tabs>
        <w:spacing w:line="360" w:lineRule="auto"/>
        <w:ind w:left="1440"/>
        <w:jc w:val="both"/>
      </w:pPr>
      <w:proofErr w:type="spellStart"/>
      <w:r w:rsidRPr="00CF7E2F">
        <w:t>ubicación</w:t>
      </w:r>
      <w:proofErr w:type="spellEnd"/>
    </w:p>
    <w:p w14:paraId="532F0D37" w14:textId="77777777" w:rsidR="00CF7E2F" w:rsidRPr="00CF7E2F" w:rsidRDefault="00CF7E2F" w:rsidP="008E253D">
      <w:pPr>
        <w:numPr>
          <w:ilvl w:val="0"/>
          <w:numId w:val="22"/>
        </w:numPr>
        <w:tabs>
          <w:tab w:val="clear" w:pos="720"/>
          <w:tab w:val="num" w:pos="1440"/>
        </w:tabs>
        <w:spacing w:line="360" w:lineRule="auto"/>
        <w:ind w:left="1440"/>
        <w:jc w:val="both"/>
      </w:pPr>
      <w:proofErr w:type="spellStart"/>
      <w:r w:rsidRPr="00CF7E2F">
        <w:lastRenderedPageBreak/>
        <w:t>fecha</w:t>
      </w:r>
      <w:proofErr w:type="spellEnd"/>
      <w:r w:rsidRPr="00CF7E2F">
        <w:t xml:space="preserve"> de la </w:t>
      </w:r>
      <w:proofErr w:type="spellStart"/>
      <w:r w:rsidRPr="00CF7E2F">
        <w:t>carrera</w:t>
      </w:r>
      <w:proofErr w:type="spellEnd"/>
    </w:p>
    <w:p w14:paraId="4F1AE640" w14:textId="77777777" w:rsidR="00CF7E2F" w:rsidRPr="00CF7E2F" w:rsidRDefault="00CF7E2F" w:rsidP="008E253D">
      <w:pPr>
        <w:numPr>
          <w:ilvl w:val="0"/>
          <w:numId w:val="22"/>
        </w:numPr>
        <w:tabs>
          <w:tab w:val="clear" w:pos="720"/>
          <w:tab w:val="num" w:pos="1440"/>
        </w:tabs>
        <w:spacing w:line="360" w:lineRule="auto"/>
        <w:ind w:left="1440"/>
        <w:jc w:val="both"/>
        <w:rPr>
          <w:lang w:val="es-CO"/>
        </w:rPr>
      </w:pPr>
      <w:r w:rsidRPr="00CF7E2F">
        <w:rPr>
          <w:lang w:val="es-CO"/>
        </w:rPr>
        <w:t>distancia del recorrido (5K, 10K, 21K, 42K)</w:t>
      </w:r>
    </w:p>
    <w:p w14:paraId="55FFF4F9" w14:textId="77777777" w:rsidR="00CF7E2F" w:rsidRPr="00CF7E2F" w:rsidRDefault="00CF7E2F" w:rsidP="008E253D">
      <w:pPr>
        <w:numPr>
          <w:ilvl w:val="0"/>
          <w:numId w:val="22"/>
        </w:numPr>
        <w:tabs>
          <w:tab w:val="clear" w:pos="720"/>
          <w:tab w:val="num" w:pos="1440"/>
        </w:tabs>
        <w:spacing w:line="360" w:lineRule="auto"/>
        <w:ind w:left="1440"/>
        <w:jc w:val="both"/>
      </w:pPr>
      <w:proofErr w:type="spellStart"/>
      <w:r w:rsidRPr="00CF7E2F">
        <w:t>número</w:t>
      </w:r>
      <w:proofErr w:type="spellEnd"/>
      <w:r w:rsidRPr="00CF7E2F">
        <w:t xml:space="preserve"> </w:t>
      </w:r>
      <w:proofErr w:type="spellStart"/>
      <w:r w:rsidRPr="00CF7E2F">
        <w:t>máximo</w:t>
      </w:r>
      <w:proofErr w:type="spellEnd"/>
      <w:r w:rsidRPr="00CF7E2F">
        <w:t xml:space="preserve"> de </w:t>
      </w:r>
      <w:proofErr w:type="spellStart"/>
      <w:r w:rsidRPr="00CF7E2F">
        <w:t>participantes</w:t>
      </w:r>
      <w:proofErr w:type="spellEnd"/>
    </w:p>
    <w:p w14:paraId="5765D87C" w14:textId="77777777" w:rsidR="00CF7E2F" w:rsidRPr="00CF7E2F" w:rsidRDefault="00CF7E2F" w:rsidP="008E253D">
      <w:pPr>
        <w:numPr>
          <w:ilvl w:val="0"/>
          <w:numId w:val="22"/>
        </w:numPr>
        <w:tabs>
          <w:tab w:val="clear" w:pos="720"/>
          <w:tab w:val="num" w:pos="1440"/>
        </w:tabs>
        <w:spacing w:line="360" w:lineRule="auto"/>
        <w:ind w:left="1440"/>
        <w:jc w:val="both"/>
      </w:pPr>
      <w:proofErr w:type="spellStart"/>
      <w:r w:rsidRPr="00CF7E2F">
        <w:t>información</w:t>
      </w:r>
      <w:proofErr w:type="spellEnd"/>
      <w:r w:rsidRPr="00CF7E2F">
        <w:t xml:space="preserve"> general del </w:t>
      </w:r>
      <w:proofErr w:type="spellStart"/>
      <w:r w:rsidRPr="00CF7E2F">
        <w:t>evento</w:t>
      </w:r>
      <w:proofErr w:type="spellEnd"/>
    </w:p>
    <w:p w14:paraId="792EF9B1" w14:textId="77777777" w:rsidR="00CF7E2F" w:rsidRPr="00CF7E2F" w:rsidRDefault="00CF7E2F" w:rsidP="008E253D">
      <w:pPr>
        <w:spacing w:line="360" w:lineRule="auto"/>
        <w:ind w:left="720"/>
        <w:jc w:val="both"/>
        <w:rPr>
          <w:lang w:val="es-CO"/>
        </w:rPr>
      </w:pPr>
      <w:r w:rsidRPr="00CF7E2F">
        <w:rPr>
          <w:lang w:val="es-CO"/>
        </w:rPr>
        <w:t>Además, el organizador podrá comunicarse con los participantes a través de la plataforma para enviar notificaciones relacionadas con cambios en el evento o información importante sobre la carrera.</w:t>
      </w:r>
    </w:p>
    <w:p w14:paraId="1299FAFE" w14:textId="77777777" w:rsidR="00C70CD4" w:rsidRPr="00C70CD4" w:rsidRDefault="00C70CD4" w:rsidP="008E253D">
      <w:pPr>
        <w:spacing w:line="360" w:lineRule="auto"/>
        <w:ind w:left="720"/>
        <w:jc w:val="both"/>
        <w:rPr>
          <w:lang w:val="es-CO"/>
        </w:rPr>
      </w:pPr>
    </w:p>
    <w:p w14:paraId="32B33A16" w14:textId="77777777" w:rsidR="0098777E" w:rsidRDefault="0098777E" w:rsidP="008E253D">
      <w:pPr>
        <w:pStyle w:val="Ttulo3"/>
        <w:spacing w:line="360" w:lineRule="auto"/>
        <w:ind w:left="720"/>
        <w:jc w:val="both"/>
        <w:rPr>
          <w:rStyle w:val="s1"/>
          <w:rFonts w:ascii="Times New Roman" w:hAnsi="Times New Roman" w:cs="Times New Roman"/>
          <w:color w:val="C00000"/>
          <w:sz w:val="24"/>
          <w:szCs w:val="24"/>
          <w:lang w:val="es-CO"/>
        </w:rPr>
      </w:pPr>
      <w:bookmarkStart w:id="30" w:name="_Toc224096218"/>
      <w:r w:rsidRPr="0098777E">
        <w:rPr>
          <w:rStyle w:val="s1"/>
          <w:rFonts w:ascii="Times New Roman" w:hAnsi="Times New Roman" w:cs="Times New Roman"/>
          <w:color w:val="C00000"/>
          <w:sz w:val="24"/>
          <w:szCs w:val="24"/>
          <w:lang w:val="es-CO"/>
        </w:rPr>
        <w:t>5.1.3 Corredor</w:t>
      </w:r>
      <w:bookmarkEnd w:id="30"/>
    </w:p>
    <w:p w14:paraId="64CBF7FC" w14:textId="77777777" w:rsidR="0061711D" w:rsidRPr="0061711D" w:rsidRDefault="0061711D" w:rsidP="008E253D">
      <w:pPr>
        <w:spacing w:line="360" w:lineRule="auto"/>
        <w:ind w:left="720"/>
        <w:jc w:val="both"/>
        <w:rPr>
          <w:lang w:val="es-CO"/>
        </w:rPr>
      </w:pPr>
      <w:r w:rsidRPr="0061711D">
        <w:rPr>
          <w:lang w:val="es-CO"/>
        </w:rPr>
        <w:t>El corredor es el usuario principal de la plataforma, ya que representa a las personas interesadas en participar en eventos de running.</w:t>
      </w:r>
    </w:p>
    <w:p w14:paraId="7FF55888" w14:textId="77777777" w:rsidR="0061711D" w:rsidRPr="0061711D" w:rsidRDefault="0061711D" w:rsidP="008E253D">
      <w:pPr>
        <w:spacing w:line="360" w:lineRule="auto"/>
        <w:ind w:left="720"/>
        <w:jc w:val="both"/>
        <w:rPr>
          <w:lang w:val="es-CO"/>
        </w:rPr>
      </w:pPr>
      <w:r w:rsidRPr="0061711D">
        <w:rPr>
          <w:lang w:val="es-CO"/>
        </w:rPr>
        <w:t>Este usuario podrá registrarse dentro del sistema, crear su perfil de corredor y acceder a diferentes funcionalidades relacionadas con su participación en eventos deportivos.</w:t>
      </w:r>
    </w:p>
    <w:p w14:paraId="02525F62" w14:textId="77777777" w:rsidR="0061711D" w:rsidRPr="0061711D" w:rsidRDefault="0061711D" w:rsidP="008E253D">
      <w:pPr>
        <w:spacing w:line="360" w:lineRule="auto"/>
        <w:ind w:left="720"/>
        <w:jc w:val="both"/>
        <w:rPr>
          <w:lang w:val="es-CO"/>
        </w:rPr>
      </w:pPr>
      <w:r w:rsidRPr="0061711D">
        <w:rPr>
          <w:lang w:val="es-CO"/>
        </w:rPr>
        <w:t>El corredor podrá explorar diferentes eventos de running disponibles, registrarse en las carreras de su interés y consultar información relevante sobre cada competencia.</w:t>
      </w:r>
    </w:p>
    <w:p w14:paraId="2D21DD63" w14:textId="77777777" w:rsidR="0061711D" w:rsidRPr="0061711D" w:rsidRDefault="0061711D" w:rsidP="008E253D">
      <w:pPr>
        <w:spacing w:line="360" w:lineRule="auto"/>
        <w:ind w:left="720"/>
        <w:jc w:val="both"/>
        <w:rPr>
          <w:lang w:val="es-CO"/>
        </w:rPr>
      </w:pPr>
      <w:r w:rsidRPr="0061711D">
        <w:rPr>
          <w:lang w:val="es-CO"/>
        </w:rPr>
        <w:t xml:space="preserve">Además, el sistema permitirá a los corredores registrar sus actividades deportivas dentro de la plataforma y visualizar estadísticas relacionadas con su rendimiento, siguiendo un modelo similar al utilizado por aplicaciones deportivas como </w:t>
      </w:r>
      <w:proofErr w:type="spellStart"/>
      <w:r w:rsidRPr="0061711D">
        <w:rPr>
          <w:lang w:val="es-CO"/>
        </w:rPr>
        <w:t>Strava</w:t>
      </w:r>
      <w:proofErr w:type="spellEnd"/>
      <w:r w:rsidRPr="0061711D">
        <w:rPr>
          <w:lang w:val="es-CO"/>
        </w:rPr>
        <w:t>.</w:t>
      </w:r>
    </w:p>
    <w:p w14:paraId="2B25F966" w14:textId="77777777" w:rsidR="0061711D" w:rsidRPr="0061711D" w:rsidRDefault="0061711D" w:rsidP="008E253D">
      <w:pPr>
        <w:spacing w:line="360" w:lineRule="auto"/>
        <w:jc w:val="both"/>
        <w:rPr>
          <w:lang w:val="es-CO"/>
        </w:rPr>
      </w:pPr>
    </w:p>
    <w:p w14:paraId="20C835F6" w14:textId="77777777" w:rsidR="0098777E" w:rsidRDefault="0098777E" w:rsidP="008E253D">
      <w:pPr>
        <w:pStyle w:val="Ttulo2"/>
        <w:spacing w:line="360" w:lineRule="auto"/>
        <w:jc w:val="both"/>
        <w:rPr>
          <w:rStyle w:val="s3"/>
          <w:rFonts w:ascii="Times New Roman" w:hAnsi="Times New Roman" w:cs="Times New Roman"/>
          <w:color w:val="C00000"/>
          <w:sz w:val="24"/>
          <w:szCs w:val="24"/>
          <w:lang w:val="es-CO"/>
        </w:rPr>
      </w:pPr>
      <w:bookmarkStart w:id="31" w:name="_Toc224096219"/>
      <w:r w:rsidRPr="0098777E">
        <w:rPr>
          <w:rStyle w:val="s3"/>
          <w:rFonts w:ascii="Times New Roman" w:hAnsi="Times New Roman" w:cs="Times New Roman"/>
          <w:color w:val="C00000"/>
          <w:sz w:val="24"/>
          <w:szCs w:val="24"/>
          <w:lang w:val="es-CO"/>
        </w:rPr>
        <w:t>5.2 Gestión de eventos de running</w:t>
      </w:r>
      <w:bookmarkEnd w:id="31"/>
    </w:p>
    <w:p w14:paraId="53FC4064" w14:textId="77777777" w:rsidR="00930DA5" w:rsidRPr="00930DA5" w:rsidRDefault="00930DA5" w:rsidP="008E253D">
      <w:pPr>
        <w:spacing w:line="360" w:lineRule="auto"/>
        <w:jc w:val="both"/>
        <w:rPr>
          <w:lang w:val="es-CO"/>
        </w:rPr>
      </w:pPr>
      <w:r w:rsidRPr="00930DA5">
        <w:rPr>
          <w:lang w:val="es-CO"/>
        </w:rPr>
        <w:t xml:space="preserve">El sistema </w:t>
      </w:r>
      <w:proofErr w:type="spellStart"/>
      <w:r w:rsidRPr="00930DA5">
        <w:rPr>
          <w:lang w:val="es-CO"/>
        </w:rPr>
        <w:t>Eventra</w:t>
      </w:r>
      <w:proofErr w:type="spellEnd"/>
      <w:r w:rsidRPr="00930DA5">
        <w:rPr>
          <w:lang w:val="es-CO"/>
        </w:rPr>
        <w:t xml:space="preserve"> permitirá gestionar diferentes tipos de eventos de running dentro de la plataforma.</w:t>
      </w:r>
    </w:p>
    <w:p w14:paraId="0F3F223C" w14:textId="77777777" w:rsidR="00930DA5" w:rsidRPr="00930DA5" w:rsidRDefault="00930DA5" w:rsidP="008E253D">
      <w:pPr>
        <w:spacing w:line="360" w:lineRule="auto"/>
        <w:jc w:val="both"/>
        <w:rPr>
          <w:lang w:val="es-CO"/>
        </w:rPr>
      </w:pPr>
      <w:r w:rsidRPr="00930DA5">
        <w:rPr>
          <w:lang w:val="es-CO"/>
        </w:rPr>
        <w:t>Los organizadores podrán crear eventos que incluyan diferentes modalidades de carrera, como:</w:t>
      </w:r>
    </w:p>
    <w:p w14:paraId="04110C7A" w14:textId="77777777" w:rsidR="00930DA5" w:rsidRPr="00930DA5" w:rsidRDefault="00930DA5" w:rsidP="008E253D">
      <w:pPr>
        <w:numPr>
          <w:ilvl w:val="0"/>
          <w:numId w:val="23"/>
        </w:numPr>
        <w:spacing w:line="360" w:lineRule="auto"/>
        <w:jc w:val="both"/>
      </w:pPr>
      <w:proofErr w:type="spellStart"/>
      <w:r w:rsidRPr="00930DA5">
        <w:t>carreras</w:t>
      </w:r>
      <w:proofErr w:type="spellEnd"/>
      <w:r w:rsidRPr="00930DA5">
        <w:t xml:space="preserve"> de 5 </w:t>
      </w:r>
      <w:proofErr w:type="spellStart"/>
      <w:r w:rsidRPr="00930DA5">
        <w:t>kilómetros</w:t>
      </w:r>
      <w:proofErr w:type="spellEnd"/>
    </w:p>
    <w:p w14:paraId="1D184C09" w14:textId="77777777" w:rsidR="00930DA5" w:rsidRPr="00930DA5" w:rsidRDefault="00930DA5" w:rsidP="008E253D">
      <w:pPr>
        <w:numPr>
          <w:ilvl w:val="0"/>
          <w:numId w:val="23"/>
        </w:numPr>
        <w:spacing w:line="360" w:lineRule="auto"/>
        <w:jc w:val="both"/>
      </w:pPr>
      <w:proofErr w:type="spellStart"/>
      <w:r w:rsidRPr="00930DA5">
        <w:t>carreras</w:t>
      </w:r>
      <w:proofErr w:type="spellEnd"/>
      <w:r w:rsidRPr="00930DA5">
        <w:t xml:space="preserve"> de 10 </w:t>
      </w:r>
      <w:proofErr w:type="spellStart"/>
      <w:r w:rsidRPr="00930DA5">
        <w:t>kilómetros</w:t>
      </w:r>
      <w:proofErr w:type="spellEnd"/>
    </w:p>
    <w:p w14:paraId="4829B316" w14:textId="77777777" w:rsidR="00930DA5" w:rsidRPr="00930DA5" w:rsidRDefault="00930DA5" w:rsidP="008E253D">
      <w:pPr>
        <w:numPr>
          <w:ilvl w:val="0"/>
          <w:numId w:val="23"/>
        </w:numPr>
        <w:spacing w:line="360" w:lineRule="auto"/>
        <w:jc w:val="both"/>
      </w:pPr>
      <w:r w:rsidRPr="00930DA5">
        <w:lastRenderedPageBreak/>
        <w:t xml:space="preserve">medias </w:t>
      </w:r>
      <w:proofErr w:type="spellStart"/>
      <w:r w:rsidRPr="00930DA5">
        <w:t>maratones</w:t>
      </w:r>
      <w:proofErr w:type="spellEnd"/>
      <w:r w:rsidRPr="00930DA5">
        <w:t xml:space="preserve"> (21 </w:t>
      </w:r>
      <w:proofErr w:type="spellStart"/>
      <w:r w:rsidRPr="00930DA5">
        <w:t>kilómetros</w:t>
      </w:r>
      <w:proofErr w:type="spellEnd"/>
      <w:r w:rsidRPr="00930DA5">
        <w:t>)</w:t>
      </w:r>
    </w:p>
    <w:p w14:paraId="02C82737" w14:textId="77777777" w:rsidR="00930DA5" w:rsidRPr="00930DA5" w:rsidRDefault="00930DA5" w:rsidP="008E253D">
      <w:pPr>
        <w:numPr>
          <w:ilvl w:val="0"/>
          <w:numId w:val="23"/>
        </w:numPr>
        <w:spacing w:line="360" w:lineRule="auto"/>
        <w:jc w:val="both"/>
      </w:pPr>
      <w:proofErr w:type="spellStart"/>
      <w:r w:rsidRPr="00930DA5">
        <w:t>maratones</w:t>
      </w:r>
      <w:proofErr w:type="spellEnd"/>
      <w:r w:rsidRPr="00930DA5">
        <w:t xml:space="preserve"> </w:t>
      </w:r>
      <w:proofErr w:type="spellStart"/>
      <w:r w:rsidRPr="00930DA5">
        <w:t>completas</w:t>
      </w:r>
      <w:proofErr w:type="spellEnd"/>
      <w:r w:rsidRPr="00930DA5">
        <w:t xml:space="preserve"> (42 </w:t>
      </w:r>
      <w:proofErr w:type="spellStart"/>
      <w:r w:rsidRPr="00930DA5">
        <w:t>kilómetros</w:t>
      </w:r>
      <w:proofErr w:type="spellEnd"/>
      <w:r w:rsidRPr="00930DA5">
        <w:t>)</w:t>
      </w:r>
    </w:p>
    <w:p w14:paraId="539522C0" w14:textId="77777777" w:rsidR="00930DA5" w:rsidRPr="00930DA5" w:rsidRDefault="00930DA5" w:rsidP="008E253D">
      <w:pPr>
        <w:spacing w:line="360" w:lineRule="auto"/>
        <w:jc w:val="both"/>
        <w:rPr>
          <w:lang w:val="es-CO"/>
        </w:rPr>
      </w:pPr>
      <w:r w:rsidRPr="00930DA5">
        <w:rPr>
          <w:lang w:val="es-CO"/>
        </w:rPr>
        <w:t>Cada evento incluirá información detallada sobre la competencia, como la fecha, la ubicación, la distancia de la carrera y las condiciones de participación.</w:t>
      </w:r>
    </w:p>
    <w:p w14:paraId="1B62FB51" w14:textId="77777777" w:rsidR="00930DA5" w:rsidRPr="00930DA5" w:rsidRDefault="00930DA5" w:rsidP="008E253D">
      <w:pPr>
        <w:spacing w:line="360" w:lineRule="auto"/>
        <w:jc w:val="both"/>
        <w:rPr>
          <w:lang w:val="es-CO"/>
        </w:rPr>
      </w:pPr>
      <w:r w:rsidRPr="00930DA5">
        <w:rPr>
          <w:lang w:val="es-CO"/>
        </w:rPr>
        <w:t>El sistema permitirá almacenar y administrar la información de cada evento dentro de una base de datos centralizada, facilitando el acceso a la información tanto para los organizadores como para los participantes.</w:t>
      </w:r>
    </w:p>
    <w:p w14:paraId="3F501B8E" w14:textId="77777777" w:rsidR="00930DA5" w:rsidRPr="00930DA5" w:rsidRDefault="00930DA5" w:rsidP="008E253D">
      <w:pPr>
        <w:spacing w:line="360" w:lineRule="auto"/>
        <w:jc w:val="both"/>
        <w:rPr>
          <w:lang w:val="es-CO"/>
        </w:rPr>
      </w:pPr>
      <w:r w:rsidRPr="00930DA5">
        <w:rPr>
          <w:lang w:val="es-CO"/>
        </w:rPr>
        <w:t>Esta funcionalidad permitirá mejorar la organización de los eventos de running y facilitar la gestión de las carreras dentro de la plataforma.</w:t>
      </w:r>
    </w:p>
    <w:p w14:paraId="7440FDC3" w14:textId="77777777" w:rsidR="00930DA5" w:rsidRPr="00930DA5" w:rsidRDefault="00930DA5" w:rsidP="008E253D">
      <w:pPr>
        <w:spacing w:line="360" w:lineRule="auto"/>
        <w:jc w:val="both"/>
        <w:rPr>
          <w:lang w:val="es-CO"/>
        </w:rPr>
      </w:pPr>
    </w:p>
    <w:p w14:paraId="3BCADB49" w14:textId="77777777" w:rsidR="0098777E" w:rsidRDefault="0098777E" w:rsidP="008E253D">
      <w:pPr>
        <w:pStyle w:val="Ttulo2"/>
        <w:spacing w:line="360" w:lineRule="auto"/>
        <w:jc w:val="both"/>
        <w:rPr>
          <w:rStyle w:val="s3"/>
          <w:rFonts w:ascii="Times New Roman" w:hAnsi="Times New Roman" w:cs="Times New Roman"/>
          <w:color w:val="C00000"/>
          <w:sz w:val="24"/>
          <w:szCs w:val="24"/>
          <w:lang w:val="es-CO"/>
        </w:rPr>
      </w:pPr>
      <w:bookmarkStart w:id="32" w:name="_Toc224096220"/>
      <w:r w:rsidRPr="0098777E">
        <w:rPr>
          <w:rStyle w:val="s3"/>
          <w:rFonts w:ascii="Times New Roman" w:hAnsi="Times New Roman" w:cs="Times New Roman"/>
          <w:color w:val="C00000"/>
          <w:sz w:val="24"/>
          <w:szCs w:val="24"/>
          <w:lang w:val="es-CO"/>
        </w:rPr>
        <w:t>5.3 Registro de corredores</w:t>
      </w:r>
      <w:bookmarkEnd w:id="32"/>
    </w:p>
    <w:p w14:paraId="1EEC8975" w14:textId="77777777" w:rsidR="00A45C33" w:rsidRPr="00A45C33" w:rsidRDefault="00A45C33" w:rsidP="008E253D">
      <w:pPr>
        <w:spacing w:line="360" w:lineRule="auto"/>
        <w:jc w:val="both"/>
        <w:rPr>
          <w:lang w:val="es-CO"/>
        </w:rPr>
      </w:pPr>
      <w:r w:rsidRPr="00A45C33">
        <w:rPr>
          <w:lang w:val="es-CO"/>
        </w:rPr>
        <w:t>La plataforma permitirá que los usuarios se registren dentro del sistema como corredores mediante la creación de un perfil personal.</w:t>
      </w:r>
    </w:p>
    <w:p w14:paraId="73621E33" w14:textId="77777777" w:rsidR="00A45C33" w:rsidRPr="00A45C33" w:rsidRDefault="00A45C33" w:rsidP="008E253D">
      <w:pPr>
        <w:spacing w:line="360" w:lineRule="auto"/>
        <w:jc w:val="both"/>
        <w:rPr>
          <w:lang w:val="es-CO"/>
        </w:rPr>
      </w:pPr>
      <w:r w:rsidRPr="00A45C33">
        <w:rPr>
          <w:lang w:val="es-CO"/>
        </w:rPr>
        <w:t>Este perfil incluirá información básica del usuario, como su nombre, correo electrónico y preferencias relacionadas con la práctica del running.</w:t>
      </w:r>
    </w:p>
    <w:p w14:paraId="162D7C6C" w14:textId="77777777" w:rsidR="00A45C33" w:rsidRPr="00A45C33" w:rsidRDefault="00A45C33" w:rsidP="008E253D">
      <w:pPr>
        <w:spacing w:line="360" w:lineRule="auto"/>
        <w:jc w:val="both"/>
        <w:rPr>
          <w:lang w:val="es-CO"/>
        </w:rPr>
      </w:pPr>
      <w:r w:rsidRPr="00A45C33">
        <w:rPr>
          <w:lang w:val="es-CO"/>
        </w:rPr>
        <w:t>Además, el perfil del corredor podrá incluir información relacionada con su historial deportivo, permitiendo registrar las actividades de running realizadas por el usuario dentro de la plataforma.</w:t>
      </w:r>
    </w:p>
    <w:p w14:paraId="6A0AF24E" w14:textId="77777777" w:rsidR="00A45C33" w:rsidRPr="00A45C33" w:rsidRDefault="00A45C33" w:rsidP="008E253D">
      <w:pPr>
        <w:spacing w:line="360" w:lineRule="auto"/>
        <w:jc w:val="both"/>
        <w:rPr>
          <w:lang w:val="es-CO"/>
        </w:rPr>
      </w:pPr>
      <w:r w:rsidRPr="00A45C33">
        <w:rPr>
          <w:lang w:val="es-CO"/>
        </w:rPr>
        <w:t xml:space="preserve">Esta funcionalidad está inspirada en el funcionamiento de aplicaciones deportivas como </w:t>
      </w:r>
      <w:proofErr w:type="spellStart"/>
      <w:r w:rsidRPr="00A45C33">
        <w:rPr>
          <w:lang w:val="es-CO"/>
        </w:rPr>
        <w:t>Strava</w:t>
      </w:r>
      <w:proofErr w:type="spellEnd"/>
      <w:r w:rsidRPr="00A45C33">
        <w:rPr>
          <w:lang w:val="es-CO"/>
        </w:rPr>
        <w:t>, donde los corredores pueden registrar sus actividades y visualizar estadísticas relacionadas con su desempeño deportivo.</w:t>
      </w:r>
    </w:p>
    <w:p w14:paraId="04423694" w14:textId="77777777" w:rsidR="00930DA5" w:rsidRPr="00930DA5" w:rsidRDefault="00930DA5" w:rsidP="008E253D">
      <w:pPr>
        <w:spacing w:line="360" w:lineRule="auto"/>
        <w:jc w:val="both"/>
        <w:rPr>
          <w:lang w:val="es-CO"/>
        </w:rPr>
      </w:pPr>
    </w:p>
    <w:p w14:paraId="704B4CD8" w14:textId="77777777" w:rsidR="0098777E" w:rsidRDefault="0098777E" w:rsidP="008E253D">
      <w:pPr>
        <w:pStyle w:val="Ttulo2"/>
        <w:spacing w:line="360" w:lineRule="auto"/>
        <w:jc w:val="both"/>
        <w:rPr>
          <w:rStyle w:val="s3"/>
          <w:rFonts w:ascii="Times New Roman" w:hAnsi="Times New Roman" w:cs="Times New Roman"/>
          <w:color w:val="C00000"/>
          <w:sz w:val="24"/>
          <w:szCs w:val="24"/>
          <w:lang w:val="es-CO"/>
        </w:rPr>
      </w:pPr>
      <w:bookmarkStart w:id="33" w:name="_Toc224096221"/>
      <w:r w:rsidRPr="0098777E">
        <w:rPr>
          <w:rStyle w:val="s3"/>
          <w:rFonts w:ascii="Times New Roman" w:hAnsi="Times New Roman" w:cs="Times New Roman"/>
          <w:color w:val="C00000"/>
          <w:sz w:val="24"/>
          <w:szCs w:val="24"/>
          <w:lang w:val="es-CO"/>
        </w:rPr>
        <w:t>5.4 Inscripción a carreras</w:t>
      </w:r>
      <w:bookmarkEnd w:id="33"/>
    </w:p>
    <w:p w14:paraId="1EC40F5E" w14:textId="77777777" w:rsidR="00DB19B5" w:rsidRPr="00DB19B5" w:rsidRDefault="00DB19B5" w:rsidP="008E253D">
      <w:pPr>
        <w:spacing w:line="360" w:lineRule="auto"/>
        <w:jc w:val="both"/>
        <w:rPr>
          <w:lang w:val="es-CO"/>
        </w:rPr>
      </w:pPr>
      <w:r w:rsidRPr="00DB19B5">
        <w:rPr>
          <w:lang w:val="es-CO"/>
        </w:rPr>
        <w:t>El sistema permitirá a los corredores registrarse en eventos de running disponibles dentro de la plataforma.</w:t>
      </w:r>
    </w:p>
    <w:p w14:paraId="628E46BD" w14:textId="77777777" w:rsidR="00DB19B5" w:rsidRPr="00DB19B5" w:rsidRDefault="00DB19B5" w:rsidP="008E253D">
      <w:pPr>
        <w:spacing w:line="360" w:lineRule="auto"/>
        <w:jc w:val="both"/>
        <w:rPr>
          <w:lang w:val="es-CO"/>
        </w:rPr>
      </w:pPr>
      <w:r w:rsidRPr="00DB19B5">
        <w:rPr>
          <w:lang w:val="es-CO"/>
        </w:rPr>
        <w:t>Los usuarios podrán explorar diferentes carreras publicadas por los organizadores y seleccionar aquellas en las que deseen participar.</w:t>
      </w:r>
    </w:p>
    <w:p w14:paraId="073CA657" w14:textId="77777777" w:rsidR="00DB19B5" w:rsidRPr="00DB19B5" w:rsidRDefault="00DB19B5" w:rsidP="008E253D">
      <w:pPr>
        <w:spacing w:line="360" w:lineRule="auto"/>
        <w:jc w:val="both"/>
        <w:rPr>
          <w:lang w:val="es-CO"/>
        </w:rPr>
      </w:pPr>
      <w:r w:rsidRPr="00DB19B5">
        <w:rPr>
          <w:lang w:val="es-CO"/>
        </w:rPr>
        <w:lastRenderedPageBreak/>
        <w:t>El proceso de inscripción permitirá registrar la participación del corredor dentro del evento y almacenar la información correspondiente dentro del sistema.</w:t>
      </w:r>
    </w:p>
    <w:p w14:paraId="3CC61DBD" w14:textId="77777777" w:rsidR="00DB19B5" w:rsidRPr="00DB19B5" w:rsidRDefault="00DB19B5" w:rsidP="008E253D">
      <w:pPr>
        <w:spacing w:line="360" w:lineRule="auto"/>
        <w:jc w:val="both"/>
        <w:rPr>
          <w:lang w:val="es-CO"/>
        </w:rPr>
      </w:pPr>
      <w:r w:rsidRPr="00DB19B5">
        <w:rPr>
          <w:lang w:val="es-CO"/>
        </w:rPr>
        <w:t>Esta funcionalidad permitirá mejorar la organización de los eventos y facilitar la gestión de los participantes por parte de los organizadores.</w:t>
      </w:r>
    </w:p>
    <w:p w14:paraId="77877809" w14:textId="77777777" w:rsidR="00A45C33" w:rsidRPr="00A45C33" w:rsidRDefault="00A45C33" w:rsidP="008E253D">
      <w:pPr>
        <w:spacing w:line="360" w:lineRule="auto"/>
        <w:jc w:val="both"/>
        <w:rPr>
          <w:lang w:val="es-CO"/>
        </w:rPr>
      </w:pPr>
    </w:p>
    <w:p w14:paraId="13CFE5B2" w14:textId="77777777" w:rsidR="0098777E" w:rsidRDefault="0098777E" w:rsidP="008E253D">
      <w:pPr>
        <w:pStyle w:val="Ttulo2"/>
        <w:spacing w:line="360" w:lineRule="auto"/>
        <w:jc w:val="both"/>
        <w:rPr>
          <w:rStyle w:val="s3"/>
          <w:rFonts w:ascii="Times New Roman" w:hAnsi="Times New Roman" w:cs="Times New Roman"/>
          <w:color w:val="C00000"/>
          <w:sz w:val="24"/>
          <w:szCs w:val="24"/>
          <w:lang w:val="es-CO"/>
        </w:rPr>
      </w:pPr>
      <w:bookmarkStart w:id="34" w:name="_Toc224096222"/>
      <w:r w:rsidRPr="0098777E">
        <w:rPr>
          <w:rStyle w:val="s3"/>
          <w:rFonts w:ascii="Times New Roman" w:hAnsi="Times New Roman" w:cs="Times New Roman"/>
          <w:color w:val="C00000"/>
          <w:sz w:val="24"/>
          <w:szCs w:val="24"/>
          <w:lang w:val="es-CO"/>
        </w:rPr>
        <w:t>5.5 Visualización de rutas y distancias</w:t>
      </w:r>
      <w:bookmarkEnd w:id="34"/>
    </w:p>
    <w:p w14:paraId="3147FE17" w14:textId="77777777" w:rsidR="001600D8" w:rsidRPr="001600D8" w:rsidRDefault="001600D8" w:rsidP="008E253D">
      <w:pPr>
        <w:spacing w:line="360" w:lineRule="auto"/>
        <w:jc w:val="both"/>
        <w:rPr>
          <w:lang w:val="es-CO"/>
        </w:rPr>
      </w:pPr>
      <w:r w:rsidRPr="001600D8">
        <w:rPr>
          <w:lang w:val="es-CO"/>
        </w:rPr>
        <w:t>El sistema permitirá mostrar información relacionada con las rutas de las carreras y las distancias de cada evento.</w:t>
      </w:r>
    </w:p>
    <w:p w14:paraId="31EB8BFA" w14:textId="77777777" w:rsidR="001600D8" w:rsidRPr="001600D8" w:rsidRDefault="001600D8" w:rsidP="008E253D">
      <w:pPr>
        <w:spacing w:line="360" w:lineRule="auto"/>
        <w:jc w:val="both"/>
        <w:rPr>
          <w:lang w:val="es-CO"/>
        </w:rPr>
      </w:pPr>
      <w:r w:rsidRPr="001600D8">
        <w:rPr>
          <w:lang w:val="es-CO"/>
        </w:rPr>
        <w:t>Esta funcionalidad permitirá a los corredores conocer detalles importantes sobre el recorrido de la competencia, como la distancia total de la carrera, el punto de inicio y la ubicación del evento.</w:t>
      </w:r>
    </w:p>
    <w:p w14:paraId="3465C492" w14:textId="77777777" w:rsidR="001600D8" w:rsidRPr="001600D8" w:rsidRDefault="001600D8" w:rsidP="008E253D">
      <w:pPr>
        <w:spacing w:line="360" w:lineRule="auto"/>
        <w:jc w:val="both"/>
        <w:rPr>
          <w:lang w:val="es-CO"/>
        </w:rPr>
      </w:pPr>
      <w:r w:rsidRPr="001600D8">
        <w:rPr>
          <w:lang w:val="es-CO"/>
        </w:rPr>
        <w:t>La visualización de las rutas podrá integrarse con herramientas de geolocalización y servicios de mapas que permitan mostrar el recorrido de la carrera dentro de la plataforma.</w:t>
      </w:r>
    </w:p>
    <w:p w14:paraId="3F32EB35" w14:textId="77777777" w:rsidR="001600D8" w:rsidRPr="001600D8" w:rsidRDefault="001600D8" w:rsidP="008E253D">
      <w:pPr>
        <w:spacing w:line="360" w:lineRule="auto"/>
        <w:jc w:val="both"/>
        <w:rPr>
          <w:lang w:val="es-CO"/>
        </w:rPr>
      </w:pPr>
      <w:r w:rsidRPr="001600D8">
        <w:rPr>
          <w:lang w:val="es-CO"/>
        </w:rPr>
        <w:t>Este tipo de funcionalidades es común en aplicaciones deportivas modernas y permite mejorar la experiencia de los corredores al proporcionar información detallada sobre el evento.</w:t>
      </w:r>
    </w:p>
    <w:p w14:paraId="3D719406" w14:textId="77777777" w:rsidR="00DB19B5" w:rsidRPr="00DB19B5" w:rsidRDefault="00DB19B5" w:rsidP="008E253D">
      <w:pPr>
        <w:spacing w:line="360" w:lineRule="auto"/>
        <w:jc w:val="both"/>
        <w:rPr>
          <w:lang w:val="es-CO"/>
        </w:rPr>
      </w:pPr>
    </w:p>
    <w:p w14:paraId="29AB8E72" w14:textId="77777777" w:rsidR="0098777E" w:rsidRDefault="0098777E" w:rsidP="008E253D">
      <w:pPr>
        <w:pStyle w:val="Ttulo2"/>
        <w:spacing w:line="360" w:lineRule="auto"/>
        <w:jc w:val="both"/>
        <w:rPr>
          <w:rStyle w:val="s3"/>
          <w:rFonts w:ascii="Times New Roman" w:hAnsi="Times New Roman" w:cs="Times New Roman"/>
          <w:color w:val="C00000"/>
          <w:sz w:val="24"/>
          <w:szCs w:val="24"/>
          <w:lang w:val="es-CO"/>
        </w:rPr>
      </w:pPr>
      <w:bookmarkStart w:id="35" w:name="_Toc224096223"/>
      <w:r w:rsidRPr="0098777E">
        <w:rPr>
          <w:rStyle w:val="s3"/>
          <w:rFonts w:ascii="Times New Roman" w:hAnsi="Times New Roman" w:cs="Times New Roman"/>
          <w:color w:val="C00000"/>
          <w:sz w:val="24"/>
          <w:szCs w:val="24"/>
          <w:lang w:val="es-CO"/>
        </w:rPr>
        <w:t>5.6 Resultados y seguimiento de tiempos</w:t>
      </w:r>
      <w:bookmarkEnd w:id="35"/>
    </w:p>
    <w:p w14:paraId="206561E9" w14:textId="77777777" w:rsidR="00BD2576" w:rsidRPr="00BD2576" w:rsidRDefault="00BD2576" w:rsidP="008E253D">
      <w:pPr>
        <w:spacing w:line="360" w:lineRule="auto"/>
        <w:jc w:val="both"/>
        <w:rPr>
          <w:lang w:val="es-CO"/>
        </w:rPr>
      </w:pPr>
      <w:r w:rsidRPr="00BD2576">
        <w:rPr>
          <w:lang w:val="es-CO"/>
        </w:rPr>
        <w:t>El sistema permitirá registrar y visualizar los resultados de las carreras una vez finalizados los eventos.</w:t>
      </w:r>
    </w:p>
    <w:p w14:paraId="6C69EF6C" w14:textId="77777777" w:rsidR="00BD2576" w:rsidRPr="00BD2576" w:rsidRDefault="00BD2576" w:rsidP="008E253D">
      <w:pPr>
        <w:spacing w:line="360" w:lineRule="auto"/>
        <w:jc w:val="both"/>
        <w:rPr>
          <w:lang w:val="es-CO"/>
        </w:rPr>
      </w:pPr>
      <w:r w:rsidRPr="00BD2576">
        <w:rPr>
          <w:lang w:val="es-CO"/>
        </w:rPr>
        <w:t>Los corredores podrán consultar información relacionada con su desempeño dentro de la competencia, incluyendo aspectos como:</w:t>
      </w:r>
    </w:p>
    <w:p w14:paraId="371302E3" w14:textId="77777777" w:rsidR="00BD2576" w:rsidRPr="00BD2576" w:rsidRDefault="00BD2576" w:rsidP="008E253D">
      <w:pPr>
        <w:numPr>
          <w:ilvl w:val="0"/>
          <w:numId w:val="24"/>
        </w:numPr>
        <w:spacing w:line="360" w:lineRule="auto"/>
        <w:jc w:val="both"/>
      </w:pPr>
      <w:proofErr w:type="spellStart"/>
      <w:r w:rsidRPr="00BD2576">
        <w:t>tiempo</w:t>
      </w:r>
      <w:proofErr w:type="spellEnd"/>
      <w:r w:rsidRPr="00BD2576">
        <w:t xml:space="preserve"> total de </w:t>
      </w:r>
      <w:proofErr w:type="spellStart"/>
      <w:r w:rsidRPr="00BD2576">
        <w:t>carrera</w:t>
      </w:r>
      <w:proofErr w:type="spellEnd"/>
    </w:p>
    <w:p w14:paraId="6F6293A8" w14:textId="77777777" w:rsidR="00BD2576" w:rsidRPr="00BD2576" w:rsidRDefault="00BD2576" w:rsidP="008E253D">
      <w:pPr>
        <w:numPr>
          <w:ilvl w:val="0"/>
          <w:numId w:val="24"/>
        </w:numPr>
        <w:spacing w:line="360" w:lineRule="auto"/>
        <w:jc w:val="both"/>
      </w:pPr>
      <w:proofErr w:type="spellStart"/>
      <w:r w:rsidRPr="00BD2576">
        <w:t>posición</w:t>
      </w:r>
      <w:proofErr w:type="spellEnd"/>
      <w:r w:rsidRPr="00BD2576">
        <w:t xml:space="preserve"> </w:t>
      </w:r>
      <w:proofErr w:type="spellStart"/>
      <w:r w:rsidRPr="00BD2576">
        <w:t>en</w:t>
      </w:r>
      <w:proofErr w:type="spellEnd"/>
      <w:r w:rsidRPr="00BD2576">
        <w:t xml:space="preserve"> la </w:t>
      </w:r>
      <w:proofErr w:type="spellStart"/>
      <w:r w:rsidRPr="00BD2576">
        <w:t>clasificación</w:t>
      </w:r>
      <w:proofErr w:type="spellEnd"/>
    </w:p>
    <w:p w14:paraId="33C78207" w14:textId="77777777" w:rsidR="00BD2576" w:rsidRPr="00BD2576" w:rsidRDefault="00BD2576" w:rsidP="008E253D">
      <w:pPr>
        <w:numPr>
          <w:ilvl w:val="0"/>
          <w:numId w:val="24"/>
        </w:numPr>
        <w:spacing w:line="360" w:lineRule="auto"/>
        <w:jc w:val="both"/>
      </w:pPr>
      <w:proofErr w:type="spellStart"/>
      <w:r w:rsidRPr="00BD2576">
        <w:t>categoría</w:t>
      </w:r>
      <w:proofErr w:type="spellEnd"/>
      <w:r w:rsidRPr="00BD2576">
        <w:t xml:space="preserve"> de </w:t>
      </w:r>
      <w:proofErr w:type="spellStart"/>
      <w:r w:rsidRPr="00BD2576">
        <w:t>participación</w:t>
      </w:r>
      <w:proofErr w:type="spellEnd"/>
    </w:p>
    <w:p w14:paraId="07D412E6" w14:textId="77777777" w:rsidR="00BD2576" w:rsidRPr="00BD2576" w:rsidRDefault="00BD2576" w:rsidP="008E253D">
      <w:pPr>
        <w:numPr>
          <w:ilvl w:val="0"/>
          <w:numId w:val="24"/>
        </w:numPr>
        <w:spacing w:line="360" w:lineRule="auto"/>
        <w:jc w:val="both"/>
      </w:pPr>
      <w:proofErr w:type="spellStart"/>
      <w:r w:rsidRPr="00BD2576">
        <w:t>estadísticas</w:t>
      </w:r>
      <w:proofErr w:type="spellEnd"/>
      <w:r w:rsidRPr="00BD2576">
        <w:t xml:space="preserve"> </w:t>
      </w:r>
      <w:proofErr w:type="spellStart"/>
      <w:r w:rsidRPr="00BD2576">
        <w:t>relacionadas</w:t>
      </w:r>
      <w:proofErr w:type="spellEnd"/>
      <w:r w:rsidRPr="00BD2576">
        <w:t xml:space="preserve"> con la </w:t>
      </w:r>
      <w:proofErr w:type="spellStart"/>
      <w:r w:rsidRPr="00BD2576">
        <w:t>carrera</w:t>
      </w:r>
      <w:proofErr w:type="spellEnd"/>
    </w:p>
    <w:p w14:paraId="6DE5B88D" w14:textId="77777777" w:rsidR="00BD2576" w:rsidRPr="00BD2576" w:rsidRDefault="00BD2576" w:rsidP="008E253D">
      <w:pPr>
        <w:spacing w:line="360" w:lineRule="auto"/>
        <w:jc w:val="both"/>
        <w:rPr>
          <w:lang w:val="es-CO"/>
        </w:rPr>
      </w:pPr>
      <w:r w:rsidRPr="00BD2576">
        <w:rPr>
          <w:lang w:val="es-CO"/>
        </w:rPr>
        <w:t>Esta funcionalidad permitirá a los corredores conocer su rendimiento dentro de cada evento y compararlo con el de otros participantes.</w:t>
      </w:r>
    </w:p>
    <w:p w14:paraId="6BC32ED7" w14:textId="77777777" w:rsidR="00BD2576" w:rsidRPr="00BD2576" w:rsidRDefault="00BD2576" w:rsidP="008E253D">
      <w:pPr>
        <w:spacing w:line="360" w:lineRule="auto"/>
        <w:jc w:val="both"/>
        <w:rPr>
          <w:lang w:val="es-CO"/>
        </w:rPr>
      </w:pPr>
    </w:p>
    <w:p w14:paraId="35846868" w14:textId="77777777" w:rsidR="0098777E" w:rsidRDefault="0098777E" w:rsidP="008E253D">
      <w:pPr>
        <w:pStyle w:val="Ttulo2"/>
        <w:spacing w:line="360" w:lineRule="auto"/>
        <w:jc w:val="both"/>
        <w:rPr>
          <w:rStyle w:val="s3"/>
          <w:rFonts w:ascii="Times New Roman" w:hAnsi="Times New Roman" w:cs="Times New Roman"/>
          <w:color w:val="C00000"/>
          <w:sz w:val="24"/>
          <w:szCs w:val="24"/>
          <w:lang w:val="es-CO"/>
        </w:rPr>
      </w:pPr>
      <w:bookmarkStart w:id="36" w:name="_Toc224096224"/>
      <w:r w:rsidRPr="0098777E">
        <w:rPr>
          <w:rStyle w:val="s3"/>
          <w:rFonts w:ascii="Times New Roman" w:hAnsi="Times New Roman" w:cs="Times New Roman"/>
          <w:color w:val="C00000"/>
          <w:sz w:val="24"/>
          <w:szCs w:val="24"/>
          <w:lang w:val="es-CO"/>
        </w:rPr>
        <w:t>5.7 Notificaciones de eventos</w:t>
      </w:r>
      <w:bookmarkEnd w:id="36"/>
    </w:p>
    <w:p w14:paraId="2935D1C0" w14:textId="77777777" w:rsidR="004D4245" w:rsidRPr="004D4245" w:rsidRDefault="004D4245" w:rsidP="008E253D">
      <w:pPr>
        <w:spacing w:line="360" w:lineRule="auto"/>
        <w:jc w:val="both"/>
        <w:rPr>
          <w:lang w:val="es-CO"/>
        </w:rPr>
      </w:pPr>
      <w:r w:rsidRPr="004D4245">
        <w:rPr>
          <w:lang w:val="es-CO"/>
        </w:rPr>
        <w:t>El sistema permitirá enviar notificaciones a los usuarios relacionadas con los eventos de running.</w:t>
      </w:r>
    </w:p>
    <w:p w14:paraId="10BC6D1F" w14:textId="77777777" w:rsidR="004D4245" w:rsidRPr="004D4245" w:rsidRDefault="004D4245" w:rsidP="008E253D">
      <w:pPr>
        <w:spacing w:line="360" w:lineRule="auto"/>
        <w:jc w:val="both"/>
        <w:rPr>
          <w:lang w:val="es-CO"/>
        </w:rPr>
      </w:pPr>
      <w:r w:rsidRPr="004D4245">
        <w:rPr>
          <w:lang w:val="es-CO"/>
        </w:rPr>
        <w:t>Estas notificaciones podrán incluir información importante como:</w:t>
      </w:r>
    </w:p>
    <w:p w14:paraId="27B304D9" w14:textId="77777777" w:rsidR="004D4245" w:rsidRPr="004D4245" w:rsidRDefault="004D4245" w:rsidP="008E253D">
      <w:pPr>
        <w:numPr>
          <w:ilvl w:val="0"/>
          <w:numId w:val="25"/>
        </w:numPr>
        <w:spacing w:line="360" w:lineRule="auto"/>
        <w:jc w:val="both"/>
        <w:rPr>
          <w:lang w:val="es-CO"/>
        </w:rPr>
      </w:pPr>
      <w:r w:rsidRPr="004D4245">
        <w:rPr>
          <w:lang w:val="es-CO"/>
        </w:rPr>
        <w:t>confirmación de inscripción a una carrera</w:t>
      </w:r>
    </w:p>
    <w:p w14:paraId="19CDB05B" w14:textId="77777777" w:rsidR="004D4245" w:rsidRPr="004D4245" w:rsidRDefault="004D4245" w:rsidP="008E253D">
      <w:pPr>
        <w:numPr>
          <w:ilvl w:val="0"/>
          <w:numId w:val="25"/>
        </w:numPr>
        <w:spacing w:line="360" w:lineRule="auto"/>
        <w:jc w:val="both"/>
      </w:pPr>
      <w:proofErr w:type="spellStart"/>
      <w:r w:rsidRPr="004D4245">
        <w:t>recordatorios</w:t>
      </w:r>
      <w:proofErr w:type="spellEnd"/>
      <w:r w:rsidRPr="004D4245">
        <w:t xml:space="preserve"> de </w:t>
      </w:r>
      <w:proofErr w:type="spellStart"/>
      <w:r w:rsidRPr="004D4245">
        <w:t>eventos</w:t>
      </w:r>
      <w:proofErr w:type="spellEnd"/>
      <w:r w:rsidRPr="004D4245">
        <w:t xml:space="preserve"> </w:t>
      </w:r>
      <w:proofErr w:type="spellStart"/>
      <w:r w:rsidRPr="004D4245">
        <w:t>próximos</w:t>
      </w:r>
      <w:proofErr w:type="spellEnd"/>
    </w:p>
    <w:p w14:paraId="02F35D64" w14:textId="77777777" w:rsidR="004D4245" w:rsidRPr="004D4245" w:rsidRDefault="004D4245" w:rsidP="008E253D">
      <w:pPr>
        <w:numPr>
          <w:ilvl w:val="0"/>
          <w:numId w:val="25"/>
        </w:numPr>
        <w:spacing w:line="360" w:lineRule="auto"/>
        <w:jc w:val="both"/>
        <w:rPr>
          <w:lang w:val="es-CO"/>
        </w:rPr>
      </w:pPr>
      <w:r w:rsidRPr="004D4245">
        <w:rPr>
          <w:lang w:val="es-CO"/>
        </w:rPr>
        <w:t>cambios en la información del evento</w:t>
      </w:r>
    </w:p>
    <w:p w14:paraId="4D527FFF" w14:textId="77777777" w:rsidR="004D4245" w:rsidRPr="004D4245" w:rsidRDefault="004D4245" w:rsidP="008E253D">
      <w:pPr>
        <w:numPr>
          <w:ilvl w:val="0"/>
          <w:numId w:val="25"/>
        </w:numPr>
        <w:spacing w:line="360" w:lineRule="auto"/>
        <w:jc w:val="both"/>
      </w:pPr>
      <w:proofErr w:type="spellStart"/>
      <w:r w:rsidRPr="004D4245">
        <w:t>resultados</w:t>
      </w:r>
      <w:proofErr w:type="spellEnd"/>
      <w:r w:rsidRPr="004D4245">
        <w:t xml:space="preserve"> finales de la </w:t>
      </w:r>
      <w:proofErr w:type="spellStart"/>
      <w:r w:rsidRPr="004D4245">
        <w:t>competencia</w:t>
      </w:r>
      <w:proofErr w:type="spellEnd"/>
    </w:p>
    <w:p w14:paraId="71053C18" w14:textId="0FE4AAAB" w:rsidR="004D4245" w:rsidRDefault="004D4245" w:rsidP="008E253D">
      <w:pPr>
        <w:spacing w:line="360" w:lineRule="auto"/>
        <w:jc w:val="both"/>
        <w:rPr>
          <w:lang w:val="es-CO"/>
        </w:rPr>
      </w:pPr>
      <w:r w:rsidRPr="004D4245">
        <w:rPr>
          <w:lang w:val="es-CO"/>
        </w:rPr>
        <w:t>Las notificaciones permitirán mejorar la comunicación entre los organizadores y los participantes, facilitando la gestión de los eventos dentro de la plataforma.</w:t>
      </w:r>
      <w:r w:rsidR="003630F4" w:rsidRPr="003630F4">
        <w:rPr>
          <w:noProof/>
          <w:lang w:val="es-CO"/>
        </w:rPr>
        <w:t xml:space="preserve"> </w:t>
      </w:r>
      <w:r w:rsidR="003630F4">
        <w:rPr>
          <w:noProof/>
        </w:rPr>
        <w:drawing>
          <wp:inline distT="0" distB="0" distL="0" distR="0" wp14:anchorId="5A3CBCCD" wp14:editId="1CF476DD">
            <wp:extent cx="5779135" cy="3298190"/>
            <wp:effectExtent l="0" t="0" r="0" b="0"/>
            <wp:docPr id="3158802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80290" name=""/>
                    <pic:cNvPicPr/>
                  </pic:nvPicPr>
                  <pic:blipFill>
                    <a:blip r:embed="rId15"/>
                    <a:stretch>
                      <a:fillRect/>
                    </a:stretch>
                  </pic:blipFill>
                  <pic:spPr>
                    <a:xfrm>
                      <a:off x="0" y="0"/>
                      <a:ext cx="5779135" cy="3298190"/>
                    </a:xfrm>
                    <a:prstGeom prst="rect">
                      <a:avLst/>
                    </a:prstGeom>
                  </pic:spPr>
                </pic:pic>
              </a:graphicData>
            </a:graphic>
          </wp:inline>
        </w:drawing>
      </w:r>
      <w:r w:rsidR="003630F4" w:rsidRPr="003630F4">
        <w:rPr>
          <w:sz w:val="18"/>
          <w:szCs w:val="18"/>
          <w:lang w:val="es-CO"/>
        </w:rPr>
        <w:t xml:space="preserve"> </w:t>
      </w:r>
      <w:r w:rsidR="003630F4" w:rsidRPr="003630F4">
        <w:rPr>
          <w:noProof/>
          <w:lang w:val="es-CO"/>
        </w:rPr>
        <w:t xml:space="preserve">Tabla </w:t>
      </w:r>
      <w:r w:rsidR="008276FF">
        <w:rPr>
          <w:noProof/>
          <w:lang w:val="es-CO"/>
        </w:rPr>
        <w:t>4</w:t>
      </w:r>
      <w:r w:rsidR="003630F4" w:rsidRPr="003630F4">
        <w:rPr>
          <w:noProof/>
          <w:lang w:val="es-CO"/>
        </w:rPr>
        <w:t xml:space="preserve">. </w:t>
      </w:r>
      <w:r w:rsidR="00E74DB0">
        <w:rPr>
          <w:noProof/>
          <w:color w:val="C00000"/>
          <w:lang w:val="es-CO"/>
        </w:rPr>
        <w:t xml:space="preserve">Caracteristicas </w:t>
      </w:r>
      <w:r w:rsidR="00D97369">
        <w:rPr>
          <w:noProof/>
          <w:color w:val="C00000"/>
          <w:lang w:val="es-CO"/>
        </w:rPr>
        <w:t>Principales</w:t>
      </w:r>
      <w:r w:rsidR="003630F4" w:rsidRPr="00E74DB0">
        <w:rPr>
          <w:noProof/>
          <w:color w:val="C00000"/>
          <w:lang w:val="es-CO"/>
        </w:rPr>
        <w:t xml:space="preserve"> del Sistema Eventra</w:t>
      </w:r>
    </w:p>
    <w:p w14:paraId="237007DF" w14:textId="67FEEBFB" w:rsidR="009F3871" w:rsidRDefault="009F3871" w:rsidP="008E253D">
      <w:pPr>
        <w:spacing w:line="360" w:lineRule="auto"/>
        <w:jc w:val="both"/>
        <w:rPr>
          <w:lang w:val="es-CO"/>
        </w:rPr>
      </w:pPr>
      <w:r>
        <w:rPr>
          <w:noProof/>
          <w:lang w:val="es-CO"/>
        </w:rPr>
        <w:lastRenderedPageBreak/>
        <w:drawing>
          <wp:inline distT="0" distB="0" distL="0" distR="0" wp14:anchorId="39AFDD4B" wp14:editId="48C721B2">
            <wp:extent cx="5114261" cy="5367136"/>
            <wp:effectExtent l="0" t="0" r="0" b="5080"/>
            <wp:docPr id="70009185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91850" name="Imagen 6"/>
                    <pic:cNvPicPr/>
                  </pic:nvPicPr>
                  <pic:blipFill>
                    <a:blip r:embed="rId16"/>
                    <a:stretch>
                      <a:fillRect/>
                    </a:stretch>
                  </pic:blipFill>
                  <pic:spPr>
                    <a:xfrm>
                      <a:off x="0" y="0"/>
                      <a:ext cx="5121043" cy="5374253"/>
                    </a:xfrm>
                    <a:prstGeom prst="rect">
                      <a:avLst/>
                    </a:prstGeom>
                  </pic:spPr>
                </pic:pic>
              </a:graphicData>
            </a:graphic>
          </wp:inline>
        </w:drawing>
      </w:r>
    </w:p>
    <w:p w14:paraId="7544C5AF" w14:textId="442F45B5" w:rsidR="009F3871" w:rsidRPr="004D4245" w:rsidRDefault="009F3871" w:rsidP="008E253D">
      <w:pPr>
        <w:spacing w:line="360" w:lineRule="auto"/>
        <w:jc w:val="both"/>
        <w:rPr>
          <w:lang w:val="es-CO"/>
        </w:rPr>
      </w:pPr>
      <w:r>
        <w:rPr>
          <w:sz w:val="18"/>
          <w:szCs w:val="18"/>
          <w:lang w:val="es-CO"/>
        </w:rPr>
        <w:t>Figura</w:t>
      </w:r>
      <w:r w:rsidRPr="00673641">
        <w:rPr>
          <w:sz w:val="18"/>
          <w:szCs w:val="18"/>
          <w:lang w:val="es-CO"/>
        </w:rPr>
        <w:t xml:space="preserve"> </w:t>
      </w:r>
      <w:r>
        <w:rPr>
          <w:sz w:val="18"/>
          <w:szCs w:val="18"/>
          <w:lang w:val="es-CO"/>
        </w:rPr>
        <w:t>3</w:t>
      </w:r>
      <w:r w:rsidRPr="00673641">
        <w:rPr>
          <w:sz w:val="18"/>
          <w:szCs w:val="18"/>
          <w:lang w:val="es-CO"/>
        </w:rPr>
        <w:t xml:space="preserve">. </w:t>
      </w:r>
      <w:r w:rsidR="00250B06">
        <w:rPr>
          <w:rStyle w:val="s1"/>
          <w:rFonts w:ascii="Times New Roman" w:hAnsi="Times New Roman" w:cs="Times New Roman"/>
          <w:color w:val="C00000"/>
          <w:sz w:val="20"/>
          <w:szCs w:val="20"/>
          <w:lang w:val="es-CO"/>
        </w:rPr>
        <w:t>Modelo UML</w:t>
      </w:r>
      <w:r w:rsidRPr="00673641">
        <w:rPr>
          <w:rStyle w:val="s1"/>
          <w:rFonts w:ascii="Times New Roman" w:hAnsi="Times New Roman" w:cs="Times New Roman"/>
          <w:color w:val="C00000"/>
          <w:sz w:val="20"/>
          <w:szCs w:val="20"/>
          <w:lang w:val="es-CO"/>
        </w:rPr>
        <w:t xml:space="preserve"> del Sistema </w:t>
      </w:r>
      <w:proofErr w:type="spellStart"/>
      <w:r w:rsidRPr="00673641">
        <w:rPr>
          <w:rStyle w:val="s1"/>
          <w:rFonts w:ascii="Times New Roman" w:hAnsi="Times New Roman" w:cs="Times New Roman"/>
          <w:color w:val="C00000"/>
          <w:sz w:val="20"/>
          <w:szCs w:val="20"/>
          <w:lang w:val="es-CO"/>
        </w:rPr>
        <w:t>Eventra</w:t>
      </w:r>
      <w:proofErr w:type="spellEnd"/>
    </w:p>
    <w:p w14:paraId="778B4C8D" w14:textId="52CA0096" w:rsidR="00DD7279" w:rsidRPr="003630F4" w:rsidRDefault="00DD7279" w:rsidP="008E253D">
      <w:pPr>
        <w:spacing w:line="360" w:lineRule="auto"/>
        <w:jc w:val="both"/>
        <w:rPr>
          <w:lang w:val="es-CO"/>
        </w:rPr>
      </w:pPr>
    </w:p>
    <w:p w14:paraId="4B90E2E5" w14:textId="239F50CF" w:rsidR="00D5442B" w:rsidRDefault="00D5442B" w:rsidP="008E253D">
      <w:pPr>
        <w:spacing w:line="360" w:lineRule="auto"/>
        <w:jc w:val="both"/>
        <w:rPr>
          <w:rFonts w:ascii="Times New Roman" w:hAnsi="Times New Roman" w:cs="Times New Roman"/>
          <w:sz w:val="24"/>
          <w:szCs w:val="24"/>
          <w:lang w:val="es-CO"/>
        </w:rPr>
      </w:pPr>
      <w:r>
        <w:rPr>
          <w:rFonts w:ascii="Times New Roman" w:hAnsi="Times New Roman" w:cs="Times New Roman"/>
          <w:sz w:val="24"/>
          <w:szCs w:val="24"/>
          <w:lang w:val="es-CO"/>
        </w:rPr>
        <w:br w:type="page"/>
      </w:r>
    </w:p>
    <w:p w14:paraId="41135D44" w14:textId="77777777" w:rsidR="00D5442B" w:rsidRPr="008674A0" w:rsidRDefault="00D5442B" w:rsidP="008E253D">
      <w:pPr>
        <w:pStyle w:val="Ttulo1"/>
        <w:spacing w:line="360" w:lineRule="auto"/>
        <w:jc w:val="both"/>
        <w:rPr>
          <w:lang w:val="es-CO"/>
        </w:rPr>
      </w:pPr>
      <w:bookmarkStart w:id="37" w:name="_Toc224096225"/>
      <w:r w:rsidRPr="008674A0">
        <w:rPr>
          <w:rStyle w:val="s1"/>
          <w:rFonts w:ascii="Times New Roman" w:hAnsi="Times New Roman" w:cs="Times New Roman"/>
          <w:color w:val="C00000"/>
          <w:sz w:val="32"/>
          <w:szCs w:val="32"/>
          <w:lang w:val="es-CO"/>
        </w:rPr>
        <w:lastRenderedPageBreak/>
        <w:t>Restricciones del Sistema</w:t>
      </w:r>
      <w:bookmarkEnd w:id="37"/>
    </w:p>
    <w:p w14:paraId="1EEDC8D4" w14:textId="77777777" w:rsidR="00D5442B" w:rsidRPr="008674A0" w:rsidRDefault="00D5442B" w:rsidP="008E253D">
      <w:pPr>
        <w:pStyle w:val="Ttulo2"/>
        <w:spacing w:line="360" w:lineRule="auto"/>
        <w:jc w:val="both"/>
        <w:rPr>
          <w:rStyle w:val="s1"/>
          <w:rFonts w:ascii="Times New Roman" w:hAnsi="Times New Roman" w:cs="Times New Roman"/>
          <w:color w:val="C00000"/>
          <w:sz w:val="24"/>
          <w:szCs w:val="24"/>
          <w:lang w:val="es-CO"/>
        </w:rPr>
      </w:pPr>
      <w:bookmarkStart w:id="38" w:name="_Toc224096226"/>
      <w:r w:rsidRPr="008674A0">
        <w:rPr>
          <w:rStyle w:val="s1"/>
          <w:rFonts w:ascii="Times New Roman" w:hAnsi="Times New Roman" w:cs="Times New Roman"/>
          <w:color w:val="C00000"/>
          <w:sz w:val="24"/>
          <w:szCs w:val="24"/>
          <w:lang w:val="es-CO"/>
        </w:rPr>
        <w:t>6.1 Restricciones tecnológicas</w:t>
      </w:r>
      <w:bookmarkEnd w:id="38"/>
    </w:p>
    <w:p w14:paraId="02FFB1FD" w14:textId="77777777" w:rsidR="00054A4B" w:rsidRPr="00054A4B" w:rsidRDefault="00054A4B" w:rsidP="008E253D">
      <w:pPr>
        <w:spacing w:line="360" w:lineRule="auto"/>
        <w:jc w:val="both"/>
        <w:rPr>
          <w:lang w:val="es-CO"/>
        </w:rPr>
      </w:pPr>
      <w:r w:rsidRPr="00054A4B">
        <w:rPr>
          <w:lang w:val="es-CO"/>
        </w:rPr>
        <w:t xml:space="preserve">El desarrollo del sistema </w:t>
      </w:r>
      <w:proofErr w:type="spellStart"/>
      <w:r w:rsidRPr="00054A4B">
        <w:rPr>
          <w:lang w:val="es-CO"/>
        </w:rPr>
        <w:t>Eventra</w:t>
      </w:r>
      <w:proofErr w:type="spellEnd"/>
      <w:r w:rsidRPr="00054A4B">
        <w:rPr>
          <w:lang w:val="es-CO"/>
        </w:rPr>
        <w:t xml:space="preserve"> estará condicionado por diversas restricciones tecnológicas relacionadas con las herramientas, plataformas y tecnologías disponibles para su implementación.</w:t>
      </w:r>
    </w:p>
    <w:p w14:paraId="265BD93B" w14:textId="77777777" w:rsidR="00054A4B" w:rsidRPr="00054A4B" w:rsidRDefault="00054A4B" w:rsidP="008E253D">
      <w:pPr>
        <w:spacing w:line="360" w:lineRule="auto"/>
        <w:jc w:val="both"/>
        <w:rPr>
          <w:lang w:val="es-CO"/>
        </w:rPr>
      </w:pPr>
      <w:r w:rsidRPr="00054A4B">
        <w:rPr>
          <w:lang w:val="es-CO"/>
        </w:rPr>
        <w:t>En primer lugar, el sistema deberá ser desarrollado utilizando tecnologías de desarrollo web o móvil compatibles con dispositivos modernos y con acceso a internet, ya que la plataforma estará diseñada para funcionar principalmente a través de navegadores web o aplicaciones móviles.</w:t>
      </w:r>
    </w:p>
    <w:p w14:paraId="2CA96742" w14:textId="77777777" w:rsidR="00054A4B" w:rsidRPr="00054A4B" w:rsidRDefault="00054A4B" w:rsidP="008E253D">
      <w:pPr>
        <w:spacing w:line="360" w:lineRule="auto"/>
        <w:jc w:val="both"/>
        <w:rPr>
          <w:lang w:val="es-CO"/>
        </w:rPr>
      </w:pPr>
      <w:r w:rsidRPr="00054A4B">
        <w:rPr>
          <w:lang w:val="es-CO"/>
        </w:rPr>
        <w:t>Además, el sistema dependerá del uso de bases de datos para almacenar información relacionada con los usuarios, eventos de running, inscripciones y resultados de las carreras. Esto implica la necesidad de utilizar sistemas de gestión de bases de datos confiables que permitan manejar grandes volúmenes de información.</w:t>
      </w:r>
    </w:p>
    <w:p w14:paraId="79EB09A4" w14:textId="77777777" w:rsidR="00054A4B" w:rsidRPr="00054A4B" w:rsidRDefault="00054A4B" w:rsidP="008E253D">
      <w:pPr>
        <w:spacing w:line="360" w:lineRule="auto"/>
        <w:jc w:val="both"/>
        <w:rPr>
          <w:lang w:val="es-CO"/>
        </w:rPr>
      </w:pPr>
      <w:r w:rsidRPr="00054A4B">
        <w:rPr>
          <w:lang w:val="es-CO"/>
        </w:rPr>
        <w:t xml:space="preserve">Por otra parte, algunas funcionalidades del sistema podrían depender de servicios externos como </w:t>
      </w:r>
      <w:proofErr w:type="spellStart"/>
      <w:r w:rsidRPr="00054A4B">
        <w:rPr>
          <w:lang w:val="es-CO"/>
        </w:rPr>
        <w:t>APIs</w:t>
      </w:r>
      <w:proofErr w:type="spellEnd"/>
      <w:r w:rsidRPr="00054A4B">
        <w:rPr>
          <w:lang w:val="es-CO"/>
        </w:rPr>
        <w:t xml:space="preserve"> de mapas o servicios de geolocalización que permitan mostrar la ubicación de los eventos o las rutas de las carreras. Plataformas deportivas modernas como </w:t>
      </w:r>
      <w:proofErr w:type="spellStart"/>
      <w:r w:rsidRPr="00054A4B">
        <w:rPr>
          <w:lang w:val="es-CO"/>
        </w:rPr>
        <w:t>Strava</w:t>
      </w:r>
      <w:proofErr w:type="spellEnd"/>
      <w:r w:rsidRPr="00054A4B">
        <w:rPr>
          <w:lang w:val="es-CO"/>
        </w:rPr>
        <w:t xml:space="preserve"> utilizan este tipo de servicios para visualizar recorridos y registrar actividades deportivas.</w:t>
      </w:r>
    </w:p>
    <w:p w14:paraId="48DDE166" w14:textId="77777777" w:rsidR="00054A4B" w:rsidRPr="00054A4B" w:rsidRDefault="00054A4B" w:rsidP="008E253D">
      <w:pPr>
        <w:spacing w:line="360" w:lineRule="auto"/>
        <w:jc w:val="both"/>
        <w:rPr>
          <w:lang w:val="es-CO"/>
        </w:rPr>
      </w:pPr>
      <w:r w:rsidRPr="00054A4B">
        <w:rPr>
          <w:lang w:val="es-CO"/>
        </w:rPr>
        <w:t>Estas dependencias tecnológicas deben ser consideradas durante el desarrollo del sistema para garantizar su correcto funcionamiento y compatibilidad con diferentes dispositivos.</w:t>
      </w:r>
    </w:p>
    <w:p w14:paraId="6E0164C7" w14:textId="77777777" w:rsidR="00D5442B" w:rsidRPr="00944CFD" w:rsidRDefault="00D5442B" w:rsidP="008E253D">
      <w:pPr>
        <w:spacing w:line="360" w:lineRule="auto"/>
        <w:jc w:val="both"/>
        <w:rPr>
          <w:lang w:val="es-CO"/>
        </w:rPr>
      </w:pPr>
    </w:p>
    <w:p w14:paraId="233E3FAA" w14:textId="77777777" w:rsidR="00D5442B" w:rsidRPr="008674A0" w:rsidRDefault="00D5442B" w:rsidP="008E253D">
      <w:pPr>
        <w:pStyle w:val="Ttulo2"/>
        <w:spacing w:line="360" w:lineRule="auto"/>
        <w:jc w:val="both"/>
        <w:rPr>
          <w:rStyle w:val="s1"/>
          <w:rFonts w:ascii="Times New Roman" w:hAnsi="Times New Roman" w:cs="Times New Roman"/>
          <w:color w:val="C00000"/>
          <w:sz w:val="24"/>
          <w:szCs w:val="24"/>
          <w:lang w:val="es-CO"/>
        </w:rPr>
      </w:pPr>
      <w:bookmarkStart w:id="39" w:name="_Toc224096227"/>
      <w:r w:rsidRPr="008674A0">
        <w:rPr>
          <w:rStyle w:val="s1"/>
          <w:rFonts w:ascii="Times New Roman" w:hAnsi="Times New Roman" w:cs="Times New Roman"/>
          <w:color w:val="C00000"/>
          <w:sz w:val="24"/>
          <w:szCs w:val="24"/>
          <w:lang w:val="es-CO"/>
        </w:rPr>
        <w:t>6.2 Restricciones operativas</w:t>
      </w:r>
      <w:bookmarkEnd w:id="39"/>
    </w:p>
    <w:p w14:paraId="3BFF3118" w14:textId="77777777" w:rsidR="001F622A" w:rsidRPr="001F622A" w:rsidRDefault="001F622A" w:rsidP="008E253D">
      <w:pPr>
        <w:spacing w:line="360" w:lineRule="auto"/>
        <w:jc w:val="both"/>
        <w:rPr>
          <w:lang w:val="es-CO"/>
        </w:rPr>
      </w:pPr>
      <w:r w:rsidRPr="001F622A">
        <w:rPr>
          <w:lang w:val="es-CO"/>
        </w:rPr>
        <w:t xml:space="preserve">El sistema </w:t>
      </w:r>
      <w:proofErr w:type="spellStart"/>
      <w:r w:rsidRPr="001F622A">
        <w:rPr>
          <w:lang w:val="es-CO"/>
        </w:rPr>
        <w:t>Eventra</w:t>
      </w:r>
      <w:proofErr w:type="spellEnd"/>
      <w:r w:rsidRPr="001F622A">
        <w:rPr>
          <w:lang w:val="es-CO"/>
        </w:rPr>
        <w:t xml:space="preserve"> también presenta ciertas restricciones operativas relacionadas con el contexto en el que será utilizado.</w:t>
      </w:r>
    </w:p>
    <w:p w14:paraId="480B4C2F" w14:textId="77777777" w:rsidR="001F622A" w:rsidRPr="001F622A" w:rsidRDefault="001F622A" w:rsidP="008E253D">
      <w:pPr>
        <w:spacing w:line="360" w:lineRule="auto"/>
        <w:jc w:val="both"/>
        <w:rPr>
          <w:lang w:val="es-CO"/>
        </w:rPr>
      </w:pPr>
      <w:r w:rsidRPr="001F622A">
        <w:rPr>
          <w:lang w:val="es-CO"/>
        </w:rPr>
        <w:t>Una de las principales restricciones es que el sistema requiere que los usuarios tengan acceso a dispositivos con conexión a internet, como teléfonos inteligentes o computadores, para poder interactuar con la plataforma.</w:t>
      </w:r>
    </w:p>
    <w:p w14:paraId="74767CCA" w14:textId="77777777" w:rsidR="001F622A" w:rsidRPr="001F622A" w:rsidRDefault="001F622A" w:rsidP="008E253D">
      <w:pPr>
        <w:spacing w:line="360" w:lineRule="auto"/>
        <w:jc w:val="both"/>
        <w:rPr>
          <w:lang w:val="es-CO"/>
        </w:rPr>
      </w:pPr>
      <w:r w:rsidRPr="001F622A">
        <w:rPr>
          <w:lang w:val="es-CO"/>
        </w:rPr>
        <w:lastRenderedPageBreak/>
        <w:t xml:space="preserve">Asimismo, el funcionamiento del sistema depende de la </w:t>
      </w:r>
      <w:proofErr w:type="gramStart"/>
      <w:r w:rsidRPr="001F622A">
        <w:rPr>
          <w:lang w:val="es-CO"/>
        </w:rPr>
        <w:t>participación activa</w:t>
      </w:r>
      <w:proofErr w:type="gramEnd"/>
      <w:r w:rsidRPr="001F622A">
        <w:rPr>
          <w:lang w:val="es-CO"/>
        </w:rPr>
        <w:t xml:space="preserve"> de organizadores de eventos de running que utilicen la plataforma para publicar carreras y gestionar las inscripciones de los participantes.</w:t>
      </w:r>
    </w:p>
    <w:p w14:paraId="009E49CC" w14:textId="77777777" w:rsidR="001F622A" w:rsidRPr="001F622A" w:rsidRDefault="001F622A" w:rsidP="008E253D">
      <w:pPr>
        <w:spacing w:line="360" w:lineRule="auto"/>
        <w:jc w:val="both"/>
        <w:rPr>
          <w:lang w:val="es-CO"/>
        </w:rPr>
      </w:pPr>
      <w:r w:rsidRPr="001F622A">
        <w:rPr>
          <w:lang w:val="es-CO"/>
        </w:rPr>
        <w:t>Otra restricción importante está relacionada con el alcance inicial del proyecto. En su primera versión, la plataforma estará enfocada únicamente en eventos de running, por lo que no incluirá la gestión de otros tipos de eventos deportivos.</w:t>
      </w:r>
    </w:p>
    <w:p w14:paraId="5381C6B0" w14:textId="77777777" w:rsidR="001F622A" w:rsidRPr="001F622A" w:rsidRDefault="001F622A" w:rsidP="008E253D">
      <w:pPr>
        <w:spacing w:line="360" w:lineRule="auto"/>
        <w:jc w:val="both"/>
        <w:rPr>
          <w:lang w:val="es-CO"/>
        </w:rPr>
      </w:pPr>
      <w:r w:rsidRPr="001F622A">
        <w:rPr>
          <w:lang w:val="es-CO"/>
        </w:rPr>
        <w:t>Además, el sistema no incluirá inicialmente funcionalidades avanzadas como integración directa con dispositivos deportivos especializados (relojes deportivos o sensores biométricos), aunque estas funcionalidades podrían ser consideradas en futuras versiones de la plataforma.</w:t>
      </w:r>
    </w:p>
    <w:p w14:paraId="560230AD" w14:textId="77777777" w:rsidR="00D5442B" w:rsidRPr="00944CFD" w:rsidRDefault="00D5442B" w:rsidP="008E253D">
      <w:pPr>
        <w:spacing w:line="360" w:lineRule="auto"/>
        <w:jc w:val="both"/>
        <w:rPr>
          <w:lang w:val="es-CO"/>
        </w:rPr>
      </w:pPr>
    </w:p>
    <w:p w14:paraId="261D1DA6" w14:textId="77777777" w:rsidR="00D5442B" w:rsidRPr="00944CFD" w:rsidRDefault="00D5442B" w:rsidP="008E253D">
      <w:pPr>
        <w:pStyle w:val="Ttulo2"/>
        <w:spacing w:line="360" w:lineRule="auto"/>
        <w:jc w:val="both"/>
        <w:rPr>
          <w:lang w:val="es-CO"/>
        </w:rPr>
      </w:pPr>
      <w:bookmarkStart w:id="40" w:name="_Toc224096228"/>
      <w:r w:rsidRPr="00944CFD">
        <w:rPr>
          <w:rStyle w:val="s1"/>
          <w:rFonts w:ascii="Times New Roman" w:hAnsi="Times New Roman" w:cs="Times New Roman"/>
          <w:color w:val="C00000"/>
          <w:sz w:val="24"/>
          <w:szCs w:val="24"/>
          <w:lang w:val="es-CO"/>
        </w:rPr>
        <w:t>6.3 Restricciones de seguridad</w:t>
      </w:r>
      <w:bookmarkEnd w:id="40"/>
    </w:p>
    <w:p w14:paraId="5FAA0FD9" w14:textId="77777777" w:rsidR="00944CFD" w:rsidRPr="00944CFD" w:rsidRDefault="00944CFD" w:rsidP="008E253D">
      <w:pPr>
        <w:spacing w:after="0" w:line="360" w:lineRule="auto"/>
        <w:jc w:val="both"/>
        <w:rPr>
          <w:rFonts w:ascii="Times New Roman" w:hAnsi="Times New Roman" w:cs="Times New Roman"/>
          <w:sz w:val="24"/>
          <w:szCs w:val="24"/>
          <w:lang w:val="es-CO"/>
        </w:rPr>
      </w:pPr>
      <w:r w:rsidRPr="00944CFD">
        <w:rPr>
          <w:rFonts w:ascii="Times New Roman" w:hAnsi="Times New Roman" w:cs="Times New Roman"/>
          <w:sz w:val="24"/>
          <w:szCs w:val="24"/>
          <w:lang w:val="es-CO"/>
        </w:rPr>
        <w:t xml:space="preserve">La seguridad de la información es una de las principales restricciones que deben considerarse durante el desarrollo del sistema </w:t>
      </w:r>
      <w:proofErr w:type="spellStart"/>
      <w:r w:rsidRPr="00944CFD">
        <w:rPr>
          <w:rFonts w:ascii="Times New Roman" w:hAnsi="Times New Roman" w:cs="Times New Roman"/>
          <w:sz w:val="24"/>
          <w:szCs w:val="24"/>
          <w:lang w:val="es-CO"/>
        </w:rPr>
        <w:t>Eventra</w:t>
      </w:r>
      <w:proofErr w:type="spellEnd"/>
      <w:r w:rsidRPr="00944CFD">
        <w:rPr>
          <w:rFonts w:ascii="Times New Roman" w:hAnsi="Times New Roman" w:cs="Times New Roman"/>
          <w:sz w:val="24"/>
          <w:szCs w:val="24"/>
          <w:lang w:val="es-CO"/>
        </w:rPr>
        <w:t>.</w:t>
      </w:r>
    </w:p>
    <w:p w14:paraId="1A2EDE69" w14:textId="77777777" w:rsidR="00944CFD" w:rsidRPr="00944CFD" w:rsidRDefault="00944CFD" w:rsidP="008E253D">
      <w:pPr>
        <w:spacing w:after="0" w:line="360" w:lineRule="auto"/>
        <w:jc w:val="both"/>
        <w:rPr>
          <w:rFonts w:ascii="Times New Roman" w:hAnsi="Times New Roman" w:cs="Times New Roman"/>
          <w:sz w:val="24"/>
          <w:szCs w:val="24"/>
          <w:lang w:val="es-CO"/>
        </w:rPr>
      </w:pPr>
      <w:r w:rsidRPr="00944CFD">
        <w:rPr>
          <w:rFonts w:ascii="Times New Roman" w:hAnsi="Times New Roman" w:cs="Times New Roman"/>
          <w:sz w:val="24"/>
          <w:szCs w:val="24"/>
          <w:lang w:val="es-CO"/>
        </w:rPr>
        <w:t>La plataforma almacenará información relacionada con los usuarios registrados, los eventos de running y los resultados de las carreras, por lo que será necesario implementar medidas de seguridad que protejan estos datos contra accesos no autorizados.</w:t>
      </w:r>
    </w:p>
    <w:p w14:paraId="13172F2D" w14:textId="77777777" w:rsidR="00944CFD" w:rsidRPr="00944CFD" w:rsidRDefault="00944CFD" w:rsidP="008E253D">
      <w:pPr>
        <w:spacing w:after="0" w:line="360" w:lineRule="auto"/>
        <w:jc w:val="both"/>
        <w:rPr>
          <w:rFonts w:ascii="Times New Roman" w:hAnsi="Times New Roman" w:cs="Times New Roman"/>
          <w:sz w:val="24"/>
          <w:szCs w:val="24"/>
          <w:lang w:val="es-CO"/>
        </w:rPr>
      </w:pPr>
      <w:r w:rsidRPr="00944CFD">
        <w:rPr>
          <w:rFonts w:ascii="Times New Roman" w:hAnsi="Times New Roman" w:cs="Times New Roman"/>
          <w:sz w:val="24"/>
          <w:szCs w:val="24"/>
          <w:lang w:val="es-CO"/>
        </w:rPr>
        <w:t>Entre las principales restricciones de seguridad se encuentran:</w:t>
      </w:r>
    </w:p>
    <w:p w14:paraId="7B797A55" w14:textId="77777777" w:rsidR="00944CFD" w:rsidRPr="00944CFD" w:rsidRDefault="00944CFD" w:rsidP="008E253D">
      <w:pPr>
        <w:numPr>
          <w:ilvl w:val="0"/>
          <w:numId w:val="27"/>
        </w:numPr>
        <w:spacing w:after="0" w:line="360" w:lineRule="auto"/>
        <w:jc w:val="both"/>
        <w:rPr>
          <w:rFonts w:ascii="Times New Roman" w:hAnsi="Times New Roman" w:cs="Times New Roman"/>
          <w:sz w:val="24"/>
          <w:szCs w:val="24"/>
          <w:lang w:val="es-CO"/>
        </w:rPr>
      </w:pPr>
      <w:r w:rsidRPr="00944CFD">
        <w:rPr>
          <w:rFonts w:ascii="Times New Roman" w:hAnsi="Times New Roman" w:cs="Times New Roman"/>
          <w:sz w:val="24"/>
          <w:szCs w:val="24"/>
          <w:lang w:val="es-CO"/>
        </w:rPr>
        <w:t>protección de los datos personales de los usuarios</w:t>
      </w:r>
    </w:p>
    <w:p w14:paraId="7E56F66D" w14:textId="77777777" w:rsidR="00944CFD" w:rsidRPr="00944CFD" w:rsidRDefault="00944CFD" w:rsidP="008E253D">
      <w:pPr>
        <w:numPr>
          <w:ilvl w:val="0"/>
          <w:numId w:val="27"/>
        </w:numPr>
        <w:spacing w:after="0" w:line="360" w:lineRule="auto"/>
        <w:jc w:val="both"/>
        <w:rPr>
          <w:rFonts w:ascii="Times New Roman" w:hAnsi="Times New Roman" w:cs="Times New Roman"/>
          <w:sz w:val="24"/>
          <w:szCs w:val="24"/>
          <w:lang w:val="es-CO"/>
        </w:rPr>
      </w:pPr>
      <w:r w:rsidRPr="00944CFD">
        <w:rPr>
          <w:rFonts w:ascii="Times New Roman" w:hAnsi="Times New Roman" w:cs="Times New Roman"/>
          <w:sz w:val="24"/>
          <w:szCs w:val="24"/>
          <w:lang w:val="es-CO"/>
        </w:rPr>
        <w:t>control de acceso a la información del sistema</w:t>
      </w:r>
    </w:p>
    <w:p w14:paraId="6938B4FF" w14:textId="77777777" w:rsidR="00944CFD" w:rsidRPr="00944CFD" w:rsidRDefault="00944CFD" w:rsidP="008E253D">
      <w:pPr>
        <w:numPr>
          <w:ilvl w:val="0"/>
          <w:numId w:val="27"/>
        </w:numPr>
        <w:spacing w:after="0" w:line="360" w:lineRule="auto"/>
        <w:jc w:val="both"/>
        <w:rPr>
          <w:rFonts w:ascii="Times New Roman" w:hAnsi="Times New Roman" w:cs="Times New Roman"/>
          <w:sz w:val="24"/>
          <w:szCs w:val="24"/>
        </w:rPr>
      </w:pPr>
      <w:proofErr w:type="spellStart"/>
      <w:r w:rsidRPr="00944CFD">
        <w:rPr>
          <w:rFonts w:ascii="Times New Roman" w:hAnsi="Times New Roman" w:cs="Times New Roman"/>
          <w:sz w:val="24"/>
          <w:szCs w:val="24"/>
        </w:rPr>
        <w:t>autenticación</w:t>
      </w:r>
      <w:proofErr w:type="spellEnd"/>
      <w:r w:rsidRPr="00944CFD">
        <w:rPr>
          <w:rFonts w:ascii="Times New Roman" w:hAnsi="Times New Roman" w:cs="Times New Roman"/>
          <w:sz w:val="24"/>
          <w:szCs w:val="24"/>
        </w:rPr>
        <w:t xml:space="preserve"> de </w:t>
      </w:r>
      <w:proofErr w:type="spellStart"/>
      <w:r w:rsidRPr="00944CFD">
        <w:rPr>
          <w:rFonts w:ascii="Times New Roman" w:hAnsi="Times New Roman" w:cs="Times New Roman"/>
          <w:sz w:val="24"/>
          <w:szCs w:val="24"/>
        </w:rPr>
        <w:t>usuarios</w:t>
      </w:r>
      <w:proofErr w:type="spellEnd"/>
      <w:r w:rsidRPr="00944CFD">
        <w:rPr>
          <w:rFonts w:ascii="Times New Roman" w:hAnsi="Times New Roman" w:cs="Times New Roman"/>
          <w:sz w:val="24"/>
          <w:szCs w:val="24"/>
        </w:rPr>
        <w:t xml:space="preserve"> </w:t>
      </w:r>
      <w:proofErr w:type="spellStart"/>
      <w:r w:rsidRPr="00944CFD">
        <w:rPr>
          <w:rFonts w:ascii="Times New Roman" w:hAnsi="Times New Roman" w:cs="Times New Roman"/>
          <w:sz w:val="24"/>
          <w:szCs w:val="24"/>
        </w:rPr>
        <w:t>registrados</w:t>
      </w:r>
      <w:proofErr w:type="spellEnd"/>
    </w:p>
    <w:p w14:paraId="3F848F27" w14:textId="77777777" w:rsidR="00944CFD" w:rsidRPr="00944CFD" w:rsidRDefault="00944CFD" w:rsidP="008E253D">
      <w:pPr>
        <w:numPr>
          <w:ilvl w:val="0"/>
          <w:numId w:val="27"/>
        </w:numPr>
        <w:spacing w:after="0" w:line="360" w:lineRule="auto"/>
        <w:jc w:val="both"/>
        <w:rPr>
          <w:rFonts w:ascii="Times New Roman" w:hAnsi="Times New Roman" w:cs="Times New Roman"/>
          <w:sz w:val="24"/>
          <w:szCs w:val="24"/>
        </w:rPr>
      </w:pPr>
      <w:proofErr w:type="spellStart"/>
      <w:r w:rsidRPr="00944CFD">
        <w:rPr>
          <w:rFonts w:ascii="Times New Roman" w:hAnsi="Times New Roman" w:cs="Times New Roman"/>
          <w:sz w:val="24"/>
          <w:szCs w:val="24"/>
        </w:rPr>
        <w:t>protección</w:t>
      </w:r>
      <w:proofErr w:type="spellEnd"/>
      <w:r w:rsidRPr="00944CFD">
        <w:rPr>
          <w:rFonts w:ascii="Times New Roman" w:hAnsi="Times New Roman" w:cs="Times New Roman"/>
          <w:sz w:val="24"/>
          <w:szCs w:val="24"/>
        </w:rPr>
        <w:t xml:space="preserve"> contra </w:t>
      </w:r>
      <w:proofErr w:type="spellStart"/>
      <w:r w:rsidRPr="00944CFD">
        <w:rPr>
          <w:rFonts w:ascii="Times New Roman" w:hAnsi="Times New Roman" w:cs="Times New Roman"/>
          <w:sz w:val="24"/>
          <w:szCs w:val="24"/>
        </w:rPr>
        <w:t>accesos</w:t>
      </w:r>
      <w:proofErr w:type="spellEnd"/>
      <w:r w:rsidRPr="00944CFD">
        <w:rPr>
          <w:rFonts w:ascii="Times New Roman" w:hAnsi="Times New Roman" w:cs="Times New Roman"/>
          <w:sz w:val="24"/>
          <w:szCs w:val="24"/>
        </w:rPr>
        <w:t xml:space="preserve"> no </w:t>
      </w:r>
      <w:proofErr w:type="spellStart"/>
      <w:r w:rsidRPr="00944CFD">
        <w:rPr>
          <w:rFonts w:ascii="Times New Roman" w:hAnsi="Times New Roman" w:cs="Times New Roman"/>
          <w:sz w:val="24"/>
          <w:szCs w:val="24"/>
        </w:rPr>
        <w:t>autorizados</w:t>
      </w:r>
      <w:proofErr w:type="spellEnd"/>
    </w:p>
    <w:p w14:paraId="5B748FF3" w14:textId="77777777" w:rsidR="00944CFD" w:rsidRPr="00944CFD" w:rsidRDefault="00944CFD" w:rsidP="008E253D">
      <w:pPr>
        <w:spacing w:after="0" w:line="360" w:lineRule="auto"/>
        <w:jc w:val="both"/>
        <w:rPr>
          <w:rFonts w:ascii="Times New Roman" w:hAnsi="Times New Roman" w:cs="Times New Roman"/>
          <w:sz w:val="24"/>
          <w:szCs w:val="24"/>
          <w:lang w:val="es-CO"/>
        </w:rPr>
      </w:pPr>
      <w:r w:rsidRPr="00944CFD">
        <w:rPr>
          <w:rFonts w:ascii="Times New Roman" w:hAnsi="Times New Roman" w:cs="Times New Roman"/>
          <w:sz w:val="24"/>
          <w:szCs w:val="24"/>
          <w:lang w:val="es-CO"/>
        </w:rPr>
        <w:t>Además, el sistema deberá garantizar la integridad de la información almacenada dentro de la plataforma, especialmente en lo relacionado con los resultados de las carreras y las estadísticas deportivas de los corredores.</w:t>
      </w:r>
    </w:p>
    <w:p w14:paraId="21C353BE" w14:textId="77777777" w:rsidR="00944CFD" w:rsidRPr="00944CFD" w:rsidRDefault="00944CFD" w:rsidP="008E253D">
      <w:pPr>
        <w:spacing w:after="0" w:line="360" w:lineRule="auto"/>
        <w:jc w:val="both"/>
        <w:rPr>
          <w:rFonts w:ascii="Times New Roman" w:hAnsi="Times New Roman" w:cs="Times New Roman"/>
          <w:sz w:val="24"/>
          <w:szCs w:val="24"/>
          <w:lang w:val="es-CO"/>
        </w:rPr>
      </w:pPr>
      <w:r w:rsidRPr="00944CFD">
        <w:rPr>
          <w:rFonts w:ascii="Times New Roman" w:hAnsi="Times New Roman" w:cs="Times New Roman"/>
          <w:sz w:val="24"/>
          <w:szCs w:val="24"/>
          <w:lang w:val="es-CO"/>
        </w:rPr>
        <w:t>El cumplimiento de estas medidas de seguridad es fundamental para generar confianza en los usuarios y garantizar el correcto funcionamiento de la plataforma.</w:t>
      </w:r>
    </w:p>
    <w:p w14:paraId="31EBE094" w14:textId="6EB829E9" w:rsidR="00944CFD" w:rsidRDefault="00944CFD" w:rsidP="008E253D">
      <w:pPr>
        <w:spacing w:line="360" w:lineRule="auto"/>
        <w:jc w:val="both"/>
        <w:rPr>
          <w:rFonts w:ascii="Times New Roman" w:hAnsi="Times New Roman" w:cs="Times New Roman"/>
          <w:sz w:val="24"/>
          <w:szCs w:val="24"/>
          <w:lang w:val="es-CO"/>
        </w:rPr>
      </w:pPr>
      <w:r>
        <w:rPr>
          <w:rFonts w:ascii="Times New Roman" w:hAnsi="Times New Roman" w:cs="Times New Roman"/>
          <w:sz w:val="24"/>
          <w:szCs w:val="24"/>
          <w:lang w:val="es-CO"/>
        </w:rPr>
        <w:br w:type="page"/>
      </w:r>
    </w:p>
    <w:p w14:paraId="2915CC30" w14:textId="77777777" w:rsidR="00944CFD" w:rsidRPr="008674A0" w:rsidRDefault="00944CFD" w:rsidP="008E253D">
      <w:pPr>
        <w:pStyle w:val="Ttulo1"/>
        <w:spacing w:line="360" w:lineRule="auto"/>
        <w:jc w:val="both"/>
        <w:rPr>
          <w:rStyle w:val="s1"/>
          <w:rFonts w:ascii="Times New Roman" w:hAnsi="Times New Roman" w:cs="Times New Roman"/>
          <w:color w:val="C00000"/>
          <w:sz w:val="32"/>
          <w:szCs w:val="32"/>
          <w:lang w:val="es-CO"/>
        </w:rPr>
      </w:pPr>
      <w:bookmarkStart w:id="41" w:name="_Toc224096229"/>
      <w:r w:rsidRPr="008674A0">
        <w:rPr>
          <w:rStyle w:val="s1"/>
          <w:rFonts w:ascii="Times New Roman" w:hAnsi="Times New Roman" w:cs="Times New Roman"/>
          <w:color w:val="C00000"/>
          <w:sz w:val="32"/>
          <w:szCs w:val="32"/>
          <w:lang w:val="es-CO"/>
        </w:rPr>
        <w:lastRenderedPageBreak/>
        <w:t>Precedencia y Prioridad de Funcionalidades</w:t>
      </w:r>
      <w:bookmarkEnd w:id="41"/>
    </w:p>
    <w:p w14:paraId="3E128D44" w14:textId="77777777" w:rsidR="00CD4148" w:rsidRPr="00CD4148" w:rsidRDefault="00CD4148" w:rsidP="008E253D">
      <w:pPr>
        <w:spacing w:line="360" w:lineRule="auto"/>
        <w:jc w:val="both"/>
        <w:rPr>
          <w:lang w:val="es-CO"/>
        </w:rPr>
      </w:pPr>
      <w:r w:rsidRPr="00CD4148">
        <w:rPr>
          <w:lang w:val="es-CO"/>
        </w:rPr>
        <w:t xml:space="preserve">Para organizar el desarrollo del sistema </w:t>
      </w:r>
      <w:proofErr w:type="spellStart"/>
      <w:r w:rsidRPr="00CD4148">
        <w:rPr>
          <w:lang w:val="es-CO"/>
        </w:rPr>
        <w:t>Eventra</w:t>
      </w:r>
      <w:proofErr w:type="spellEnd"/>
      <w:r w:rsidRPr="00CD4148">
        <w:rPr>
          <w:lang w:val="es-CO"/>
        </w:rPr>
        <w:t>, se establecerán prioridades entre las diferentes funcionalidades del sistema. Esto permite definir cuáles características deben desarrollarse primero y cuáles pueden implementarse en versiones posteriores de la plataforma.</w:t>
      </w:r>
    </w:p>
    <w:p w14:paraId="68C2354E" w14:textId="77777777" w:rsidR="00CD4148" w:rsidRPr="00CD4148" w:rsidRDefault="00CD4148" w:rsidP="008E253D">
      <w:pPr>
        <w:spacing w:line="360" w:lineRule="auto"/>
        <w:jc w:val="both"/>
        <w:rPr>
          <w:lang w:val="es-CO"/>
        </w:rPr>
      </w:pPr>
      <w:r w:rsidRPr="00CD4148">
        <w:rPr>
          <w:lang w:val="es-CO"/>
        </w:rPr>
        <w:t xml:space="preserve">Para ello se utilizará el método </w:t>
      </w:r>
      <w:proofErr w:type="spellStart"/>
      <w:r w:rsidRPr="00CD4148">
        <w:rPr>
          <w:b/>
          <w:bCs/>
          <w:lang w:val="es-CO"/>
        </w:rPr>
        <w:t>MoSCoW</w:t>
      </w:r>
      <w:proofErr w:type="spellEnd"/>
      <w:r w:rsidRPr="00CD4148">
        <w:rPr>
          <w:lang w:val="es-CO"/>
        </w:rPr>
        <w:t>, que clasifica las funcionalidades del sistema en cuatro categorías:</w:t>
      </w:r>
    </w:p>
    <w:p w14:paraId="7D83D5BD" w14:textId="77777777" w:rsidR="00CD4148" w:rsidRPr="00CD4148" w:rsidRDefault="00CD4148" w:rsidP="008E253D">
      <w:pPr>
        <w:numPr>
          <w:ilvl w:val="0"/>
          <w:numId w:val="29"/>
        </w:numPr>
        <w:spacing w:line="360" w:lineRule="auto"/>
        <w:jc w:val="both"/>
        <w:rPr>
          <w:lang w:val="es-CO"/>
        </w:rPr>
      </w:pPr>
      <w:proofErr w:type="spellStart"/>
      <w:r w:rsidRPr="00CD4148">
        <w:rPr>
          <w:b/>
          <w:bCs/>
          <w:lang w:val="es-CO"/>
        </w:rPr>
        <w:t>Must</w:t>
      </w:r>
      <w:proofErr w:type="spellEnd"/>
      <w:r w:rsidRPr="00CD4148">
        <w:rPr>
          <w:b/>
          <w:bCs/>
          <w:lang w:val="es-CO"/>
        </w:rPr>
        <w:t xml:space="preserve"> </w:t>
      </w:r>
      <w:proofErr w:type="spellStart"/>
      <w:r w:rsidRPr="00CD4148">
        <w:rPr>
          <w:b/>
          <w:bCs/>
          <w:lang w:val="es-CO"/>
        </w:rPr>
        <w:t>Have</w:t>
      </w:r>
      <w:proofErr w:type="spellEnd"/>
      <w:r w:rsidRPr="00CD4148">
        <w:rPr>
          <w:b/>
          <w:bCs/>
          <w:lang w:val="es-CO"/>
        </w:rPr>
        <w:t xml:space="preserve"> (Debe tener):</w:t>
      </w:r>
      <w:r w:rsidRPr="00CD4148">
        <w:rPr>
          <w:lang w:val="es-CO"/>
        </w:rPr>
        <w:t xml:space="preserve"> funcionalidades indispensables para el funcionamiento del sistema.</w:t>
      </w:r>
    </w:p>
    <w:p w14:paraId="45AB9CC9" w14:textId="77777777" w:rsidR="00CD4148" w:rsidRPr="00CD4148" w:rsidRDefault="00CD4148" w:rsidP="008E253D">
      <w:pPr>
        <w:numPr>
          <w:ilvl w:val="0"/>
          <w:numId w:val="29"/>
        </w:numPr>
        <w:spacing w:line="360" w:lineRule="auto"/>
        <w:jc w:val="both"/>
        <w:rPr>
          <w:lang w:val="es-CO"/>
        </w:rPr>
      </w:pPr>
      <w:proofErr w:type="spellStart"/>
      <w:r w:rsidRPr="00CD4148">
        <w:rPr>
          <w:b/>
          <w:bCs/>
          <w:lang w:val="es-CO"/>
        </w:rPr>
        <w:t>Should</w:t>
      </w:r>
      <w:proofErr w:type="spellEnd"/>
      <w:r w:rsidRPr="00CD4148">
        <w:rPr>
          <w:b/>
          <w:bCs/>
          <w:lang w:val="es-CO"/>
        </w:rPr>
        <w:t xml:space="preserve"> </w:t>
      </w:r>
      <w:proofErr w:type="spellStart"/>
      <w:r w:rsidRPr="00CD4148">
        <w:rPr>
          <w:b/>
          <w:bCs/>
          <w:lang w:val="es-CO"/>
        </w:rPr>
        <w:t>Have</w:t>
      </w:r>
      <w:proofErr w:type="spellEnd"/>
      <w:r w:rsidRPr="00CD4148">
        <w:rPr>
          <w:b/>
          <w:bCs/>
          <w:lang w:val="es-CO"/>
        </w:rPr>
        <w:t xml:space="preserve"> (Debería tener):</w:t>
      </w:r>
      <w:r w:rsidRPr="00CD4148">
        <w:rPr>
          <w:lang w:val="es-CO"/>
        </w:rPr>
        <w:t xml:space="preserve"> funcionalidades </w:t>
      </w:r>
      <w:proofErr w:type="gramStart"/>
      <w:r w:rsidRPr="00CD4148">
        <w:rPr>
          <w:lang w:val="es-CO"/>
        </w:rPr>
        <w:t>importantes</w:t>
      </w:r>
      <w:proofErr w:type="gramEnd"/>
      <w:r w:rsidRPr="00CD4148">
        <w:rPr>
          <w:lang w:val="es-CO"/>
        </w:rPr>
        <w:t xml:space="preserve"> pero no críticas para el funcionamiento inicial.</w:t>
      </w:r>
    </w:p>
    <w:p w14:paraId="63AA9EDD" w14:textId="77777777" w:rsidR="00CD4148" w:rsidRPr="00CD4148" w:rsidRDefault="00CD4148" w:rsidP="008E253D">
      <w:pPr>
        <w:numPr>
          <w:ilvl w:val="0"/>
          <w:numId w:val="29"/>
        </w:numPr>
        <w:spacing w:line="360" w:lineRule="auto"/>
        <w:jc w:val="both"/>
        <w:rPr>
          <w:lang w:val="es-CO"/>
        </w:rPr>
      </w:pPr>
      <w:proofErr w:type="spellStart"/>
      <w:r w:rsidRPr="00CD4148">
        <w:rPr>
          <w:b/>
          <w:bCs/>
          <w:lang w:val="es-CO"/>
        </w:rPr>
        <w:t>Could</w:t>
      </w:r>
      <w:proofErr w:type="spellEnd"/>
      <w:r w:rsidRPr="00CD4148">
        <w:rPr>
          <w:b/>
          <w:bCs/>
          <w:lang w:val="es-CO"/>
        </w:rPr>
        <w:t xml:space="preserve"> </w:t>
      </w:r>
      <w:proofErr w:type="spellStart"/>
      <w:r w:rsidRPr="00CD4148">
        <w:rPr>
          <w:b/>
          <w:bCs/>
          <w:lang w:val="es-CO"/>
        </w:rPr>
        <w:t>Have</w:t>
      </w:r>
      <w:proofErr w:type="spellEnd"/>
      <w:r w:rsidRPr="00CD4148">
        <w:rPr>
          <w:b/>
          <w:bCs/>
          <w:lang w:val="es-CO"/>
        </w:rPr>
        <w:t xml:space="preserve"> (Podría tener):</w:t>
      </w:r>
      <w:r w:rsidRPr="00CD4148">
        <w:rPr>
          <w:lang w:val="es-CO"/>
        </w:rPr>
        <w:t xml:space="preserve"> funcionalidades que agregan valor al sistema pero que pueden implementarse más adelante.</w:t>
      </w:r>
    </w:p>
    <w:p w14:paraId="239D67F1" w14:textId="77777777" w:rsidR="00CD4148" w:rsidRPr="00CD4148" w:rsidRDefault="00CD4148" w:rsidP="008E253D">
      <w:pPr>
        <w:numPr>
          <w:ilvl w:val="0"/>
          <w:numId w:val="29"/>
        </w:numPr>
        <w:spacing w:line="360" w:lineRule="auto"/>
        <w:jc w:val="both"/>
        <w:rPr>
          <w:lang w:val="es-CO"/>
        </w:rPr>
      </w:pPr>
      <w:proofErr w:type="spellStart"/>
      <w:r w:rsidRPr="00CD4148">
        <w:rPr>
          <w:b/>
          <w:bCs/>
          <w:lang w:val="es-CO"/>
        </w:rPr>
        <w:t>Won’t</w:t>
      </w:r>
      <w:proofErr w:type="spellEnd"/>
      <w:r w:rsidRPr="00CD4148">
        <w:rPr>
          <w:b/>
          <w:bCs/>
          <w:lang w:val="es-CO"/>
        </w:rPr>
        <w:t xml:space="preserve"> </w:t>
      </w:r>
      <w:proofErr w:type="spellStart"/>
      <w:r w:rsidRPr="00CD4148">
        <w:rPr>
          <w:b/>
          <w:bCs/>
          <w:lang w:val="es-CO"/>
        </w:rPr>
        <w:t>Have</w:t>
      </w:r>
      <w:proofErr w:type="spellEnd"/>
      <w:r w:rsidRPr="00CD4148">
        <w:rPr>
          <w:b/>
          <w:bCs/>
          <w:lang w:val="es-CO"/>
        </w:rPr>
        <w:t xml:space="preserve"> (No se incluirá por ahora):</w:t>
      </w:r>
      <w:r w:rsidRPr="00CD4148">
        <w:rPr>
          <w:lang w:val="es-CO"/>
        </w:rPr>
        <w:t xml:space="preserve"> funcionalidades que no se desarrollarán en la primera versión del sistema.</w:t>
      </w:r>
    </w:p>
    <w:p w14:paraId="68A9525A" w14:textId="77777777" w:rsidR="00CD4148" w:rsidRPr="00CD4148" w:rsidRDefault="00CD4148" w:rsidP="008E253D">
      <w:pPr>
        <w:spacing w:line="360" w:lineRule="auto"/>
        <w:jc w:val="both"/>
        <w:rPr>
          <w:lang w:val="es-CO"/>
        </w:rPr>
      </w:pPr>
      <w:r w:rsidRPr="00CD4148">
        <w:rPr>
          <w:lang w:val="es-CO"/>
        </w:rPr>
        <w:t>Este enfoque permite organizar el desarrollo del sistema de forma progresiva y priorizar las funcionalidades que generan mayor valor para los usuarios.</w:t>
      </w:r>
    </w:p>
    <w:p w14:paraId="37D19336" w14:textId="77777777" w:rsidR="00CD4148" w:rsidRPr="00297F42" w:rsidRDefault="00CD4148" w:rsidP="008E253D">
      <w:pPr>
        <w:spacing w:line="360" w:lineRule="auto"/>
        <w:jc w:val="both"/>
        <w:rPr>
          <w:lang w:val="es-CO"/>
        </w:rPr>
      </w:pPr>
    </w:p>
    <w:p w14:paraId="44470EDA" w14:textId="77777777" w:rsidR="00944CFD" w:rsidRPr="008674A0" w:rsidRDefault="00944CFD" w:rsidP="008E253D">
      <w:pPr>
        <w:pStyle w:val="Ttulo2"/>
        <w:spacing w:line="360" w:lineRule="auto"/>
        <w:jc w:val="both"/>
        <w:rPr>
          <w:rStyle w:val="s1"/>
          <w:rFonts w:ascii="Times New Roman" w:hAnsi="Times New Roman" w:cs="Times New Roman"/>
          <w:color w:val="C00000"/>
          <w:sz w:val="24"/>
          <w:szCs w:val="24"/>
          <w:lang w:val="es-CO"/>
        </w:rPr>
      </w:pPr>
      <w:bookmarkStart w:id="42" w:name="_Toc224096230"/>
      <w:r w:rsidRPr="008674A0">
        <w:rPr>
          <w:rStyle w:val="s1"/>
          <w:rFonts w:ascii="Times New Roman" w:hAnsi="Times New Roman" w:cs="Times New Roman"/>
          <w:color w:val="C00000"/>
          <w:sz w:val="24"/>
          <w:szCs w:val="24"/>
          <w:lang w:val="es-CO"/>
        </w:rPr>
        <w:t>7.1 Funcionalidades críticas (</w:t>
      </w:r>
      <w:proofErr w:type="spellStart"/>
      <w:r w:rsidRPr="008674A0">
        <w:rPr>
          <w:rStyle w:val="s1"/>
          <w:rFonts w:ascii="Times New Roman" w:hAnsi="Times New Roman" w:cs="Times New Roman"/>
          <w:color w:val="C00000"/>
          <w:sz w:val="24"/>
          <w:szCs w:val="24"/>
          <w:lang w:val="es-CO"/>
        </w:rPr>
        <w:t>Must</w:t>
      </w:r>
      <w:proofErr w:type="spellEnd"/>
      <w:r w:rsidRPr="008674A0">
        <w:rPr>
          <w:rStyle w:val="s1"/>
          <w:rFonts w:ascii="Times New Roman" w:hAnsi="Times New Roman" w:cs="Times New Roman"/>
          <w:color w:val="C00000"/>
          <w:sz w:val="24"/>
          <w:szCs w:val="24"/>
          <w:lang w:val="es-CO"/>
        </w:rPr>
        <w:t xml:space="preserve"> </w:t>
      </w:r>
      <w:proofErr w:type="spellStart"/>
      <w:r w:rsidRPr="008674A0">
        <w:rPr>
          <w:rStyle w:val="s1"/>
          <w:rFonts w:ascii="Times New Roman" w:hAnsi="Times New Roman" w:cs="Times New Roman"/>
          <w:color w:val="C00000"/>
          <w:sz w:val="24"/>
          <w:szCs w:val="24"/>
          <w:lang w:val="es-CO"/>
        </w:rPr>
        <w:t>Have</w:t>
      </w:r>
      <w:proofErr w:type="spellEnd"/>
      <w:r w:rsidRPr="008674A0">
        <w:rPr>
          <w:rStyle w:val="s1"/>
          <w:rFonts w:ascii="Times New Roman" w:hAnsi="Times New Roman" w:cs="Times New Roman"/>
          <w:color w:val="C00000"/>
          <w:sz w:val="24"/>
          <w:szCs w:val="24"/>
          <w:lang w:val="es-CO"/>
        </w:rPr>
        <w:t>)</w:t>
      </w:r>
      <w:bookmarkEnd w:id="42"/>
    </w:p>
    <w:p w14:paraId="3BE6925E" w14:textId="77777777" w:rsidR="00297F42" w:rsidRPr="00297F42" w:rsidRDefault="00297F42" w:rsidP="008E253D">
      <w:pPr>
        <w:spacing w:line="360" w:lineRule="auto"/>
        <w:jc w:val="both"/>
        <w:rPr>
          <w:lang w:val="es-CO"/>
        </w:rPr>
      </w:pPr>
      <w:r w:rsidRPr="00297F42">
        <w:rPr>
          <w:lang w:val="es-CO"/>
        </w:rPr>
        <w:t xml:space="preserve">Las funcionalidades clasificadas como </w:t>
      </w:r>
      <w:proofErr w:type="spellStart"/>
      <w:r w:rsidRPr="00297F42">
        <w:rPr>
          <w:b/>
          <w:bCs/>
          <w:lang w:val="es-CO"/>
        </w:rPr>
        <w:t>Must</w:t>
      </w:r>
      <w:proofErr w:type="spellEnd"/>
      <w:r w:rsidRPr="00297F42">
        <w:rPr>
          <w:b/>
          <w:bCs/>
          <w:lang w:val="es-CO"/>
        </w:rPr>
        <w:t xml:space="preserve"> </w:t>
      </w:r>
      <w:proofErr w:type="spellStart"/>
      <w:r w:rsidRPr="00297F42">
        <w:rPr>
          <w:b/>
          <w:bCs/>
          <w:lang w:val="es-CO"/>
        </w:rPr>
        <w:t>Have</w:t>
      </w:r>
      <w:proofErr w:type="spellEnd"/>
      <w:r w:rsidRPr="00297F42">
        <w:rPr>
          <w:lang w:val="es-CO"/>
        </w:rPr>
        <w:t xml:space="preserve"> son aquellas que resultan esenciales para que la plataforma </w:t>
      </w:r>
      <w:proofErr w:type="spellStart"/>
      <w:r w:rsidRPr="00297F42">
        <w:rPr>
          <w:lang w:val="es-CO"/>
        </w:rPr>
        <w:t>Eventra</w:t>
      </w:r>
      <w:proofErr w:type="spellEnd"/>
      <w:r w:rsidRPr="00297F42">
        <w:rPr>
          <w:lang w:val="es-CO"/>
        </w:rPr>
        <w:t xml:space="preserve"> pueda operar correctamente como un sistema de gestión de eventos de running.</w:t>
      </w:r>
    </w:p>
    <w:p w14:paraId="1789F964" w14:textId="77777777" w:rsidR="00297F42" w:rsidRPr="00297F42" w:rsidRDefault="00297F42" w:rsidP="008E253D">
      <w:pPr>
        <w:spacing w:line="360" w:lineRule="auto"/>
        <w:jc w:val="both"/>
        <w:rPr>
          <w:lang w:val="es-CO"/>
        </w:rPr>
      </w:pPr>
      <w:r w:rsidRPr="00297F42">
        <w:rPr>
          <w:lang w:val="es-CO"/>
        </w:rPr>
        <w:t>Estas funcionalidades permiten a los usuarios registrarse en la plataforma, gestionar eventos y participar en carreras.</w:t>
      </w:r>
    </w:p>
    <w:p w14:paraId="2331319E" w14:textId="77777777" w:rsidR="00297F42" w:rsidRPr="00297F42" w:rsidRDefault="00297F42" w:rsidP="008E253D">
      <w:pPr>
        <w:spacing w:line="360" w:lineRule="auto"/>
        <w:jc w:val="both"/>
        <w:rPr>
          <w:lang w:val="es-CO"/>
        </w:rPr>
      </w:pPr>
      <w:r w:rsidRPr="00297F42">
        <w:rPr>
          <w:lang w:val="es-CO"/>
        </w:rPr>
        <w:t>Entre las principales funcionalidades críticas se encuentran:</w:t>
      </w:r>
    </w:p>
    <w:p w14:paraId="31494E65" w14:textId="77777777" w:rsidR="00297F42" w:rsidRPr="00297F42" w:rsidRDefault="00297F42" w:rsidP="008E253D">
      <w:pPr>
        <w:numPr>
          <w:ilvl w:val="0"/>
          <w:numId w:val="30"/>
        </w:numPr>
        <w:spacing w:line="360" w:lineRule="auto"/>
        <w:jc w:val="both"/>
        <w:rPr>
          <w:lang w:val="es-CO"/>
        </w:rPr>
      </w:pPr>
      <w:r w:rsidRPr="00297F42">
        <w:rPr>
          <w:lang w:val="es-CO"/>
        </w:rPr>
        <w:t>Registro y autenticación de usuarios dentro de la plataforma.</w:t>
      </w:r>
    </w:p>
    <w:p w14:paraId="645143EB" w14:textId="77777777" w:rsidR="00297F42" w:rsidRPr="00297F42" w:rsidRDefault="00297F42" w:rsidP="008E253D">
      <w:pPr>
        <w:numPr>
          <w:ilvl w:val="0"/>
          <w:numId w:val="30"/>
        </w:numPr>
        <w:spacing w:line="360" w:lineRule="auto"/>
        <w:jc w:val="both"/>
        <w:rPr>
          <w:lang w:val="es-CO"/>
        </w:rPr>
      </w:pPr>
      <w:r w:rsidRPr="00297F42">
        <w:rPr>
          <w:lang w:val="es-CO"/>
        </w:rPr>
        <w:t>Creación de perfiles de corredor.</w:t>
      </w:r>
    </w:p>
    <w:p w14:paraId="1CA7764D" w14:textId="77777777" w:rsidR="00297F42" w:rsidRPr="00297F42" w:rsidRDefault="00297F42" w:rsidP="008E253D">
      <w:pPr>
        <w:numPr>
          <w:ilvl w:val="0"/>
          <w:numId w:val="30"/>
        </w:numPr>
        <w:spacing w:line="360" w:lineRule="auto"/>
        <w:jc w:val="both"/>
        <w:rPr>
          <w:lang w:val="es-CO"/>
        </w:rPr>
      </w:pPr>
      <w:r w:rsidRPr="00297F42">
        <w:rPr>
          <w:lang w:val="es-CO"/>
        </w:rPr>
        <w:lastRenderedPageBreak/>
        <w:t>Publicación y gestión de eventos de running por parte de los organizadores.</w:t>
      </w:r>
    </w:p>
    <w:p w14:paraId="5F7218F9" w14:textId="77777777" w:rsidR="00297F42" w:rsidRPr="00297F42" w:rsidRDefault="00297F42" w:rsidP="008E253D">
      <w:pPr>
        <w:numPr>
          <w:ilvl w:val="0"/>
          <w:numId w:val="30"/>
        </w:numPr>
        <w:spacing w:line="360" w:lineRule="auto"/>
        <w:jc w:val="both"/>
        <w:rPr>
          <w:lang w:val="es-CO"/>
        </w:rPr>
      </w:pPr>
      <w:r w:rsidRPr="00297F42">
        <w:rPr>
          <w:lang w:val="es-CO"/>
        </w:rPr>
        <w:t>Visualización de eventos disponibles dentro de la plataforma.</w:t>
      </w:r>
    </w:p>
    <w:p w14:paraId="373500B8" w14:textId="77777777" w:rsidR="00297F42" w:rsidRPr="00297F42" w:rsidRDefault="00297F42" w:rsidP="008E253D">
      <w:pPr>
        <w:numPr>
          <w:ilvl w:val="0"/>
          <w:numId w:val="30"/>
        </w:numPr>
        <w:spacing w:line="360" w:lineRule="auto"/>
        <w:jc w:val="both"/>
        <w:rPr>
          <w:lang w:val="es-CO"/>
        </w:rPr>
      </w:pPr>
      <w:r w:rsidRPr="00297F42">
        <w:rPr>
          <w:lang w:val="es-CO"/>
        </w:rPr>
        <w:t>Inscripción de corredores en eventos de running.</w:t>
      </w:r>
    </w:p>
    <w:p w14:paraId="07695AC7" w14:textId="77777777" w:rsidR="00297F42" w:rsidRPr="00297F42" w:rsidRDefault="00297F42" w:rsidP="008E253D">
      <w:pPr>
        <w:numPr>
          <w:ilvl w:val="0"/>
          <w:numId w:val="30"/>
        </w:numPr>
        <w:spacing w:line="360" w:lineRule="auto"/>
        <w:jc w:val="both"/>
        <w:rPr>
          <w:lang w:val="es-CO"/>
        </w:rPr>
      </w:pPr>
      <w:r w:rsidRPr="00297F42">
        <w:rPr>
          <w:lang w:val="es-CO"/>
        </w:rPr>
        <w:t>Gestión básica de participantes por parte de los organizadores.</w:t>
      </w:r>
    </w:p>
    <w:p w14:paraId="6FCC4627" w14:textId="77777777" w:rsidR="00297F42" w:rsidRPr="00297F42" w:rsidRDefault="00297F42" w:rsidP="008E253D">
      <w:pPr>
        <w:numPr>
          <w:ilvl w:val="0"/>
          <w:numId w:val="30"/>
        </w:numPr>
        <w:spacing w:line="360" w:lineRule="auto"/>
        <w:jc w:val="both"/>
        <w:rPr>
          <w:lang w:val="es-CO"/>
        </w:rPr>
      </w:pPr>
      <w:r w:rsidRPr="00297F42">
        <w:rPr>
          <w:lang w:val="es-CO"/>
        </w:rPr>
        <w:t>Registro de resultados de las carreras.</w:t>
      </w:r>
    </w:p>
    <w:p w14:paraId="0AAC3969" w14:textId="77777777" w:rsidR="00297F42" w:rsidRPr="00297F42" w:rsidRDefault="00297F42" w:rsidP="008E253D">
      <w:pPr>
        <w:spacing w:line="360" w:lineRule="auto"/>
        <w:jc w:val="both"/>
        <w:rPr>
          <w:lang w:val="es-CO"/>
        </w:rPr>
      </w:pPr>
      <w:r w:rsidRPr="00297F42">
        <w:rPr>
          <w:lang w:val="es-CO"/>
        </w:rPr>
        <w:t>Estas funcionalidades son necesarias para que el sistema pueda cumplir su objetivo principal de gestionar eventos de running.</w:t>
      </w:r>
    </w:p>
    <w:p w14:paraId="2E6A91AE" w14:textId="77777777" w:rsidR="00944CFD" w:rsidRPr="004B60FC" w:rsidRDefault="00944CFD" w:rsidP="008E253D">
      <w:pPr>
        <w:spacing w:line="360" w:lineRule="auto"/>
        <w:jc w:val="both"/>
        <w:rPr>
          <w:lang w:val="es-CO"/>
        </w:rPr>
      </w:pPr>
    </w:p>
    <w:p w14:paraId="75118A9F" w14:textId="77777777" w:rsidR="00944CFD" w:rsidRPr="008674A0" w:rsidRDefault="00944CFD" w:rsidP="008E253D">
      <w:pPr>
        <w:pStyle w:val="Ttulo2"/>
        <w:spacing w:line="360" w:lineRule="auto"/>
        <w:jc w:val="both"/>
        <w:rPr>
          <w:rStyle w:val="s1"/>
          <w:rFonts w:ascii="Times New Roman" w:hAnsi="Times New Roman" w:cs="Times New Roman"/>
          <w:color w:val="C00000"/>
          <w:sz w:val="24"/>
          <w:szCs w:val="24"/>
          <w:lang w:val="es-CO"/>
        </w:rPr>
      </w:pPr>
      <w:bookmarkStart w:id="43" w:name="_Toc224096231"/>
      <w:r w:rsidRPr="008674A0">
        <w:rPr>
          <w:rStyle w:val="s1"/>
          <w:rFonts w:ascii="Times New Roman" w:hAnsi="Times New Roman" w:cs="Times New Roman"/>
          <w:color w:val="C00000"/>
          <w:sz w:val="24"/>
          <w:szCs w:val="24"/>
          <w:lang w:val="es-CO"/>
        </w:rPr>
        <w:t>7.2 Funcionalidades importantes (</w:t>
      </w:r>
      <w:proofErr w:type="spellStart"/>
      <w:r w:rsidRPr="008674A0">
        <w:rPr>
          <w:rStyle w:val="s1"/>
          <w:rFonts w:ascii="Times New Roman" w:hAnsi="Times New Roman" w:cs="Times New Roman"/>
          <w:color w:val="C00000"/>
          <w:sz w:val="24"/>
          <w:szCs w:val="24"/>
          <w:lang w:val="es-CO"/>
        </w:rPr>
        <w:t>Should</w:t>
      </w:r>
      <w:proofErr w:type="spellEnd"/>
      <w:r w:rsidRPr="008674A0">
        <w:rPr>
          <w:rStyle w:val="s1"/>
          <w:rFonts w:ascii="Times New Roman" w:hAnsi="Times New Roman" w:cs="Times New Roman"/>
          <w:color w:val="C00000"/>
          <w:sz w:val="24"/>
          <w:szCs w:val="24"/>
          <w:lang w:val="es-CO"/>
        </w:rPr>
        <w:t xml:space="preserve"> </w:t>
      </w:r>
      <w:proofErr w:type="spellStart"/>
      <w:r w:rsidRPr="008674A0">
        <w:rPr>
          <w:rStyle w:val="s1"/>
          <w:rFonts w:ascii="Times New Roman" w:hAnsi="Times New Roman" w:cs="Times New Roman"/>
          <w:color w:val="C00000"/>
          <w:sz w:val="24"/>
          <w:szCs w:val="24"/>
          <w:lang w:val="es-CO"/>
        </w:rPr>
        <w:t>Have</w:t>
      </w:r>
      <w:proofErr w:type="spellEnd"/>
      <w:r w:rsidRPr="008674A0">
        <w:rPr>
          <w:rStyle w:val="s1"/>
          <w:rFonts w:ascii="Times New Roman" w:hAnsi="Times New Roman" w:cs="Times New Roman"/>
          <w:color w:val="C00000"/>
          <w:sz w:val="24"/>
          <w:szCs w:val="24"/>
          <w:lang w:val="es-CO"/>
        </w:rPr>
        <w:t>)</w:t>
      </w:r>
      <w:bookmarkEnd w:id="43"/>
    </w:p>
    <w:p w14:paraId="363EAD73" w14:textId="77777777" w:rsidR="002E0837" w:rsidRPr="002E0837" w:rsidRDefault="002E0837" w:rsidP="008E253D">
      <w:pPr>
        <w:spacing w:line="360" w:lineRule="auto"/>
        <w:jc w:val="both"/>
        <w:rPr>
          <w:lang w:val="es-CO"/>
        </w:rPr>
      </w:pPr>
      <w:r w:rsidRPr="002E0837">
        <w:rPr>
          <w:lang w:val="es-CO"/>
        </w:rPr>
        <w:t xml:space="preserve">Las funcionalidades clasificadas como </w:t>
      </w:r>
      <w:proofErr w:type="spellStart"/>
      <w:r w:rsidRPr="002E0837">
        <w:rPr>
          <w:b/>
          <w:bCs/>
          <w:lang w:val="es-CO"/>
        </w:rPr>
        <w:t>Should</w:t>
      </w:r>
      <w:proofErr w:type="spellEnd"/>
      <w:r w:rsidRPr="002E0837">
        <w:rPr>
          <w:b/>
          <w:bCs/>
          <w:lang w:val="es-CO"/>
        </w:rPr>
        <w:t xml:space="preserve"> </w:t>
      </w:r>
      <w:proofErr w:type="spellStart"/>
      <w:r w:rsidRPr="002E0837">
        <w:rPr>
          <w:b/>
          <w:bCs/>
          <w:lang w:val="es-CO"/>
        </w:rPr>
        <w:t>Have</w:t>
      </w:r>
      <w:proofErr w:type="spellEnd"/>
      <w:r w:rsidRPr="002E0837">
        <w:rPr>
          <w:lang w:val="es-CO"/>
        </w:rPr>
        <w:t xml:space="preserve"> son aquellas que mejoran la experiencia de los usuarios y facilitan el uso del sistema, aunque no son estrictamente necesarias para el funcionamiento básico de la plataforma.</w:t>
      </w:r>
    </w:p>
    <w:p w14:paraId="1D90ED6C" w14:textId="77777777" w:rsidR="002E0837" w:rsidRPr="002E0837" w:rsidRDefault="002E0837" w:rsidP="008E253D">
      <w:pPr>
        <w:spacing w:line="360" w:lineRule="auto"/>
        <w:jc w:val="both"/>
        <w:rPr>
          <w:lang w:val="es-CO"/>
        </w:rPr>
      </w:pPr>
      <w:r w:rsidRPr="002E0837">
        <w:rPr>
          <w:lang w:val="es-CO"/>
        </w:rPr>
        <w:t>Entre estas funcionalidades se encuentran:</w:t>
      </w:r>
    </w:p>
    <w:p w14:paraId="5BF0F723" w14:textId="77777777" w:rsidR="002E0837" w:rsidRPr="002E0837" w:rsidRDefault="002E0837" w:rsidP="008E253D">
      <w:pPr>
        <w:numPr>
          <w:ilvl w:val="0"/>
          <w:numId w:val="31"/>
        </w:numPr>
        <w:spacing w:line="360" w:lineRule="auto"/>
        <w:jc w:val="both"/>
        <w:rPr>
          <w:lang w:val="es-CO"/>
        </w:rPr>
      </w:pPr>
      <w:r w:rsidRPr="002E0837">
        <w:rPr>
          <w:lang w:val="es-CO"/>
        </w:rPr>
        <w:t>Sistema de notificaciones para informar a los corredores sobre eventos o cambios en las carreras.</w:t>
      </w:r>
    </w:p>
    <w:p w14:paraId="4645EEAE" w14:textId="77777777" w:rsidR="002E0837" w:rsidRPr="002E0837" w:rsidRDefault="002E0837" w:rsidP="008E253D">
      <w:pPr>
        <w:numPr>
          <w:ilvl w:val="0"/>
          <w:numId w:val="31"/>
        </w:numPr>
        <w:spacing w:line="360" w:lineRule="auto"/>
        <w:jc w:val="both"/>
        <w:rPr>
          <w:lang w:val="es-CO"/>
        </w:rPr>
      </w:pPr>
      <w:r w:rsidRPr="002E0837">
        <w:rPr>
          <w:lang w:val="es-CO"/>
        </w:rPr>
        <w:t>Visualización de rutas de carrera mediante mapas.</w:t>
      </w:r>
    </w:p>
    <w:p w14:paraId="03E25172" w14:textId="77777777" w:rsidR="002E0837" w:rsidRPr="002E0837" w:rsidRDefault="002E0837" w:rsidP="008E253D">
      <w:pPr>
        <w:numPr>
          <w:ilvl w:val="0"/>
          <w:numId w:val="31"/>
        </w:numPr>
        <w:spacing w:line="360" w:lineRule="auto"/>
        <w:jc w:val="both"/>
        <w:rPr>
          <w:lang w:val="es-CO"/>
        </w:rPr>
      </w:pPr>
      <w:r w:rsidRPr="002E0837">
        <w:rPr>
          <w:lang w:val="es-CO"/>
        </w:rPr>
        <w:t>Estadísticas básicas del rendimiento de los corredores.</w:t>
      </w:r>
    </w:p>
    <w:p w14:paraId="1C5B39CA" w14:textId="77777777" w:rsidR="002E0837" w:rsidRPr="002E0837" w:rsidRDefault="002E0837" w:rsidP="008E253D">
      <w:pPr>
        <w:numPr>
          <w:ilvl w:val="0"/>
          <w:numId w:val="31"/>
        </w:numPr>
        <w:spacing w:line="360" w:lineRule="auto"/>
        <w:jc w:val="both"/>
        <w:rPr>
          <w:lang w:val="es-CO"/>
        </w:rPr>
      </w:pPr>
      <w:r w:rsidRPr="002E0837">
        <w:rPr>
          <w:lang w:val="es-CO"/>
        </w:rPr>
        <w:t>Clasificación de resultados por categorías o posiciones.</w:t>
      </w:r>
    </w:p>
    <w:p w14:paraId="72C4B6C6" w14:textId="77777777" w:rsidR="002E0837" w:rsidRPr="002E0837" w:rsidRDefault="002E0837" w:rsidP="008E253D">
      <w:pPr>
        <w:numPr>
          <w:ilvl w:val="0"/>
          <w:numId w:val="31"/>
        </w:numPr>
        <w:spacing w:line="360" w:lineRule="auto"/>
        <w:jc w:val="both"/>
        <w:rPr>
          <w:lang w:val="es-CO"/>
        </w:rPr>
      </w:pPr>
      <w:r w:rsidRPr="002E0837">
        <w:rPr>
          <w:lang w:val="es-CO"/>
        </w:rPr>
        <w:t>Historial de eventos en los que ha participado el corredor.</w:t>
      </w:r>
    </w:p>
    <w:p w14:paraId="7FA4B333" w14:textId="77777777" w:rsidR="002E0837" w:rsidRPr="002E0837" w:rsidRDefault="002E0837" w:rsidP="008E253D">
      <w:pPr>
        <w:spacing w:line="360" w:lineRule="auto"/>
        <w:jc w:val="both"/>
        <w:rPr>
          <w:lang w:val="es-CO"/>
        </w:rPr>
      </w:pPr>
      <w:r w:rsidRPr="002E0837">
        <w:rPr>
          <w:lang w:val="es-CO"/>
        </w:rPr>
        <w:t>Estas funcionalidades aportan valor al sistema y ayudan a mejorar la experiencia de los usuarios dentro de la plataforma.</w:t>
      </w:r>
    </w:p>
    <w:p w14:paraId="0D30B55D" w14:textId="77777777" w:rsidR="00944CFD" w:rsidRPr="004B60FC" w:rsidRDefault="00944CFD" w:rsidP="008E253D">
      <w:pPr>
        <w:spacing w:line="360" w:lineRule="auto"/>
        <w:jc w:val="both"/>
        <w:rPr>
          <w:lang w:val="es-CO"/>
        </w:rPr>
      </w:pPr>
    </w:p>
    <w:p w14:paraId="3CFFF644" w14:textId="77777777" w:rsidR="00944CFD" w:rsidRPr="004B60FC" w:rsidRDefault="00944CFD" w:rsidP="008E253D">
      <w:pPr>
        <w:pStyle w:val="Ttulo2"/>
        <w:spacing w:line="360" w:lineRule="auto"/>
        <w:jc w:val="both"/>
        <w:rPr>
          <w:lang w:val="es-CO"/>
        </w:rPr>
      </w:pPr>
      <w:bookmarkStart w:id="44" w:name="_Toc224096232"/>
      <w:r w:rsidRPr="004B60FC">
        <w:rPr>
          <w:rStyle w:val="s1"/>
          <w:rFonts w:ascii="Times New Roman" w:hAnsi="Times New Roman" w:cs="Times New Roman"/>
          <w:color w:val="C00000"/>
          <w:sz w:val="24"/>
          <w:szCs w:val="24"/>
          <w:lang w:val="es-CO"/>
        </w:rPr>
        <w:t>7.3 Funcionalidades opcionales (</w:t>
      </w:r>
      <w:proofErr w:type="spellStart"/>
      <w:r w:rsidRPr="004B60FC">
        <w:rPr>
          <w:rStyle w:val="s1"/>
          <w:rFonts w:ascii="Times New Roman" w:hAnsi="Times New Roman" w:cs="Times New Roman"/>
          <w:color w:val="C00000"/>
          <w:sz w:val="24"/>
          <w:szCs w:val="24"/>
          <w:lang w:val="es-CO"/>
        </w:rPr>
        <w:t>Could</w:t>
      </w:r>
      <w:proofErr w:type="spellEnd"/>
      <w:r w:rsidRPr="004B60FC">
        <w:rPr>
          <w:rStyle w:val="s1"/>
          <w:rFonts w:ascii="Times New Roman" w:hAnsi="Times New Roman" w:cs="Times New Roman"/>
          <w:color w:val="C00000"/>
          <w:sz w:val="24"/>
          <w:szCs w:val="24"/>
          <w:lang w:val="es-CO"/>
        </w:rPr>
        <w:t xml:space="preserve"> </w:t>
      </w:r>
      <w:proofErr w:type="spellStart"/>
      <w:r w:rsidRPr="004B60FC">
        <w:rPr>
          <w:rStyle w:val="s1"/>
          <w:rFonts w:ascii="Times New Roman" w:hAnsi="Times New Roman" w:cs="Times New Roman"/>
          <w:color w:val="C00000"/>
          <w:sz w:val="24"/>
          <w:szCs w:val="24"/>
          <w:lang w:val="es-CO"/>
        </w:rPr>
        <w:t>Have</w:t>
      </w:r>
      <w:proofErr w:type="spellEnd"/>
      <w:r w:rsidRPr="004B60FC">
        <w:rPr>
          <w:rStyle w:val="s1"/>
          <w:rFonts w:ascii="Times New Roman" w:hAnsi="Times New Roman" w:cs="Times New Roman"/>
          <w:color w:val="C00000"/>
          <w:sz w:val="24"/>
          <w:szCs w:val="24"/>
          <w:lang w:val="es-CO"/>
        </w:rPr>
        <w:t>)</w:t>
      </w:r>
      <w:bookmarkEnd w:id="44"/>
    </w:p>
    <w:p w14:paraId="2358944D" w14:textId="77777777" w:rsidR="004B60FC" w:rsidRPr="004B60FC" w:rsidRDefault="004B60FC" w:rsidP="008E253D">
      <w:pPr>
        <w:spacing w:after="0" w:line="360" w:lineRule="auto"/>
        <w:jc w:val="both"/>
        <w:rPr>
          <w:rFonts w:ascii="Times New Roman" w:hAnsi="Times New Roman" w:cs="Times New Roman"/>
          <w:sz w:val="24"/>
          <w:szCs w:val="24"/>
          <w:lang w:val="es-CO"/>
        </w:rPr>
      </w:pPr>
      <w:r w:rsidRPr="004B60FC">
        <w:rPr>
          <w:rFonts w:ascii="Times New Roman" w:hAnsi="Times New Roman" w:cs="Times New Roman"/>
          <w:sz w:val="24"/>
          <w:szCs w:val="24"/>
          <w:lang w:val="es-CO"/>
        </w:rPr>
        <w:t xml:space="preserve">Las funcionalidades clasificadas como </w:t>
      </w:r>
      <w:proofErr w:type="spellStart"/>
      <w:r w:rsidRPr="004B60FC">
        <w:rPr>
          <w:rFonts w:ascii="Times New Roman" w:hAnsi="Times New Roman" w:cs="Times New Roman"/>
          <w:b/>
          <w:bCs/>
          <w:sz w:val="24"/>
          <w:szCs w:val="24"/>
          <w:lang w:val="es-CO"/>
        </w:rPr>
        <w:t>Could</w:t>
      </w:r>
      <w:proofErr w:type="spellEnd"/>
      <w:r w:rsidRPr="004B60FC">
        <w:rPr>
          <w:rFonts w:ascii="Times New Roman" w:hAnsi="Times New Roman" w:cs="Times New Roman"/>
          <w:b/>
          <w:bCs/>
          <w:sz w:val="24"/>
          <w:szCs w:val="24"/>
          <w:lang w:val="es-CO"/>
        </w:rPr>
        <w:t xml:space="preserve"> </w:t>
      </w:r>
      <w:proofErr w:type="spellStart"/>
      <w:r w:rsidRPr="004B60FC">
        <w:rPr>
          <w:rFonts w:ascii="Times New Roman" w:hAnsi="Times New Roman" w:cs="Times New Roman"/>
          <w:b/>
          <w:bCs/>
          <w:sz w:val="24"/>
          <w:szCs w:val="24"/>
          <w:lang w:val="es-CO"/>
        </w:rPr>
        <w:t>Have</w:t>
      </w:r>
      <w:proofErr w:type="spellEnd"/>
      <w:r w:rsidRPr="004B60FC">
        <w:rPr>
          <w:rFonts w:ascii="Times New Roman" w:hAnsi="Times New Roman" w:cs="Times New Roman"/>
          <w:sz w:val="24"/>
          <w:szCs w:val="24"/>
          <w:lang w:val="es-CO"/>
        </w:rPr>
        <w:t xml:space="preserve"> son aquellas que pueden incorporarse en versiones posteriores del sistema y que permiten ampliar las capacidades de la plataforma.</w:t>
      </w:r>
    </w:p>
    <w:p w14:paraId="183E0400" w14:textId="77777777" w:rsidR="004B60FC" w:rsidRPr="004B60FC" w:rsidRDefault="004B60FC" w:rsidP="008E253D">
      <w:pPr>
        <w:spacing w:after="0" w:line="360" w:lineRule="auto"/>
        <w:jc w:val="both"/>
        <w:rPr>
          <w:rFonts w:ascii="Times New Roman" w:hAnsi="Times New Roman" w:cs="Times New Roman"/>
          <w:sz w:val="24"/>
          <w:szCs w:val="24"/>
          <w:lang w:val="es-CO"/>
        </w:rPr>
      </w:pPr>
      <w:r w:rsidRPr="004B60FC">
        <w:rPr>
          <w:rFonts w:ascii="Times New Roman" w:hAnsi="Times New Roman" w:cs="Times New Roman"/>
          <w:sz w:val="24"/>
          <w:szCs w:val="24"/>
          <w:lang w:val="es-CO"/>
        </w:rPr>
        <w:lastRenderedPageBreak/>
        <w:t>Entre estas funcionalidades se incluyen:</w:t>
      </w:r>
    </w:p>
    <w:p w14:paraId="1E2C260E" w14:textId="77777777" w:rsidR="004B60FC" w:rsidRPr="004B60FC" w:rsidRDefault="004B60FC" w:rsidP="008E253D">
      <w:pPr>
        <w:numPr>
          <w:ilvl w:val="0"/>
          <w:numId w:val="32"/>
        </w:numPr>
        <w:spacing w:after="0" w:line="360" w:lineRule="auto"/>
        <w:jc w:val="both"/>
        <w:rPr>
          <w:rFonts w:ascii="Times New Roman" w:hAnsi="Times New Roman" w:cs="Times New Roman"/>
          <w:sz w:val="24"/>
          <w:szCs w:val="24"/>
          <w:lang w:val="es-CO"/>
        </w:rPr>
      </w:pPr>
      <w:r w:rsidRPr="004B60FC">
        <w:rPr>
          <w:rFonts w:ascii="Times New Roman" w:hAnsi="Times New Roman" w:cs="Times New Roman"/>
          <w:sz w:val="24"/>
          <w:szCs w:val="24"/>
          <w:lang w:val="es-CO"/>
        </w:rPr>
        <w:t>Integración con redes sociales para compartir resultados de carreras.</w:t>
      </w:r>
    </w:p>
    <w:p w14:paraId="1EBCA774" w14:textId="77777777" w:rsidR="004B60FC" w:rsidRPr="004B60FC" w:rsidRDefault="004B60FC" w:rsidP="008E253D">
      <w:pPr>
        <w:numPr>
          <w:ilvl w:val="0"/>
          <w:numId w:val="32"/>
        </w:numPr>
        <w:spacing w:after="0" w:line="360" w:lineRule="auto"/>
        <w:jc w:val="both"/>
        <w:rPr>
          <w:rFonts w:ascii="Times New Roman" w:hAnsi="Times New Roman" w:cs="Times New Roman"/>
          <w:sz w:val="24"/>
          <w:szCs w:val="24"/>
          <w:lang w:val="es-CO"/>
        </w:rPr>
      </w:pPr>
      <w:r w:rsidRPr="004B60FC">
        <w:rPr>
          <w:rFonts w:ascii="Times New Roman" w:hAnsi="Times New Roman" w:cs="Times New Roman"/>
          <w:sz w:val="24"/>
          <w:szCs w:val="24"/>
          <w:lang w:val="es-CO"/>
        </w:rPr>
        <w:t>Rankings de corredores dentro de la comunidad.</w:t>
      </w:r>
    </w:p>
    <w:p w14:paraId="4670C1BD" w14:textId="77777777" w:rsidR="004B60FC" w:rsidRPr="004B60FC" w:rsidRDefault="004B60FC" w:rsidP="008E253D">
      <w:pPr>
        <w:numPr>
          <w:ilvl w:val="0"/>
          <w:numId w:val="32"/>
        </w:numPr>
        <w:spacing w:after="0" w:line="360" w:lineRule="auto"/>
        <w:jc w:val="both"/>
        <w:rPr>
          <w:rFonts w:ascii="Times New Roman" w:hAnsi="Times New Roman" w:cs="Times New Roman"/>
          <w:sz w:val="24"/>
          <w:szCs w:val="24"/>
          <w:lang w:val="es-CO"/>
        </w:rPr>
      </w:pPr>
      <w:r w:rsidRPr="004B60FC">
        <w:rPr>
          <w:rFonts w:ascii="Times New Roman" w:hAnsi="Times New Roman" w:cs="Times New Roman"/>
          <w:sz w:val="24"/>
          <w:szCs w:val="24"/>
          <w:lang w:val="es-CO"/>
        </w:rPr>
        <w:t>Seguimiento más avanzado de estadísticas deportivas.</w:t>
      </w:r>
    </w:p>
    <w:p w14:paraId="6EC55D21" w14:textId="77777777" w:rsidR="004B60FC" w:rsidRPr="004B60FC" w:rsidRDefault="004B60FC" w:rsidP="008E253D">
      <w:pPr>
        <w:numPr>
          <w:ilvl w:val="0"/>
          <w:numId w:val="32"/>
        </w:numPr>
        <w:spacing w:after="0" w:line="360" w:lineRule="auto"/>
        <w:jc w:val="both"/>
        <w:rPr>
          <w:rFonts w:ascii="Times New Roman" w:hAnsi="Times New Roman" w:cs="Times New Roman"/>
          <w:sz w:val="24"/>
          <w:szCs w:val="24"/>
          <w:lang w:val="es-CO"/>
        </w:rPr>
      </w:pPr>
      <w:r w:rsidRPr="004B60FC">
        <w:rPr>
          <w:rFonts w:ascii="Times New Roman" w:hAnsi="Times New Roman" w:cs="Times New Roman"/>
          <w:sz w:val="24"/>
          <w:szCs w:val="24"/>
          <w:lang w:val="es-CO"/>
        </w:rPr>
        <w:t>Sistema de retos o desafíos entre corredores.</w:t>
      </w:r>
    </w:p>
    <w:p w14:paraId="2492A34A" w14:textId="77777777" w:rsidR="004B60FC" w:rsidRPr="004B60FC" w:rsidRDefault="004B60FC" w:rsidP="008E253D">
      <w:pPr>
        <w:numPr>
          <w:ilvl w:val="0"/>
          <w:numId w:val="32"/>
        </w:numPr>
        <w:spacing w:after="0" w:line="360" w:lineRule="auto"/>
        <w:jc w:val="both"/>
        <w:rPr>
          <w:rFonts w:ascii="Times New Roman" w:hAnsi="Times New Roman" w:cs="Times New Roman"/>
          <w:sz w:val="24"/>
          <w:szCs w:val="24"/>
          <w:lang w:val="es-CO"/>
        </w:rPr>
      </w:pPr>
      <w:r w:rsidRPr="004B60FC">
        <w:rPr>
          <w:rFonts w:ascii="Times New Roman" w:hAnsi="Times New Roman" w:cs="Times New Roman"/>
          <w:sz w:val="24"/>
          <w:szCs w:val="24"/>
          <w:lang w:val="es-CO"/>
        </w:rPr>
        <w:t>Creación de grupos o clubes de running dentro de la plataforma.</w:t>
      </w:r>
    </w:p>
    <w:p w14:paraId="2A2CD458" w14:textId="3BB85A6B" w:rsidR="00906231" w:rsidRPr="00860EAA" w:rsidRDefault="004B60FC" w:rsidP="008E253D">
      <w:pPr>
        <w:spacing w:after="0" w:line="360" w:lineRule="auto"/>
        <w:jc w:val="both"/>
        <w:rPr>
          <w:rFonts w:ascii="Times New Roman" w:hAnsi="Times New Roman" w:cs="Times New Roman"/>
          <w:sz w:val="24"/>
          <w:szCs w:val="24"/>
          <w:lang w:val="es-CO"/>
        </w:rPr>
      </w:pPr>
      <w:r w:rsidRPr="004B60FC">
        <w:rPr>
          <w:rFonts w:ascii="Times New Roman" w:hAnsi="Times New Roman" w:cs="Times New Roman"/>
          <w:sz w:val="24"/>
          <w:szCs w:val="24"/>
          <w:lang w:val="es-CO"/>
        </w:rPr>
        <w:t>Estas características permitirían fortalecer la comunidad de corredores dentro del sistema y fomentar la interacción entre los usuarios.</w:t>
      </w:r>
    </w:p>
    <w:p w14:paraId="505D0AA3" w14:textId="77777777" w:rsidR="00860EAA" w:rsidRPr="00860EAA" w:rsidRDefault="00860EAA" w:rsidP="008E253D">
      <w:pPr>
        <w:pStyle w:val="Ttulo2"/>
        <w:spacing w:line="360" w:lineRule="auto"/>
        <w:jc w:val="both"/>
        <w:rPr>
          <w:color w:val="C00000"/>
          <w:lang w:val="es-CO"/>
        </w:rPr>
      </w:pPr>
      <w:bookmarkStart w:id="45" w:name="_Toc224096233"/>
      <w:r w:rsidRPr="00860EAA">
        <w:rPr>
          <w:rStyle w:val="s1"/>
          <w:rFonts w:ascii="Times New Roman" w:hAnsi="Times New Roman" w:cs="Times New Roman"/>
          <w:color w:val="C00000"/>
          <w:sz w:val="24"/>
          <w:szCs w:val="24"/>
          <w:lang w:val="es-CO"/>
        </w:rPr>
        <w:t>7.</w:t>
      </w:r>
      <w:r w:rsidRPr="00860EAA">
        <w:rPr>
          <w:rStyle w:val="s1"/>
          <w:color w:val="C00000"/>
          <w:lang w:val="es-CO"/>
        </w:rPr>
        <w:t>4</w:t>
      </w:r>
      <w:r w:rsidRPr="00860EAA">
        <w:rPr>
          <w:rStyle w:val="s1"/>
          <w:rFonts w:ascii="Times New Roman" w:hAnsi="Times New Roman" w:cs="Times New Roman"/>
          <w:color w:val="C00000"/>
          <w:sz w:val="24"/>
          <w:szCs w:val="24"/>
          <w:lang w:val="es-CO"/>
        </w:rPr>
        <w:t xml:space="preserve"> </w:t>
      </w:r>
      <w:r w:rsidRPr="00860EAA">
        <w:rPr>
          <w:color w:val="C00000"/>
          <w:lang w:val="es-CO"/>
        </w:rPr>
        <w:t>Funcionalidades no incluidas en la primera versión (</w:t>
      </w:r>
      <w:proofErr w:type="spellStart"/>
      <w:r w:rsidRPr="00860EAA">
        <w:rPr>
          <w:color w:val="C00000"/>
          <w:lang w:val="es-CO"/>
        </w:rPr>
        <w:t>Won't</w:t>
      </w:r>
      <w:proofErr w:type="spellEnd"/>
      <w:r w:rsidRPr="00860EAA">
        <w:rPr>
          <w:color w:val="C00000"/>
          <w:lang w:val="es-CO"/>
        </w:rPr>
        <w:t xml:space="preserve"> </w:t>
      </w:r>
      <w:proofErr w:type="spellStart"/>
      <w:r w:rsidRPr="00860EAA">
        <w:rPr>
          <w:color w:val="C00000"/>
          <w:lang w:val="es-CO"/>
        </w:rPr>
        <w:t>Have</w:t>
      </w:r>
      <w:proofErr w:type="spellEnd"/>
      <w:r w:rsidRPr="00860EAA">
        <w:rPr>
          <w:color w:val="C00000"/>
          <w:lang w:val="es-CO"/>
        </w:rPr>
        <w:t>)</w:t>
      </w:r>
      <w:bookmarkEnd w:id="45"/>
    </w:p>
    <w:p w14:paraId="3AEB4328" w14:textId="77777777" w:rsidR="006B533C" w:rsidRPr="006B533C" w:rsidRDefault="006B533C" w:rsidP="008E253D">
      <w:pPr>
        <w:spacing w:after="0" w:line="360" w:lineRule="auto"/>
        <w:jc w:val="both"/>
        <w:rPr>
          <w:rFonts w:ascii="Times New Roman" w:hAnsi="Times New Roman" w:cs="Times New Roman"/>
          <w:sz w:val="24"/>
          <w:szCs w:val="24"/>
          <w:lang w:val="es-CO"/>
        </w:rPr>
      </w:pPr>
      <w:r w:rsidRPr="006B533C">
        <w:rPr>
          <w:rFonts w:ascii="Times New Roman" w:hAnsi="Times New Roman" w:cs="Times New Roman"/>
          <w:sz w:val="24"/>
          <w:szCs w:val="24"/>
          <w:lang w:val="es-CO"/>
        </w:rPr>
        <w:t>Existen algunas funcionalidades que podrían resultar interesantes para el desarrollo futuro de la plataforma, pero que no serán implementadas en la primera versión del sistema debido a limitaciones de tiempo, recursos o complejidad tecnológica.</w:t>
      </w:r>
    </w:p>
    <w:p w14:paraId="6E7C2DB8" w14:textId="77777777" w:rsidR="006B533C" w:rsidRPr="006B533C" w:rsidRDefault="006B533C" w:rsidP="008E253D">
      <w:pPr>
        <w:spacing w:after="0" w:line="360" w:lineRule="auto"/>
        <w:jc w:val="both"/>
        <w:rPr>
          <w:rFonts w:ascii="Times New Roman" w:hAnsi="Times New Roman" w:cs="Times New Roman"/>
          <w:sz w:val="24"/>
          <w:szCs w:val="24"/>
          <w:lang w:val="es-CO"/>
        </w:rPr>
      </w:pPr>
      <w:r w:rsidRPr="006B533C">
        <w:rPr>
          <w:rFonts w:ascii="Times New Roman" w:hAnsi="Times New Roman" w:cs="Times New Roman"/>
          <w:sz w:val="24"/>
          <w:szCs w:val="24"/>
          <w:lang w:val="es-CO"/>
        </w:rPr>
        <w:t>Entre estas funcionalidades se encuentran:</w:t>
      </w:r>
    </w:p>
    <w:p w14:paraId="2CF2E408" w14:textId="77777777" w:rsidR="006B533C" w:rsidRPr="006B533C" w:rsidRDefault="006B533C" w:rsidP="008E253D">
      <w:pPr>
        <w:numPr>
          <w:ilvl w:val="0"/>
          <w:numId w:val="33"/>
        </w:numPr>
        <w:spacing w:after="0" w:line="360" w:lineRule="auto"/>
        <w:jc w:val="both"/>
        <w:rPr>
          <w:rFonts w:ascii="Times New Roman" w:hAnsi="Times New Roman" w:cs="Times New Roman"/>
          <w:sz w:val="24"/>
          <w:szCs w:val="24"/>
          <w:lang w:val="es-CO"/>
        </w:rPr>
      </w:pPr>
      <w:r w:rsidRPr="006B533C">
        <w:rPr>
          <w:rFonts w:ascii="Times New Roman" w:hAnsi="Times New Roman" w:cs="Times New Roman"/>
          <w:sz w:val="24"/>
          <w:szCs w:val="24"/>
          <w:lang w:val="es-CO"/>
        </w:rPr>
        <w:t>Integración directa con dispositivos deportivos como relojes inteligentes o sensores biométricos.</w:t>
      </w:r>
    </w:p>
    <w:p w14:paraId="7D22C7DE" w14:textId="77777777" w:rsidR="006B533C" w:rsidRPr="006B533C" w:rsidRDefault="006B533C" w:rsidP="008E253D">
      <w:pPr>
        <w:numPr>
          <w:ilvl w:val="0"/>
          <w:numId w:val="33"/>
        </w:numPr>
        <w:spacing w:after="0" w:line="360" w:lineRule="auto"/>
        <w:jc w:val="both"/>
        <w:rPr>
          <w:rFonts w:ascii="Times New Roman" w:hAnsi="Times New Roman" w:cs="Times New Roman"/>
          <w:sz w:val="24"/>
          <w:szCs w:val="24"/>
          <w:lang w:val="es-CO"/>
        </w:rPr>
      </w:pPr>
      <w:r w:rsidRPr="006B533C">
        <w:rPr>
          <w:rFonts w:ascii="Times New Roman" w:hAnsi="Times New Roman" w:cs="Times New Roman"/>
          <w:sz w:val="24"/>
          <w:szCs w:val="24"/>
          <w:lang w:val="es-CO"/>
        </w:rPr>
        <w:t>Análisis avanzado de rendimiento deportivo basado en datos biométricos.</w:t>
      </w:r>
    </w:p>
    <w:p w14:paraId="3A5A7BFF" w14:textId="77777777" w:rsidR="006B533C" w:rsidRPr="006B533C" w:rsidRDefault="006B533C" w:rsidP="008E253D">
      <w:pPr>
        <w:numPr>
          <w:ilvl w:val="0"/>
          <w:numId w:val="33"/>
        </w:numPr>
        <w:spacing w:after="0" w:line="360" w:lineRule="auto"/>
        <w:jc w:val="both"/>
        <w:rPr>
          <w:rFonts w:ascii="Times New Roman" w:hAnsi="Times New Roman" w:cs="Times New Roman"/>
          <w:sz w:val="24"/>
          <w:szCs w:val="24"/>
          <w:lang w:val="es-CO"/>
        </w:rPr>
      </w:pPr>
      <w:r w:rsidRPr="006B533C">
        <w:rPr>
          <w:rFonts w:ascii="Times New Roman" w:hAnsi="Times New Roman" w:cs="Times New Roman"/>
          <w:sz w:val="24"/>
          <w:szCs w:val="24"/>
          <w:lang w:val="es-CO"/>
        </w:rPr>
        <w:t>Integración completa con plataformas externas de seguimiento deportivo.</w:t>
      </w:r>
    </w:p>
    <w:p w14:paraId="3C53B24A" w14:textId="77777777" w:rsidR="006B533C" w:rsidRPr="006B533C" w:rsidRDefault="006B533C" w:rsidP="008E253D">
      <w:pPr>
        <w:spacing w:after="0" w:line="360" w:lineRule="auto"/>
        <w:jc w:val="both"/>
        <w:rPr>
          <w:rFonts w:ascii="Times New Roman" w:hAnsi="Times New Roman" w:cs="Times New Roman"/>
          <w:sz w:val="24"/>
          <w:szCs w:val="24"/>
          <w:lang w:val="es-CO"/>
        </w:rPr>
      </w:pPr>
      <w:r w:rsidRPr="006B533C">
        <w:rPr>
          <w:rFonts w:ascii="Times New Roman" w:hAnsi="Times New Roman" w:cs="Times New Roman"/>
          <w:sz w:val="24"/>
          <w:szCs w:val="24"/>
          <w:lang w:val="es-CO"/>
        </w:rPr>
        <w:t>Estas funcionalidades podrían considerarse en futuras versiones del sistema a medida que la plataforma evolucione y cuente con más recursos para su desarrollo.</w:t>
      </w:r>
    </w:p>
    <w:p w14:paraId="4B6F2A6B" w14:textId="4E2A9530" w:rsidR="005D006E" w:rsidRPr="005D006E" w:rsidRDefault="00F405DB" w:rsidP="008E253D">
      <w:pPr>
        <w:spacing w:after="0" w:line="360" w:lineRule="auto"/>
        <w:jc w:val="both"/>
        <w:rPr>
          <w:rFonts w:ascii="Times New Roman" w:hAnsi="Times New Roman" w:cs="Times New Roman"/>
          <w:sz w:val="24"/>
          <w:szCs w:val="24"/>
          <w:lang w:val="es-CO"/>
        </w:rPr>
      </w:pPr>
      <w:r>
        <w:rPr>
          <w:noProof/>
        </w:rPr>
        <w:lastRenderedPageBreak/>
        <w:drawing>
          <wp:inline distT="0" distB="0" distL="0" distR="0" wp14:anchorId="55B3D045" wp14:editId="044EB7EC">
            <wp:extent cx="5779135" cy="3834130"/>
            <wp:effectExtent l="0" t="0" r="0" b="0"/>
            <wp:docPr id="15577164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716443" name=""/>
                    <pic:cNvPicPr/>
                  </pic:nvPicPr>
                  <pic:blipFill>
                    <a:blip r:embed="rId17"/>
                    <a:stretch>
                      <a:fillRect/>
                    </a:stretch>
                  </pic:blipFill>
                  <pic:spPr>
                    <a:xfrm>
                      <a:off x="0" y="0"/>
                      <a:ext cx="5779135" cy="3834130"/>
                    </a:xfrm>
                    <a:prstGeom prst="rect">
                      <a:avLst/>
                    </a:prstGeom>
                  </pic:spPr>
                </pic:pic>
              </a:graphicData>
            </a:graphic>
          </wp:inline>
        </w:drawing>
      </w:r>
      <w:r w:rsidR="005D006E" w:rsidRPr="005D006E">
        <w:rPr>
          <w:sz w:val="18"/>
          <w:szCs w:val="18"/>
          <w:lang w:val="es-CO"/>
        </w:rPr>
        <w:t xml:space="preserve"> </w:t>
      </w:r>
      <w:r w:rsidR="00C53486" w:rsidRPr="005D006E">
        <w:rPr>
          <w:rFonts w:ascii="Times New Roman" w:hAnsi="Times New Roman" w:cs="Times New Roman"/>
          <w:sz w:val="24"/>
          <w:szCs w:val="24"/>
          <w:lang w:val="es-CO"/>
        </w:rPr>
        <w:t xml:space="preserve">Tabla </w:t>
      </w:r>
      <w:r w:rsidR="008276FF">
        <w:rPr>
          <w:rFonts w:ascii="Times New Roman" w:hAnsi="Times New Roman" w:cs="Times New Roman"/>
          <w:sz w:val="24"/>
          <w:szCs w:val="24"/>
          <w:lang w:val="es-CO"/>
        </w:rPr>
        <w:t>5</w:t>
      </w:r>
      <w:r w:rsidR="00C53486" w:rsidRPr="005D006E">
        <w:rPr>
          <w:rFonts w:ascii="Times New Roman" w:hAnsi="Times New Roman" w:cs="Times New Roman"/>
          <w:sz w:val="24"/>
          <w:szCs w:val="24"/>
          <w:lang w:val="es-CO"/>
        </w:rPr>
        <w:t xml:space="preserve">. </w:t>
      </w:r>
      <w:r w:rsidR="00C53486" w:rsidRPr="00C53486">
        <w:rPr>
          <w:rFonts w:ascii="Times New Roman" w:hAnsi="Times New Roman" w:cs="Times New Roman"/>
          <w:color w:val="C00000"/>
          <w:sz w:val="24"/>
          <w:szCs w:val="24"/>
          <w:lang w:val="es-CO"/>
        </w:rPr>
        <w:t xml:space="preserve">Prioridad de Funcionalidades del Sistema </w:t>
      </w:r>
      <w:proofErr w:type="spellStart"/>
      <w:r w:rsidR="00C53486" w:rsidRPr="00C53486">
        <w:rPr>
          <w:rFonts w:ascii="Times New Roman" w:hAnsi="Times New Roman" w:cs="Times New Roman"/>
          <w:color w:val="C00000"/>
          <w:sz w:val="24"/>
          <w:szCs w:val="24"/>
          <w:lang w:val="es-CO"/>
        </w:rPr>
        <w:t>Eventra</w:t>
      </w:r>
      <w:proofErr w:type="spellEnd"/>
    </w:p>
    <w:p w14:paraId="6BEE88F7" w14:textId="02BB2BAF" w:rsidR="00AF71F4" w:rsidRDefault="00AF71F4" w:rsidP="008E253D">
      <w:pPr>
        <w:spacing w:after="0" w:line="360" w:lineRule="auto"/>
        <w:jc w:val="both"/>
        <w:rPr>
          <w:rFonts w:ascii="Times New Roman" w:hAnsi="Times New Roman" w:cs="Times New Roman"/>
          <w:sz w:val="24"/>
          <w:szCs w:val="24"/>
          <w:lang w:val="es-CO"/>
        </w:rPr>
      </w:pPr>
    </w:p>
    <w:p w14:paraId="3524CC86" w14:textId="16EE0F26" w:rsidR="002C46F2" w:rsidRDefault="002C46F2" w:rsidP="008E253D">
      <w:pPr>
        <w:spacing w:line="360" w:lineRule="auto"/>
        <w:jc w:val="both"/>
        <w:rPr>
          <w:rFonts w:ascii="Times New Roman" w:hAnsi="Times New Roman" w:cs="Times New Roman"/>
          <w:sz w:val="24"/>
          <w:szCs w:val="24"/>
          <w:lang w:val="es-CO"/>
        </w:rPr>
      </w:pPr>
      <w:r>
        <w:rPr>
          <w:rFonts w:ascii="Times New Roman" w:hAnsi="Times New Roman" w:cs="Times New Roman"/>
          <w:sz w:val="24"/>
          <w:szCs w:val="24"/>
          <w:lang w:val="es-CO"/>
        </w:rPr>
        <w:br w:type="page"/>
      </w:r>
    </w:p>
    <w:p w14:paraId="1EDAF2AB" w14:textId="77777777" w:rsidR="002C46F2" w:rsidRPr="008674A0" w:rsidRDefault="002C46F2" w:rsidP="008E253D">
      <w:pPr>
        <w:pStyle w:val="Ttulo1"/>
        <w:spacing w:line="360" w:lineRule="auto"/>
        <w:jc w:val="both"/>
        <w:rPr>
          <w:lang w:val="es-CO"/>
        </w:rPr>
      </w:pPr>
      <w:bookmarkStart w:id="46" w:name="_Toc224096234"/>
      <w:r w:rsidRPr="008674A0">
        <w:rPr>
          <w:rStyle w:val="s1"/>
          <w:rFonts w:ascii="Times New Roman" w:hAnsi="Times New Roman" w:cs="Times New Roman"/>
          <w:color w:val="C00000"/>
          <w:sz w:val="24"/>
          <w:szCs w:val="24"/>
          <w:lang w:val="es-CO"/>
        </w:rPr>
        <w:lastRenderedPageBreak/>
        <w:t>Otros Requisitos del Producto</w:t>
      </w:r>
      <w:bookmarkEnd w:id="46"/>
    </w:p>
    <w:p w14:paraId="509C3E6C" w14:textId="77777777" w:rsidR="002C46F2" w:rsidRPr="008674A0" w:rsidRDefault="002C46F2" w:rsidP="008E253D">
      <w:pPr>
        <w:pStyle w:val="Ttulo2"/>
        <w:spacing w:line="360" w:lineRule="auto"/>
        <w:jc w:val="both"/>
        <w:rPr>
          <w:rStyle w:val="s1"/>
          <w:rFonts w:ascii="Times New Roman" w:hAnsi="Times New Roman" w:cs="Times New Roman"/>
          <w:color w:val="C00000"/>
          <w:sz w:val="24"/>
          <w:szCs w:val="24"/>
          <w:lang w:val="es-CO"/>
        </w:rPr>
      </w:pPr>
      <w:bookmarkStart w:id="47" w:name="_Toc224096235"/>
      <w:r w:rsidRPr="008674A0">
        <w:rPr>
          <w:rStyle w:val="s1"/>
          <w:rFonts w:ascii="Times New Roman" w:hAnsi="Times New Roman" w:cs="Times New Roman"/>
          <w:color w:val="C00000"/>
          <w:sz w:val="24"/>
          <w:szCs w:val="24"/>
          <w:lang w:val="es-CO"/>
        </w:rPr>
        <w:t>8.1 Estándares aplicables</w:t>
      </w:r>
      <w:bookmarkEnd w:id="47"/>
    </w:p>
    <w:p w14:paraId="7DCA332D" w14:textId="77777777" w:rsidR="00EA6A2F" w:rsidRPr="00EA6A2F" w:rsidRDefault="00EA6A2F" w:rsidP="008E253D">
      <w:pPr>
        <w:spacing w:line="360" w:lineRule="auto"/>
        <w:jc w:val="both"/>
        <w:rPr>
          <w:lang w:val="es-CO"/>
        </w:rPr>
      </w:pPr>
      <w:r w:rsidRPr="00EA6A2F">
        <w:rPr>
          <w:lang w:val="es-CO"/>
        </w:rPr>
        <w:t xml:space="preserve">El desarrollo del sistema </w:t>
      </w:r>
      <w:proofErr w:type="spellStart"/>
      <w:r w:rsidRPr="00EA6A2F">
        <w:rPr>
          <w:lang w:val="es-CO"/>
        </w:rPr>
        <w:t>Eventra</w:t>
      </w:r>
      <w:proofErr w:type="spellEnd"/>
      <w:r w:rsidRPr="00EA6A2F">
        <w:rPr>
          <w:lang w:val="es-CO"/>
        </w:rPr>
        <w:t xml:space="preserve"> deberá cumplir con diferentes estándares tecnológicos y buenas prácticas utilizadas en el desarrollo de aplicaciones web y plataformas digitales.</w:t>
      </w:r>
    </w:p>
    <w:p w14:paraId="511A3836" w14:textId="77777777" w:rsidR="00EA6A2F" w:rsidRPr="00EA6A2F" w:rsidRDefault="00EA6A2F" w:rsidP="008E253D">
      <w:pPr>
        <w:spacing w:line="360" w:lineRule="auto"/>
        <w:jc w:val="both"/>
        <w:rPr>
          <w:lang w:val="es-CO"/>
        </w:rPr>
      </w:pPr>
      <w:r w:rsidRPr="00EA6A2F">
        <w:rPr>
          <w:lang w:val="es-CO"/>
        </w:rPr>
        <w:t xml:space="preserve">En primer lugar, la interfaz del sistema deberá cumplir con los estándares de desarrollo web modernos, utilizando tecnologías compatibles con navegadores actuales y dispositivos móviles. Esto incluye el uso de estándares como </w:t>
      </w:r>
      <w:r w:rsidRPr="00EA6A2F">
        <w:rPr>
          <w:b/>
          <w:bCs/>
          <w:lang w:val="es-CO"/>
        </w:rPr>
        <w:t>HTML5, CSS3 y JavaScript</w:t>
      </w:r>
      <w:r w:rsidRPr="00EA6A2F">
        <w:rPr>
          <w:lang w:val="es-CO"/>
        </w:rPr>
        <w:t>, que son ampliamente utilizados para el desarrollo de interfaces web interactivas.</w:t>
      </w:r>
    </w:p>
    <w:p w14:paraId="75EB5AFD" w14:textId="77777777" w:rsidR="00EA6A2F" w:rsidRPr="00EA6A2F" w:rsidRDefault="00EA6A2F" w:rsidP="008E253D">
      <w:pPr>
        <w:spacing w:line="360" w:lineRule="auto"/>
        <w:jc w:val="both"/>
        <w:rPr>
          <w:lang w:val="es-CO"/>
        </w:rPr>
      </w:pPr>
      <w:r w:rsidRPr="00EA6A2F">
        <w:rPr>
          <w:lang w:val="es-CO"/>
        </w:rPr>
        <w:t xml:space="preserve">Asimismo, el sistema deberá seguir principios de </w:t>
      </w:r>
      <w:r w:rsidRPr="00EA6A2F">
        <w:rPr>
          <w:b/>
          <w:bCs/>
          <w:lang w:val="es-CO"/>
        </w:rPr>
        <w:t>diseño centrado en el usuario</w:t>
      </w:r>
      <w:r w:rsidRPr="00EA6A2F">
        <w:rPr>
          <w:lang w:val="es-CO"/>
        </w:rPr>
        <w:t>, garantizando que la interfaz sea intuitiva, accesible y fácil de utilizar para los corredores y organizadores de eventos.</w:t>
      </w:r>
    </w:p>
    <w:p w14:paraId="610E80E9" w14:textId="77777777" w:rsidR="00EA6A2F" w:rsidRPr="00EA6A2F" w:rsidRDefault="00EA6A2F" w:rsidP="008E253D">
      <w:pPr>
        <w:spacing w:line="360" w:lineRule="auto"/>
        <w:jc w:val="both"/>
        <w:rPr>
          <w:lang w:val="es-CO"/>
        </w:rPr>
      </w:pPr>
      <w:r w:rsidRPr="00EA6A2F">
        <w:rPr>
          <w:lang w:val="es-CO"/>
        </w:rPr>
        <w:t>En cuanto a la seguridad de la información, el sistema deberá implementar prácticas de protección de datos como el cifrado de contraseñas, el uso de protocolos seguros de comunicación (por ejemplo, HTTPS) y mecanismos de autenticación que permitan garantizar la protección de la información de los usuarios.</w:t>
      </w:r>
    </w:p>
    <w:p w14:paraId="04746528" w14:textId="77777777" w:rsidR="00EA6A2F" w:rsidRPr="00EA6A2F" w:rsidRDefault="00EA6A2F" w:rsidP="008E253D">
      <w:pPr>
        <w:spacing w:line="360" w:lineRule="auto"/>
        <w:jc w:val="both"/>
        <w:rPr>
          <w:lang w:val="es-CO"/>
        </w:rPr>
      </w:pPr>
      <w:r w:rsidRPr="00EA6A2F">
        <w:rPr>
          <w:lang w:val="es-CO"/>
        </w:rPr>
        <w:t>Además, el sistema deberá cumplir con buenas prácticas relacionadas con la protección de datos personales, ya que la plataforma almacenará información de usuarios registrados, eventos deportivos y resultados de las carreras.</w:t>
      </w:r>
    </w:p>
    <w:p w14:paraId="4C6FDCF9" w14:textId="77777777" w:rsidR="00EA6A2F" w:rsidRPr="00520A50" w:rsidRDefault="00EA6A2F" w:rsidP="008E253D">
      <w:pPr>
        <w:spacing w:line="360" w:lineRule="auto"/>
        <w:jc w:val="both"/>
        <w:rPr>
          <w:lang w:val="es-CO"/>
        </w:rPr>
      </w:pPr>
    </w:p>
    <w:p w14:paraId="151386D6" w14:textId="0F861634" w:rsidR="002C46F2" w:rsidRPr="00520A50" w:rsidRDefault="002C46F2" w:rsidP="008E253D">
      <w:pPr>
        <w:pStyle w:val="Ttulo2"/>
        <w:spacing w:line="360" w:lineRule="auto"/>
        <w:jc w:val="both"/>
        <w:rPr>
          <w:rStyle w:val="s1"/>
          <w:rFonts w:ascii="Times New Roman" w:hAnsi="Times New Roman" w:cs="Times New Roman"/>
          <w:color w:val="C00000"/>
          <w:sz w:val="24"/>
          <w:szCs w:val="24"/>
          <w:lang w:val="es-CO"/>
        </w:rPr>
      </w:pPr>
      <w:bookmarkStart w:id="48" w:name="_Toc224096236"/>
      <w:r w:rsidRPr="00520A50">
        <w:rPr>
          <w:rStyle w:val="s1"/>
          <w:rFonts w:ascii="Times New Roman" w:hAnsi="Times New Roman" w:cs="Times New Roman"/>
          <w:color w:val="C00000"/>
          <w:sz w:val="24"/>
          <w:szCs w:val="24"/>
          <w:lang w:val="es-CO"/>
        </w:rPr>
        <w:t xml:space="preserve">8.2 Requisitos del </w:t>
      </w:r>
      <w:r w:rsidR="00171FE8" w:rsidRPr="00520A50">
        <w:rPr>
          <w:rStyle w:val="s1"/>
          <w:rFonts w:ascii="Times New Roman" w:hAnsi="Times New Roman" w:cs="Times New Roman"/>
          <w:color w:val="C00000"/>
          <w:sz w:val="24"/>
          <w:szCs w:val="24"/>
          <w:lang w:val="es-CO"/>
        </w:rPr>
        <w:t>Sistema</w:t>
      </w:r>
      <w:bookmarkEnd w:id="48"/>
    </w:p>
    <w:p w14:paraId="19848A17" w14:textId="77777777" w:rsidR="00171FE8" w:rsidRPr="00171FE8" w:rsidRDefault="00171FE8" w:rsidP="008E253D">
      <w:pPr>
        <w:spacing w:line="360" w:lineRule="auto"/>
        <w:jc w:val="both"/>
        <w:rPr>
          <w:lang w:val="es-CO"/>
        </w:rPr>
      </w:pPr>
      <w:r w:rsidRPr="00171FE8">
        <w:rPr>
          <w:lang w:val="es-CO"/>
        </w:rPr>
        <w:t xml:space="preserve">El sistema </w:t>
      </w:r>
      <w:proofErr w:type="spellStart"/>
      <w:r w:rsidRPr="00171FE8">
        <w:rPr>
          <w:lang w:val="es-CO"/>
        </w:rPr>
        <w:t>Eventra</w:t>
      </w:r>
      <w:proofErr w:type="spellEnd"/>
      <w:r w:rsidRPr="00171FE8">
        <w:rPr>
          <w:lang w:val="es-CO"/>
        </w:rPr>
        <w:t xml:space="preserve"> deberá contar con una infraestructura tecnológica capaz de soportar la gestión de usuarios, eventos de running y registros de actividades deportivas dentro de la plataforma.</w:t>
      </w:r>
    </w:p>
    <w:p w14:paraId="0CB2656E" w14:textId="77777777" w:rsidR="00171FE8" w:rsidRPr="00171FE8" w:rsidRDefault="00171FE8" w:rsidP="008E253D">
      <w:pPr>
        <w:spacing w:line="360" w:lineRule="auto"/>
        <w:jc w:val="both"/>
        <w:rPr>
          <w:lang w:val="es-CO"/>
        </w:rPr>
      </w:pPr>
      <w:r w:rsidRPr="00171FE8">
        <w:rPr>
          <w:lang w:val="es-CO"/>
        </w:rPr>
        <w:t>Entre los principales requisitos del sistema se encuentran:</w:t>
      </w:r>
    </w:p>
    <w:p w14:paraId="32E9F4F8" w14:textId="77777777" w:rsidR="00171FE8" w:rsidRPr="00171FE8" w:rsidRDefault="00171FE8" w:rsidP="008E253D">
      <w:pPr>
        <w:numPr>
          <w:ilvl w:val="0"/>
          <w:numId w:val="35"/>
        </w:numPr>
        <w:spacing w:line="360" w:lineRule="auto"/>
        <w:jc w:val="both"/>
        <w:rPr>
          <w:lang w:val="es-CO"/>
        </w:rPr>
      </w:pPr>
      <w:r w:rsidRPr="00171FE8">
        <w:rPr>
          <w:lang w:val="es-CO"/>
        </w:rPr>
        <w:t>Un servidor web que permita alojar la aplicación y gestionar las solicitudes de los usuarios.</w:t>
      </w:r>
    </w:p>
    <w:p w14:paraId="546796EC" w14:textId="77777777" w:rsidR="00171FE8" w:rsidRPr="00171FE8" w:rsidRDefault="00171FE8" w:rsidP="008E253D">
      <w:pPr>
        <w:numPr>
          <w:ilvl w:val="0"/>
          <w:numId w:val="35"/>
        </w:numPr>
        <w:spacing w:line="360" w:lineRule="auto"/>
        <w:jc w:val="both"/>
        <w:rPr>
          <w:lang w:val="es-CO"/>
        </w:rPr>
      </w:pPr>
      <w:r w:rsidRPr="00171FE8">
        <w:rPr>
          <w:lang w:val="es-CO"/>
        </w:rPr>
        <w:t>Una base de datos que permita almacenar la información de los usuarios, eventos, inscripciones y resultados de las carreras.</w:t>
      </w:r>
    </w:p>
    <w:p w14:paraId="2515CADB" w14:textId="77777777" w:rsidR="00171FE8" w:rsidRPr="00171FE8" w:rsidRDefault="00171FE8" w:rsidP="008E253D">
      <w:pPr>
        <w:numPr>
          <w:ilvl w:val="0"/>
          <w:numId w:val="35"/>
        </w:numPr>
        <w:spacing w:line="360" w:lineRule="auto"/>
        <w:jc w:val="both"/>
        <w:rPr>
          <w:lang w:val="es-CO"/>
        </w:rPr>
      </w:pPr>
      <w:r w:rsidRPr="00171FE8">
        <w:rPr>
          <w:lang w:val="es-CO"/>
        </w:rPr>
        <w:lastRenderedPageBreak/>
        <w:t>Un sistema de autenticación que permita gestionar el acceso de los diferentes tipos de usuarios dentro de la plataforma.</w:t>
      </w:r>
    </w:p>
    <w:p w14:paraId="5013F558" w14:textId="77777777" w:rsidR="00171FE8" w:rsidRPr="00171FE8" w:rsidRDefault="00171FE8" w:rsidP="008E253D">
      <w:pPr>
        <w:numPr>
          <w:ilvl w:val="0"/>
          <w:numId w:val="35"/>
        </w:numPr>
        <w:spacing w:line="360" w:lineRule="auto"/>
        <w:jc w:val="both"/>
        <w:rPr>
          <w:lang w:val="es-CO"/>
        </w:rPr>
      </w:pPr>
      <w:r w:rsidRPr="00171FE8">
        <w:rPr>
          <w:lang w:val="es-CO"/>
        </w:rPr>
        <w:t xml:space="preserve">Integración con servicios de geolocalización o </w:t>
      </w:r>
      <w:proofErr w:type="spellStart"/>
      <w:r w:rsidRPr="00171FE8">
        <w:rPr>
          <w:lang w:val="es-CO"/>
        </w:rPr>
        <w:t>APIs</w:t>
      </w:r>
      <w:proofErr w:type="spellEnd"/>
      <w:r w:rsidRPr="00171FE8">
        <w:rPr>
          <w:lang w:val="es-CO"/>
        </w:rPr>
        <w:t xml:space="preserve"> de mapas para mostrar la ubicación de los eventos o las rutas de las carreras.</w:t>
      </w:r>
    </w:p>
    <w:p w14:paraId="28B81D3E" w14:textId="77777777" w:rsidR="00171FE8" w:rsidRPr="00171FE8" w:rsidRDefault="00171FE8" w:rsidP="008E253D">
      <w:pPr>
        <w:spacing w:line="360" w:lineRule="auto"/>
        <w:jc w:val="both"/>
        <w:rPr>
          <w:lang w:val="es-CO"/>
        </w:rPr>
      </w:pPr>
      <w:r w:rsidRPr="00171FE8">
        <w:rPr>
          <w:lang w:val="es-CO"/>
        </w:rPr>
        <w:t xml:space="preserve">En plataformas deportivas modernas como </w:t>
      </w:r>
      <w:proofErr w:type="spellStart"/>
      <w:r w:rsidRPr="00171FE8">
        <w:rPr>
          <w:lang w:val="es-CO"/>
        </w:rPr>
        <w:t>Strava</w:t>
      </w:r>
      <w:proofErr w:type="spellEnd"/>
      <w:r w:rsidRPr="00171FE8">
        <w:rPr>
          <w:lang w:val="es-CO"/>
        </w:rPr>
        <w:t>, el manejo eficiente de bases de datos y la capacidad de procesar grandes volúmenes de información son aspectos fundamentales para garantizar el funcionamiento adecuado del sistema.</w:t>
      </w:r>
    </w:p>
    <w:p w14:paraId="3A46990F" w14:textId="77777777" w:rsidR="00171FE8" w:rsidRPr="00171FE8" w:rsidRDefault="00171FE8" w:rsidP="008E253D">
      <w:pPr>
        <w:spacing w:line="360" w:lineRule="auto"/>
        <w:jc w:val="both"/>
        <w:rPr>
          <w:lang w:val="es-CO"/>
        </w:rPr>
      </w:pPr>
      <w:r w:rsidRPr="00171FE8">
        <w:rPr>
          <w:lang w:val="es-CO"/>
        </w:rPr>
        <w:t xml:space="preserve">Por esta razón, el sistema </w:t>
      </w:r>
      <w:proofErr w:type="spellStart"/>
      <w:r w:rsidRPr="00171FE8">
        <w:rPr>
          <w:lang w:val="es-CO"/>
        </w:rPr>
        <w:t>Eventra</w:t>
      </w:r>
      <w:proofErr w:type="spellEnd"/>
      <w:r w:rsidRPr="00171FE8">
        <w:rPr>
          <w:lang w:val="es-CO"/>
        </w:rPr>
        <w:t xml:space="preserve"> deberá diseñarse de manera que pueda manejar múltiples usuarios y eventos de manera eficiente.</w:t>
      </w:r>
    </w:p>
    <w:p w14:paraId="7E465E9B" w14:textId="77777777" w:rsidR="00171FE8" w:rsidRPr="00520A50" w:rsidRDefault="00171FE8" w:rsidP="008E253D">
      <w:pPr>
        <w:spacing w:line="360" w:lineRule="auto"/>
        <w:jc w:val="both"/>
        <w:rPr>
          <w:lang w:val="es-CO"/>
        </w:rPr>
      </w:pPr>
    </w:p>
    <w:p w14:paraId="29286BCD" w14:textId="77777777" w:rsidR="002C46F2" w:rsidRPr="008674A0" w:rsidRDefault="002C46F2" w:rsidP="008E253D">
      <w:pPr>
        <w:pStyle w:val="Ttulo2"/>
        <w:spacing w:line="360" w:lineRule="auto"/>
        <w:jc w:val="both"/>
        <w:rPr>
          <w:rStyle w:val="s1"/>
          <w:rFonts w:ascii="Times New Roman" w:hAnsi="Times New Roman" w:cs="Times New Roman"/>
          <w:color w:val="C00000"/>
          <w:sz w:val="24"/>
          <w:szCs w:val="24"/>
          <w:lang w:val="es-CO"/>
        </w:rPr>
      </w:pPr>
      <w:bookmarkStart w:id="49" w:name="_Toc224096237"/>
      <w:r w:rsidRPr="008674A0">
        <w:rPr>
          <w:rStyle w:val="s1"/>
          <w:rFonts w:ascii="Times New Roman" w:hAnsi="Times New Roman" w:cs="Times New Roman"/>
          <w:color w:val="C00000"/>
          <w:sz w:val="24"/>
          <w:szCs w:val="24"/>
          <w:lang w:val="es-CO"/>
        </w:rPr>
        <w:t>8.3 Requisitos de desempeño</w:t>
      </w:r>
      <w:bookmarkEnd w:id="49"/>
    </w:p>
    <w:p w14:paraId="26079C67" w14:textId="77777777" w:rsidR="00520A50" w:rsidRPr="00520A50" w:rsidRDefault="00520A50" w:rsidP="008E253D">
      <w:pPr>
        <w:spacing w:line="360" w:lineRule="auto"/>
        <w:jc w:val="both"/>
        <w:rPr>
          <w:lang w:val="es-CO"/>
        </w:rPr>
      </w:pPr>
      <w:r w:rsidRPr="00520A50">
        <w:rPr>
          <w:lang w:val="es-CO"/>
        </w:rPr>
        <w:t>El sistema deberá cumplir con ciertos requisitos de desempeño que permitan ofrecer una experiencia adecuada a los usuarios.</w:t>
      </w:r>
    </w:p>
    <w:p w14:paraId="0D07F3E9" w14:textId="77777777" w:rsidR="00520A50" w:rsidRPr="00520A50" w:rsidRDefault="00520A50" w:rsidP="008E253D">
      <w:pPr>
        <w:spacing w:line="360" w:lineRule="auto"/>
        <w:jc w:val="both"/>
        <w:rPr>
          <w:lang w:val="es-CO"/>
        </w:rPr>
      </w:pPr>
      <w:r w:rsidRPr="00520A50">
        <w:rPr>
          <w:lang w:val="es-CO"/>
        </w:rPr>
        <w:t>Entre los principales requisitos de desempeño se encuentran:</w:t>
      </w:r>
    </w:p>
    <w:p w14:paraId="0524F8FB" w14:textId="77777777" w:rsidR="00520A50" w:rsidRPr="00520A50" w:rsidRDefault="00520A50" w:rsidP="008E253D">
      <w:pPr>
        <w:numPr>
          <w:ilvl w:val="0"/>
          <w:numId w:val="36"/>
        </w:numPr>
        <w:spacing w:line="360" w:lineRule="auto"/>
        <w:jc w:val="both"/>
        <w:rPr>
          <w:lang w:val="es-CO"/>
        </w:rPr>
      </w:pPr>
      <w:r w:rsidRPr="00520A50">
        <w:rPr>
          <w:lang w:val="es-CO"/>
        </w:rPr>
        <w:t>El sistema debe permitir el acceso simultáneo de múltiples usuarios sin afectar el rendimiento de la plataforma.</w:t>
      </w:r>
    </w:p>
    <w:p w14:paraId="767065A9" w14:textId="77777777" w:rsidR="00520A50" w:rsidRPr="00520A50" w:rsidRDefault="00520A50" w:rsidP="008E253D">
      <w:pPr>
        <w:numPr>
          <w:ilvl w:val="0"/>
          <w:numId w:val="36"/>
        </w:numPr>
        <w:spacing w:line="360" w:lineRule="auto"/>
        <w:jc w:val="both"/>
        <w:rPr>
          <w:lang w:val="es-CO"/>
        </w:rPr>
      </w:pPr>
      <w:r w:rsidRPr="00520A50">
        <w:rPr>
          <w:lang w:val="es-CO"/>
        </w:rPr>
        <w:t>El tiempo de respuesta del sistema para consultas o registros de información debe ser lo suficientemente rápido para garantizar una interacción fluida con los usuarios.</w:t>
      </w:r>
    </w:p>
    <w:p w14:paraId="50F8F23D" w14:textId="77777777" w:rsidR="00520A50" w:rsidRPr="00520A50" w:rsidRDefault="00520A50" w:rsidP="008E253D">
      <w:pPr>
        <w:numPr>
          <w:ilvl w:val="0"/>
          <w:numId w:val="36"/>
        </w:numPr>
        <w:spacing w:line="360" w:lineRule="auto"/>
        <w:jc w:val="both"/>
        <w:rPr>
          <w:lang w:val="es-CO"/>
        </w:rPr>
      </w:pPr>
      <w:r w:rsidRPr="00520A50">
        <w:rPr>
          <w:lang w:val="es-CO"/>
        </w:rPr>
        <w:t>La plataforma debe ser capaz de manejar múltiples eventos de running y un número considerable de corredores registrados en el sistema.</w:t>
      </w:r>
    </w:p>
    <w:p w14:paraId="7971F316" w14:textId="77777777" w:rsidR="00520A50" w:rsidRPr="00520A50" w:rsidRDefault="00520A50" w:rsidP="008E253D">
      <w:pPr>
        <w:spacing w:line="360" w:lineRule="auto"/>
        <w:jc w:val="both"/>
        <w:rPr>
          <w:lang w:val="es-CO"/>
        </w:rPr>
      </w:pPr>
      <w:r w:rsidRPr="00520A50">
        <w:rPr>
          <w:lang w:val="es-CO"/>
        </w:rPr>
        <w:t>En aplicaciones deportivas y plataformas de gestión de eventos, el rendimiento del sistema es un aspecto clave, ya que durante los períodos cercanos a la realización de una carrera suele haber un aumento en el número de usuarios que acceden a la plataforma para registrarse o consultar información del evento.</w:t>
      </w:r>
    </w:p>
    <w:p w14:paraId="08C5B0E9" w14:textId="026F27EA" w:rsidR="00171FE8" w:rsidRDefault="00520A50" w:rsidP="008E253D">
      <w:pPr>
        <w:spacing w:line="360" w:lineRule="auto"/>
        <w:jc w:val="both"/>
        <w:rPr>
          <w:lang w:val="es-CO"/>
        </w:rPr>
      </w:pPr>
      <w:r w:rsidRPr="00520A50">
        <w:rPr>
          <w:lang w:val="es-CO"/>
        </w:rPr>
        <w:t>Por esta razón, el sistema deberá diseñarse considerando mecanismos que permitan mantener un buen rendimiento incluso cuando exista un alto número de usuarios conectados.</w:t>
      </w:r>
    </w:p>
    <w:p w14:paraId="240420D6" w14:textId="77777777" w:rsidR="00520A50" w:rsidRPr="00520A50" w:rsidRDefault="00520A50" w:rsidP="008E253D">
      <w:pPr>
        <w:spacing w:line="360" w:lineRule="auto"/>
        <w:jc w:val="both"/>
        <w:rPr>
          <w:lang w:val="es-CO"/>
        </w:rPr>
      </w:pPr>
    </w:p>
    <w:p w14:paraId="0EBC69D2" w14:textId="77777777" w:rsidR="002C46F2" w:rsidRPr="008674A0" w:rsidRDefault="002C46F2" w:rsidP="008E253D">
      <w:pPr>
        <w:pStyle w:val="Ttulo2"/>
        <w:spacing w:line="360" w:lineRule="auto"/>
        <w:jc w:val="both"/>
        <w:rPr>
          <w:rStyle w:val="s1"/>
          <w:rFonts w:ascii="Times New Roman" w:hAnsi="Times New Roman" w:cs="Times New Roman"/>
          <w:color w:val="C00000"/>
          <w:sz w:val="24"/>
          <w:szCs w:val="24"/>
          <w:lang w:val="es-CO"/>
        </w:rPr>
      </w:pPr>
      <w:bookmarkStart w:id="50" w:name="_Toc224096238"/>
      <w:r w:rsidRPr="008674A0">
        <w:rPr>
          <w:rStyle w:val="s1"/>
          <w:rFonts w:ascii="Times New Roman" w:hAnsi="Times New Roman" w:cs="Times New Roman"/>
          <w:color w:val="C00000"/>
          <w:sz w:val="24"/>
          <w:szCs w:val="24"/>
          <w:lang w:val="es-CO"/>
        </w:rPr>
        <w:lastRenderedPageBreak/>
        <w:t>8.4 Requisitos del entorno</w:t>
      </w:r>
      <w:bookmarkEnd w:id="50"/>
    </w:p>
    <w:p w14:paraId="325A97F8" w14:textId="77777777" w:rsidR="00140F8A" w:rsidRPr="008674A0" w:rsidRDefault="00140F8A" w:rsidP="008E253D">
      <w:pPr>
        <w:spacing w:line="360" w:lineRule="auto"/>
        <w:jc w:val="both"/>
        <w:rPr>
          <w:lang w:val="es-CO"/>
        </w:rPr>
      </w:pPr>
      <w:r w:rsidRPr="008674A0">
        <w:rPr>
          <w:lang w:val="es-CO"/>
        </w:rPr>
        <w:t xml:space="preserve">El sistema </w:t>
      </w:r>
      <w:proofErr w:type="spellStart"/>
      <w:r w:rsidRPr="008674A0">
        <w:rPr>
          <w:lang w:val="es-CO"/>
        </w:rPr>
        <w:t>Eventra</w:t>
      </w:r>
      <w:proofErr w:type="spellEnd"/>
      <w:r w:rsidRPr="008674A0">
        <w:rPr>
          <w:lang w:val="es-CO"/>
        </w:rPr>
        <w:t xml:space="preserve"> estará diseñado para funcionar dentro de un entorno digital accesible a través de internet.</w:t>
      </w:r>
    </w:p>
    <w:p w14:paraId="5884C9F4" w14:textId="77777777" w:rsidR="00140F8A" w:rsidRPr="008674A0" w:rsidRDefault="00140F8A" w:rsidP="008E253D">
      <w:pPr>
        <w:spacing w:line="360" w:lineRule="auto"/>
        <w:jc w:val="both"/>
        <w:rPr>
          <w:lang w:val="es-CO"/>
        </w:rPr>
      </w:pPr>
      <w:r w:rsidRPr="008674A0">
        <w:rPr>
          <w:lang w:val="es-CO"/>
        </w:rPr>
        <w:t>La plataforma podrá ser utilizada desde diferentes dispositivos, incluyendo:</w:t>
      </w:r>
    </w:p>
    <w:p w14:paraId="79446CB4" w14:textId="77777777" w:rsidR="00140F8A" w:rsidRPr="00140F8A" w:rsidRDefault="00140F8A" w:rsidP="008E253D">
      <w:pPr>
        <w:numPr>
          <w:ilvl w:val="0"/>
          <w:numId w:val="37"/>
        </w:numPr>
        <w:spacing w:line="360" w:lineRule="auto"/>
        <w:jc w:val="both"/>
      </w:pPr>
      <w:proofErr w:type="spellStart"/>
      <w:r w:rsidRPr="00140F8A">
        <w:t>teléfonos</w:t>
      </w:r>
      <w:proofErr w:type="spellEnd"/>
      <w:r w:rsidRPr="00140F8A">
        <w:t xml:space="preserve"> </w:t>
      </w:r>
      <w:proofErr w:type="spellStart"/>
      <w:r w:rsidRPr="00140F8A">
        <w:t>inteligentes</w:t>
      </w:r>
      <w:proofErr w:type="spellEnd"/>
    </w:p>
    <w:p w14:paraId="510B3824" w14:textId="77777777" w:rsidR="00140F8A" w:rsidRPr="00140F8A" w:rsidRDefault="00140F8A" w:rsidP="008E253D">
      <w:pPr>
        <w:numPr>
          <w:ilvl w:val="0"/>
          <w:numId w:val="37"/>
        </w:numPr>
        <w:spacing w:line="360" w:lineRule="auto"/>
        <w:jc w:val="both"/>
      </w:pPr>
      <w:proofErr w:type="spellStart"/>
      <w:r w:rsidRPr="00140F8A">
        <w:t>computadores</w:t>
      </w:r>
      <w:proofErr w:type="spellEnd"/>
      <w:r w:rsidRPr="00140F8A">
        <w:t xml:space="preserve"> </w:t>
      </w:r>
      <w:proofErr w:type="spellStart"/>
      <w:r w:rsidRPr="00140F8A">
        <w:t>portátiles</w:t>
      </w:r>
      <w:proofErr w:type="spellEnd"/>
    </w:p>
    <w:p w14:paraId="36759592" w14:textId="77777777" w:rsidR="00140F8A" w:rsidRPr="00140F8A" w:rsidRDefault="00140F8A" w:rsidP="008E253D">
      <w:pPr>
        <w:numPr>
          <w:ilvl w:val="0"/>
          <w:numId w:val="37"/>
        </w:numPr>
        <w:spacing w:line="360" w:lineRule="auto"/>
        <w:jc w:val="both"/>
      </w:pPr>
      <w:proofErr w:type="spellStart"/>
      <w:r w:rsidRPr="00140F8A">
        <w:t>computadores</w:t>
      </w:r>
      <w:proofErr w:type="spellEnd"/>
      <w:r w:rsidRPr="00140F8A">
        <w:t xml:space="preserve"> de </w:t>
      </w:r>
      <w:proofErr w:type="spellStart"/>
      <w:r w:rsidRPr="00140F8A">
        <w:t>escritorio</w:t>
      </w:r>
      <w:proofErr w:type="spellEnd"/>
    </w:p>
    <w:p w14:paraId="57F7C95F" w14:textId="77777777" w:rsidR="00140F8A" w:rsidRPr="008674A0" w:rsidRDefault="00140F8A" w:rsidP="008E253D">
      <w:pPr>
        <w:spacing w:line="360" w:lineRule="auto"/>
        <w:jc w:val="both"/>
        <w:rPr>
          <w:lang w:val="es-CO"/>
        </w:rPr>
      </w:pPr>
      <w:r w:rsidRPr="008674A0">
        <w:rPr>
          <w:lang w:val="es-CO"/>
        </w:rPr>
        <w:t>Asimismo, el sistema deberá ser compatible con los navegadores web más utilizados, permitiendo a los usuarios acceder a la plataforma sin necesidad de instalar software adicional.</w:t>
      </w:r>
    </w:p>
    <w:p w14:paraId="57F5185A" w14:textId="77777777" w:rsidR="00140F8A" w:rsidRPr="008674A0" w:rsidRDefault="00140F8A" w:rsidP="008E253D">
      <w:pPr>
        <w:spacing w:line="360" w:lineRule="auto"/>
        <w:jc w:val="both"/>
        <w:rPr>
          <w:lang w:val="es-CO"/>
        </w:rPr>
      </w:pPr>
      <w:r w:rsidRPr="008674A0">
        <w:rPr>
          <w:lang w:val="es-CO"/>
        </w:rPr>
        <w:t>El entorno de uso del sistema estará principalmente relacionado con actividades deportivas y eventos de running, donde los corredores podrán consultar información sobre carreras, registrarse en eventos y visualizar estadísticas relacionadas con su rendimiento.</w:t>
      </w:r>
    </w:p>
    <w:p w14:paraId="70B4228A" w14:textId="77777777" w:rsidR="00140F8A" w:rsidRPr="008674A0" w:rsidRDefault="00140F8A" w:rsidP="008E253D">
      <w:pPr>
        <w:spacing w:line="360" w:lineRule="auto"/>
        <w:jc w:val="both"/>
        <w:rPr>
          <w:lang w:val="es-CO"/>
        </w:rPr>
      </w:pPr>
      <w:r w:rsidRPr="008674A0">
        <w:rPr>
          <w:lang w:val="es-CO"/>
        </w:rPr>
        <w:t>Por esta razón, el diseño del sistema deberá considerar un entorno de uso dinámico y accesible, donde los usuarios puedan interactuar con la plataforma de manera sencilla y rápida.</w:t>
      </w:r>
    </w:p>
    <w:p w14:paraId="77AB3DE5" w14:textId="7B93FD9E" w:rsidR="00F21A69" w:rsidRPr="008674A0" w:rsidRDefault="00F21A69" w:rsidP="008E253D">
      <w:pPr>
        <w:spacing w:line="360" w:lineRule="auto"/>
        <w:jc w:val="both"/>
        <w:rPr>
          <w:lang w:val="es-CO"/>
        </w:rPr>
      </w:pPr>
      <w:r w:rsidRPr="008674A0">
        <w:rPr>
          <w:lang w:val="es-CO"/>
        </w:rPr>
        <w:br w:type="page"/>
      </w:r>
    </w:p>
    <w:p w14:paraId="7775837E" w14:textId="77777777" w:rsidR="00140F8A" w:rsidRPr="008674A0" w:rsidRDefault="00140F8A" w:rsidP="008E253D">
      <w:pPr>
        <w:spacing w:line="360" w:lineRule="auto"/>
        <w:jc w:val="both"/>
        <w:rPr>
          <w:lang w:val="es-CO"/>
        </w:rPr>
      </w:pPr>
    </w:p>
    <w:p w14:paraId="6D3468AA" w14:textId="77777777" w:rsidR="002C46F2" w:rsidRPr="008674A0" w:rsidRDefault="002C46F2" w:rsidP="008E253D">
      <w:pPr>
        <w:pStyle w:val="Ttulo1"/>
        <w:spacing w:line="360" w:lineRule="auto"/>
        <w:jc w:val="both"/>
        <w:rPr>
          <w:lang w:val="es-CO"/>
        </w:rPr>
      </w:pPr>
      <w:bookmarkStart w:id="51" w:name="_Toc224096239"/>
      <w:r w:rsidRPr="008674A0">
        <w:rPr>
          <w:rStyle w:val="s1"/>
          <w:rFonts w:ascii="Times New Roman" w:hAnsi="Times New Roman" w:cs="Times New Roman"/>
          <w:color w:val="C00000"/>
          <w:sz w:val="24"/>
          <w:szCs w:val="24"/>
          <w:lang w:val="es-CO"/>
        </w:rPr>
        <w:t>Requisitos de Documentación</w:t>
      </w:r>
      <w:bookmarkEnd w:id="51"/>
    </w:p>
    <w:p w14:paraId="0EA037A0" w14:textId="77777777" w:rsidR="002C46F2" w:rsidRPr="008674A0" w:rsidRDefault="002C46F2" w:rsidP="008E253D">
      <w:pPr>
        <w:pStyle w:val="Ttulo2"/>
        <w:spacing w:line="360" w:lineRule="auto"/>
        <w:jc w:val="both"/>
        <w:rPr>
          <w:rStyle w:val="s1"/>
          <w:rFonts w:ascii="Times New Roman" w:hAnsi="Times New Roman" w:cs="Times New Roman"/>
          <w:color w:val="C00000"/>
          <w:sz w:val="24"/>
          <w:szCs w:val="24"/>
          <w:lang w:val="es-CO"/>
        </w:rPr>
      </w:pPr>
      <w:bookmarkStart w:id="52" w:name="_Toc224096240"/>
      <w:r w:rsidRPr="008674A0">
        <w:rPr>
          <w:rStyle w:val="s1"/>
          <w:rFonts w:ascii="Times New Roman" w:hAnsi="Times New Roman" w:cs="Times New Roman"/>
          <w:color w:val="C00000"/>
          <w:sz w:val="24"/>
          <w:szCs w:val="24"/>
          <w:lang w:val="es-CO"/>
        </w:rPr>
        <w:t>9.1 Manual de Usuario</w:t>
      </w:r>
      <w:bookmarkEnd w:id="52"/>
    </w:p>
    <w:p w14:paraId="670F3A7F" w14:textId="77777777" w:rsidR="007D5C83" w:rsidRPr="007D5C83" w:rsidRDefault="007D5C83" w:rsidP="008E253D">
      <w:pPr>
        <w:spacing w:line="360" w:lineRule="auto"/>
        <w:jc w:val="both"/>
        <w:rPr>
          <w:lang w:val="es-CO"/>
        </w:rPr>
      </w:pPr>
      <w:r w:rsidRPr="007D5C83">
        <w:rPr>
          <w:lang w:val="es-CO"/>
        </w:rPr>
        <w:t xml:space="preserve">El sistema </w:t>
      </w:r>
      <w:proofErr w:type="spellStart"/>
      <w:r w:rsidRPr="007D5C83">
        <w:rPr>
          <w:lang w:val="es-CO"/>
        </w:rPr>
        <w:t>Eventra</w:t>
      </w:r>
      <w:proofErr w:type="spellEnd"/>
      <w:r w:rsidRPr="007D5C83">
        <w:rPr>
          <w:lang w:val="es-CO"/>
        </w:rPr>
        <w:t xml:space="preserve"> deberá incluir un manual de usuario que permita a los diferentes tipos de usuarios comprender cómo utilizar la plataforma de manera adecuada.</w:t>
      </w:r>
    </w:p>
    <w:p w14:paraId="4E440EB9" w14:textId="77777777" w:rsidR="007D5C83" w:rsidRPr="007D5C83" w:rsidRDefault="007D5C83" w:rsidP="008E253D">
      <w:pPr>
        <w:spacing w:line="360" w:lineRule="auto"/>
        <w:jc w:val="both"/>
        <w:rPr>
          <w:lang w:val="es-CO"/>
        </w:rPr>
      </w:pPr>
      <w:r w:rsidRPr="007D5C83">
        <w:rPr>
          <w:lang w:val="es-CO"/>
        </w:rPr>
        <w:t>Este manual estará dirigido principalmente a los corredores y organizadores de eventos de running que interactúan con el sistema. Su objetivo será explicar de forma clara las funcionalidades disponibles dentro de la plataforma y los pasos necesarios para realizar diferentes acciones.</w:t>
      </w:r>
    </w:p>
    <w:p w14:paraId="23F5C153" w14:textId="77777777" w:rsidR="007D5C83" w:rsidRPr="007D5C83" w:rsidRDefault="007D5C83" w:rsidP="008E253D">
      <w:pPr>
        <w:spacing w:line="360" w:lineRule="auto"/>
        <w:jc w:val="both"/>
        <w:rPr>
          <w:lang w:val="es-CO"/>
        </w:rPr>
      </w:pPr>
      <w:r w:rsidRPr="007D5C83">
        <w:rPr>
          <w:lang w:val="es-CO"/>
        </w:rPr>
        <w:t>Entre los temas que deberá cubrir el manual de usuario se encuentran:</w:t>
      </w:r>
    </w:p>
    <w:p w14:paraId="26065922" w14:textId="77777777" w:rsidR="007D5C83" w:rsidRPr="007D5C83" w:rsidRDefault="007D5C83" w:rsidP="008E253D">
      <w:pPr>
        <w:numPr>
          <w:ilvl w:val="0"/>
          <w:numId w:val="38"/>
        </w:numPr>
        <w:spacing w:line="360" w:lineRule="auto"/>
        <w:jc w:val="both"/>
        <w:rPr>
          <w:lang w:val="es-CO"/>
        </w:rPr>
      </w:pPr>
      <w:r w:rsidRPr="007D5C83">
        <w:rPr>
          <w:lang w:val="es-CO"/>
        </w:rPr>
        <w:t>registro de usuarios dentro de la plataforma</w:t>
      </w:r>
    </w:p>
    <w:p w14:paraId="5C9627DF" w14:textId="77777777" w:rsidR="007D5C83" w:rsidRPr="007D5C83" w:rsidRDefault="007D5C83" w:rsidP="008E253D">
      <w:pPr>
        <w:numPr>
          <w:ilvl w:val="0"/>
          <w:numId w:val="38"/>
        </w:numPr>
        <w:spacing w:line="360" w:lineRule="auto"/>
        <w:jc w:val="both"/>
        <w:rPr>
          <w:lang w:val="es-CO"/>
        </w:rPr>
      </w:pPr>
      <w:r w:rsidRPr="007D5C83">
        <w:rPr>
          <w:lang w:val="es-CO"/>
        </w:rPr>
        <w:t>creación y gestión de eventos de running</w:t>
      </w:r>
    </w:p>
    <w:p w14:paraId="07846A89" w14:textId="77777777" w:rsidR="007D5C83" w:rsidRPr="007D5C83" w:rsidRDefault="007D5C83" w:rsidP="008E253D">
      <w:pPr>
        <w:numPr>
          <w:ilvl w:val="0"/>
          <w:numId w:val="38"/>
        </w:numPr>
        <w:spacing w:line="360" w:lineRule="auto"/>
        <w:jc w:val="both"/>
      </w:pPr>
      <w:proofErr w:type="spellStart"/>
      <w:r w:rsidRPr="007D5C83">
        <w:t>inscripción</w:t>
      </w:r>
      <w:proofErr w:type="spellEnd"/>
      <w:r w:rsidRPr="007D5C83">
        <w:t xml:space="preserve"> a </w:t>
      </w:r>
      <w:proofErr w:type="spellStart"/>
      <w:r w:rsidRPr="007D5C83">
        <w:t>carreras</w:t>
      </w:r>
      <w:proofErr w:type="spellEnd"/>
    </w:p>
    <w:p w14:paraId="7DF7B90C" w14:textId="77777777" w:rsidR="007D5C83" w:rsidRPr="007D5C83" w:rsidRDefault="007D5C83" w:rsidP="008E253D">
      <w:pPr>
        <w:numPr>
          <w:ilvl w:val="0"/>
          <w:numId w:val="38"/>
        </w:numPr>
        <w:spacing w:line="360" w:lineRule="auto"/>
        <w:jc w:val="both"/>
        <w:rPr>
          <w:lang w:val="es-CO"/>
        </w:rPr>
      </w:pPr>
      <w:r w:rsidRPr="007D5C83">
        <w:rPr>
          <w:lang w:val="es-CO"/>
        </w:rPr>
        <w:t>consulta de resultados y estadísticas deportivas</w:t>
      </w:r>
    </w:p>
    <w:p w14:paraId="2382F2CE" w14:textId="77777777" w:rsidR="007D5C83" w:rsidRPr="007D5C83" w:rsidRDefault="007D5C83" w:rsidP="008E253D">
      <w:pPr>
        <w:numPr>
          <w:ilvl w:val="0"/>
          <w:numId w:val="38"/>
        </w:numPr>
        <w:spacing w:line="360" w:lineRule="auto"/>
        <w:jc w:val="both"/>
      </w:pPr>
      <w:proofErr w:type="spellStart"/>
      <w:r w:rsidRPr="007D5C83">
        <w:t>gestión</w:t>
      </w:r>
      <w:proofErr w:type="spellEnd"/>
      <w:r w:rsidRPr="007D5C83">
        <w:t xml:space="preserve"> del </w:t>
      </w:r>
      <w:proofErr w:type="spellStart"/>
      <w:r w:rsidRPr="007D5C83">
        <w:t>perfil</w:t>
      </w:r>
      <w:proofErr w:type="spellEnd"/>
      <w:r w:rsidRPr="007D5C83">
        <w:t xml:space="preserve"> del </w:t>
      </w:r>
      <w:proofErr w:type="spellStart"/>
      <w:r w:rsidRPr="007D5C83">
        <w:t>corredor</w:t>
      </w:r>
      <w:proofErr w:type="spellEnd"/>
    </w:p>
    <w:p w14:paraId="71A97C9C" w14:textId="77777777" w:rsidR="007D5C83" w:rsidRPr="007D5C83" w:rsidRDefault="007D5C83" w:rsidP="008E253D">
      <w:pPr>
        <w:spacing w:line="360" w:lineRule="auto"/>
        <w:jc w:val="both"/>
        <w:rPr>
          <w:lang w:val="es-CO"/>
        </w:rPr>
      </w:pPr>
      <w:r w:rsidRPr="007D5C83">
        <w:rPr>
          <w:lang w:val="es-CO"/>
        </w:rPr>
        <w:t>El manual de usuario podrá presentarse en formato digital y será accesible desde la propia plataforma, permitiendo a los usuarios consultar la información cuando sea necesario.</w:t>
      </w:r>
    </w:p>
    <w:p w14:paraId="0E1E5A38" w14:textId="77777777" w:rsidR="007D5C83" w:rsidRPr="007D5C83" w:rsidRDefault="007D5C83" w:rsidP="008E253D">
      <w:pPr>
        <w:spacing w:line="360" w:lineRule="auto"/>
        <w:jc w:val="both"/>
        <w:rPr>
          <w:lang w:val="es-CO"/>
        </w:rPr>
      </w:pPr>
      <w:r w:rsidRPr="007D5C83">
        <w:rPr>
          <w:lang w:val="es-CO"/>
        </w:rPr>
        <w:t>La disponibilidad de un manual claro y accesible facilita la adopción del sistema y mejora la experiencia de los usuarios dentro de la plataforma.</w:t>
      </w:r>
    </w:p>
    <w:p w14:paraId="44B770E0" w14:textId="77777777" w:rsidR="007D5C83" w:rsidRPr="002623C8" w:rsidRDefault="007D5C83" w:rsidP="008E253D">
      <w:pPr>
        <w:spacing w:line="360" w:lineRule="auto"/>
        <w:jc w:val="both"/>
        <w:rPr>
          <w:lang w:val="es-CO"/>
        </w:rPr>
      </w:pPr>
    </w:p>
    <w:p w14:paraId="33829DF6" w14:textId="77777777" w:rsidR="002C46F2" w:rsidRPr="008674A0" w:rsidRDefault="002C46F2" w:rsidP="008E253D">
      <w:pPr>
        <w:pStyle w:val="Ttulo2"/>
        <w:spacing w:line="360" w:lineRule="auto"/>
        <w:jc w:val="both"/>
        <w:rPr>
          <w:rStyle w:val="s1"/>
          <w:rFonts w:ascii="Times New Roman" w:hAnsi="Times New Roman" w:cs="Times New Roman"/>
          <w:color w:val="C00000"/>
          <w:sz w:val="24"/>
          <w:szCs w:val="24"/>
          <w:lang w:val="es-CO"/>
        </w:rPr>
      </w:pPr>
      <w:bookmarkStart w:id="53" w:name="_Toc224096241"/>
      <w:r w:rsidRPr="008674A0">
        <w:rPr>
          <w:rStyle w:val="s1"/>
          <w:rFonts w:ascii="Times New Roman" w:hAnsi="Times New Roman" w:cs="Times New Roman"/>
          <w:color w:val="C00000"/>
          <w:sz w:val="24"/>
          <w:szCs w:val="24"/>
          <w:lang w:val="es-CO"/>
        </w:rPr>
        <w:t>9.2 Ayuda en línea</w:t>
      </w:r>
      <w:bookmarkEnd w:id="53"/>
    </w:p>
    <w:p w14:paraId="1E66077E" w14:textId="77777777" w:rsidR="00F235BA" w:rsidRPr="00F235BA" w:rsidRDefault="00F235BA" w:rsidP="008E253D">
      <w:pPr>
        <w:spacing w:line="360" w:lineRule="auto"/>
        <w:jc w:val="both"/>
        <w:rPr>
          <w:lang w:val="es-CO"/>
        </w:rPr>
      </w:pPr>
      <w:r w:rsidRPr="00F235BA">
        <w:rPr>
          <w:lang w:val="es-CO"/>
        </w:rPr>
        <w:t xml:space="preserve">Además del manual de usuario, el sistema </w:t>
      </w:r>
      <w:proofErr w:type="spellStart"/>
      <w:r w:rsidRPr="00F235BA">
        <w:rPr>
          <w:lang w:val="es-CO"/>
        </w:rPr>
        <w:t>Eventra</w:t>
      </w:r>
      <w:proofErr w:type="spellEnd"/>
      <w:r w:rsidRPr="00F235BA">
        <w:rPr>
          <w:lang w:val="es-CO"/>
        </w:rPr>
        <w:t xml:space="preserve"> deberá incluir un sistema de ayuda en línea que permita a los usuarios obtener asistencia directamente desde la plataforma.</w:t>
      </w:r>
    </w:p>
    <w:p w14:paraId="4B3A2040" w14:textId="77777777" w:rsidR="00F235BA" w:rsidRPr="00F235BA" w:rsidRDefault="00F235BA" w:rsidP="008E253D">
      <w:pPr>
        <w:spacing w:line="360" w:lineRule="auto"/>
        <w:jc w:val="both"/>
        <w:rPr>
          <w:lang w:val="es-CO"/>
        </w:rPr>
      </w:pPr>
      <w:r w:rsidRPr="00F235BA">
        <w:rPr>
          <w:lang w:val="es-CO"/>
        </w:rPr>
        <w:t>La ayuda en línea podrá incluir secciones de preguntas frecuentes (FAQ), guías rápidas de uso y explicaciones breves sobre las funcionalidades del sistema.</w:t>
      </w:r>
    </w:p>
    <w:p w14:paraId="0FF408ED" w14:textId="77777777" w:rsidR="00F235BA" w:rsidRPr="00F235BA" w:rsidRDefault="00F235BA" w:rsidP="008E253D">
      <w:pPr>
        <w:spacing w:line="360" w:lineRule="auto"/>
        <w:jc w:val="both"/>
        <w:rPr>
          <w:lang w:val="es-CO"/>
        </w:rPr>
      </w:pPr>
      <w:r w:rsidRPr="00F235BA">
        <w:rPr>
          <w:lang w:val="es-CO"/>
        </w:rPr>
        <w:lastRenderedPageBreak/>
        <w:t>Este tipo de herramientas es común en plataformas digitales modernas, ya que permite a los usuarios resolver dudas de forma rápida sin necesidad de consultar documentación externa.</w:t>
      </w:r>
    </w:p>
    <w:p w14:paraId="20071F20" w14:textId="77777777" w:rsidR="00F235BA" w:rsidRPr="00F235BA" w:rsidRDefault="00F235BA" w:rsidP="008E253D">
      <w:pPr>
        <w:spacing w:line="360" w:lineRule="auto"/>
        <w:jc w:val="both"/>
        <w:rPr>
          <w:lang w:val="es-CO"/>
        </w:rPr>
      </w:pPr>
      <w:r w:rsidRPr="00F235BA">
        <w:rPr>
          <w:lang w:val="es-CO"/>
        </w:rPr>
        <w:t>La ayuda en línea permitirá que los corredores y organizadores puedan comprender cómo utilizar las diferentes funcionalidades del sistema mientras interactúan con la plataforma.</w:t>
      </w:r>
    </w:p>
    <w:p w14:paraId="0B869634" w14:textId="77777777" w:rsidR="00F235BA" w:rsidRPr="002623C8" w:rsidRDefault="00F235BA" w:rsidP="008E253D">
      <w:pPr>
        <w:spacing w:line="360" w:lineRule="auto"/>
        <w:jc w:val="both"/>
        <w:rPr>
          <w:lang w:val="es-CO"/>
        </w:rPr>
      </w:pPr>
    </w:p>
    <w:p w14:paraId="34F2BFFC" w14:textId="77777777" w:rsidR="002C46F2" w:rsidRPr="002623C8" w:rsidRDefault="002C46F2" w:rsidP="008E253D">
      <w:pPr>
        <w:pStyle w:val="Ttulo2"/>
        <w:spacing w:line="360" w:lineRule="auto"/>
        <w:jc w:val="both"/>
        <w:rPr>
          <w:lang w:val="es-CO"/>
        </w:rPr>
      </w:pPr>
      <w:bookmarkStart w:id="54" w:name="_Toc224096242"/>
      <w:r w:rsidRPr="002623C8">
        <w:rPr>
          <w:rStyle w:val="s1"/>
          <w:rFonts w:ascii="Times New Roman" w:hAnsi="Times New Roman" w:cs="Times New Roman"/>
          <w:color w:val="C00000"/>
          <w:sz w:val="24"/>
          <w:szCs w:val="24"/>
          <w:lang w:val="es-CO"/>
        </w:rPr>
        <w:t>9.3 Manual técnico</w:t>
      </w:r>
      <w:bookmarkEnd w:id="54"/>
    </w:p>
    <w:p w14:paraId="6B3140F3" w14:textId="77777777" w:rsidR="00F235BA" w:rsidRPr="00F235BA" w:rsidRDefault="00F235BA" w:rsidP="008E253D">
      <w:pPr>
        <w:spacing w:after="0" w:line="360" w:lineRule="auto"/>
        <w:jc w:val="both"/>
        <w:rPr>
          <w:rFonts w:ascii="Times New Roman" w:hAnsi="Times New Roman" w:cs="Times New Roman"/>
          <w:sz w:val="24"/>
          <w:szCs w:val="24"/>
          <w:lang w:val="es-CO"/>
        </w:rPr>
      </w:pPr>
      <w:r w:rsidRPr="00F235BA">
        <w:rPr>
          <w:rFonts w:ascii="Times New Roman" w:hAnsi="Times New Roman" w:cs="Times New Roman"/>
          <w:sz w:val="24"/>
          <w:szCs w:val="24"/>
          <w:lang w:val="es-CO"/>
        </w:rPr>
        <w:t>El sistema también deberá contar con un manual técnico dirigido al equipo de desarrollo y a los administradores del sistema.</w:t>
      </w:r>
    </w:p>
    <w:p w14:paraId="5B958790" w14:textId="77777777" w:rsidR="00F235BA" w:rsidRPr="00F235BA" w:rsidRDefault="00F235BA" w:rsidP="008E253D">
      <w:pPr>
        <w:spacing w:after="0" w:line="360" w:lineRule="auto"/>
        <w:jc w:val="both"/>
        <w:rPr>
          <w:rFonts w:ascii="Times New Roman" w:hAnsi="Times New Roman" w:cs="Times New Roman"/>
          <w:sz w:val="24"/>
          <w:szCs w:val="24"/>
          <w:lang w:val="es-CO"/>
        </w:rPr>
      </w:pPr>
      <w:r w:rsidRPr="00F235BA">
        <w:rPr>
          <w:rFonts w:ascii="Times New Roman" w:hAnsi="Times New Roman" w:cs="Times New Roman"/>
          <w:sz w:val="24"/>
          <w:szCs w:val="24"/>
          <w:lang w:val="es-CO"/>
        </w:rPr>
        <w:t>Este manual incluirá información relacionada con la arquitectura del sistema, la estructura de la base de datos, las tecnologías utilizadas en el desarrollo de la plataforma y los procedimientos necesarios para el mantenimiento del sistema.</w:t>
      </w:r>
    </w:p>
    <w:p w14:paraId="127E7EB3" w14:textId="77777777" w:rsidR="00F235BA" w:rsidRPr="00F235BA" w:rsidRDefault="00F235BA" w:rsidP="008E253D">
      <w:pPr>
        <w:spacing w:after="0" w:line="360" w:lineRule="auto"/>
        <w:jc w:val="both"/>
        <w:rPr>
          <w:rFonts w:ascii="Times New Roman" w:hAnsi="Times New Roman" w:cs="Times New Roman"/>
          <w:sz w:val="24"/>
          <w:szCs w:val="24"/>
          <w:lang w:val="es-CO"/>
        </w:rPr>
      </w:pPr>
      <w:r w:rsidRPr="00F235BA">
        <w:rPr>
          <w:rFonts w:ascii="Times New Roman" w:hAnsi="Times New Roman" w:cs="Times New Roman"/>
          <w:sz w:val="24"/>
          <w:szCs w:val="24"/>
          <w:lang w:val="es-CO"/>
        </w:rPr>
        <w:t>Entre los aspectos que pueden incluirse en el manual técnico se encuentran:</w:t>
      </w:r>
    </w:p>
    <w:p w14:paraId="19CF5546" w14:textId="77777777" w:rsidR="00F235BA" w:rsidRPr="00F235BA" w:rsidRDefault="00F235BA" w:rsidP="008E253D">
      <w:pPr>
        <w:numPr>
          <w:ilvl w:val="0"/>
          <w:numId w:val="39"/>
        </w:numPr>
        <w:spacing w:after="0" w:line="360" w:lineRule="auto"/>
        <w:jc w:val="both"/>
        <w:rPr>
          <w:rFonts w:ascii="Times New Roman" w:hAnsi="Times New Roman" w:cs="Times New Roman"/>
          <w:sz w:val="24"/>
          <w:szCs w:val="24"/>
          <w:lang w:val="es-CO"/>
        </w:rPr>
      </w:pPr>
      <w:r w:rsidRPr="00F235BA">
        <w:rPr>
          <w:rFonts w:ascii="Times New Roman" w:hAnsi="Times New Roman" w:cs="Times New Roman"/>
          <w:sz w:val="24"/>
          <w:szCs w:val="24"/>
          <w:lang w:val="es-CO"/>
        </w:rPr>
        <w:t>descripción de la arquitectura del sistema</w:t>
      </w:r>
    </w:p>
    <w:p w14:paraId="42071367" w14:textId="77777777" w:rsidR="00F235BA" w:rsidRPr="00F235BA" w:rsidRDefault="00F235BA" w:rsidP="008E253D">
      <w:pPr>
        <w:numPr>
          <w:ilvl w:val="0"/>
          <w:numId w:val="39"/>
        </w:numPr>
        <w:spacing w:after="0" w:line="360" w:lineRule="auto"/>
        <w:jc w:val="both"/>
        <w:rPr>
          <w:rFonts w:ascii="Times New Roman" w:hAnsi="Times New Roman" w:cs="Times New Roman"/>
          <w:sz w:val="24"/>
          <w:szCs w:val="24"/>
          <w:lang w:val="es-CO"/>
        </w:rPr>
      </w:pPr>
      <w:r w:rsidRPr="00F235BA">
        <w:rPr>
          <w:rFonts w:ascii="Times New Roman" w:hAnsi="Times New Roman" w:cs="Times New Roman"/>
          <w:sz w:val="24"/>
          <w:szCs w:val="24"/>
          <w:lang w:val="es-CO"/>
        </w:rPr>
        <w:t>estructura de la base de datos</w:t>
      </w:r>
    </w:p>
    <w:p w14:paraId="2480405E" w14:textId="77777777" w:rsidR="00F235BA" w:rsidRPr="00F235BA" w:rsidRDefault="00F235BA" w:rsidP="008E253D">
      <w:pPr>
        <w:numPr>
          <w:ilvl w:val="0"/>
          <w:numId w:val="39"/>
        </w:numPr>
        <w:spacing w:after="0" w:line="360" w:lineRule="auto"/>
        <w:jc w:val="both"/>
        <w:rPr>
          <w:rFonts w:ascii="Times New Roman" w:hAnsi="Times New Roman" w:cs="Times New Roman"/>
          <w:sz w:val="24"/>
          <w:szCs w:val="24"/>
        </w:rPr>
      </w:pPr>
      <w:proofErr w:type="spellStart"/>
      <w:r w:rsidRPr="00F235BA">
        <w:rPr>
          <w:rFonts w:ascii="Times New Roman" w:hAnsi="Times New Roman" w:cs="Times New Roman"/>
          <w:sz w:val="24"/>
          <w:szCs w:val="24"/>
        </w:rPr>
        <w:t>tecnologías</w:t>
      </w:r>
      <w:proofErr w:type="spellEnd"/>
      <w:r w:rsidRPr="00F235BA">
        <w:rPr>
          <w:rFonts w:ascii="Times New Roman" w:hAnsi="Times New Roman" w:cs="Times New Roman"/>
          <w:sz w:val="24"/>
          <w:szCs w:val="24"/>
        </w:rPr>
        <w:t xml:space="preserve"> </w:t>
      </w:r>
      <w:proofErr w:type="spellStart"/>
      <w:r w:rsidRPr="00F235BA">
        <w:rPr>
          <w:rFonts w:ascii="Times New Roman" w:hAnsi="Times New Roman" w:cs="Times New Roman"/>
          <w:sz w:val="24"/>
          <w:szCs w:val="24"/>
        </w:rPr>
        <w:t>utilizadas</w:t>
      </w:r>
      <w:proofErr w:type="spellEnd"/>
      <w:r w:rsidRPr="00F235BA">
        <w:rPr>
          <w:rFonts w:ascii="Times New Roman" w:hAnsi="Times New Roman" w:cs="Times New Roman"/>
          <w:sz w:val="24"/>
          <w:szCs w:val="24"/>
        </w:rPr>
        <w:t xml:space="preserve"> </w:t>
      </w:r>
      <w:proofErr w:type="spellStart"/>
      <w:r w:rsidRPr="00F235BA">
        <w:rPr>
          <w:rFonts w:ascii="Times New Roman" w:hAnsi="Times New Roman" w:cs="Times New Roman"/>
          <w:sz w:val="24"/>
          <w:szCs w:val="24"/>
        </w:rPr>
        <w:t>en</w:t>
      </w:r>
      <w:proofErr w:type="spellEnd"/>
      <w:r w:rsidRPr="00F235BA">
        <w:rPr>
          <w:rFonts w:ascii="Times New Roman" w:hAnsi="Times New Roman" w:cs="Times New Roman"/>
          <w:sz w:val="24"/>
          <w:szCs w:val="24"/>
        </w:rPr>
        <w:t xml:space="preserve"> </w:t>
      </w:r>
      <w:proofErr w:type="spellStart"/>
      <w:r w:rsidRPr="00F235BA">
        <w:rPr>
          <w:rFonts w:ascii="Times New Roman" w:hAnsi="Times New Roman" w:cs="Times New Roman"/>
          <w:sz w:val="24"/>
          <w:szCs w:val="24"/>
        </w:rPr>
        <w:t>el</w:t>
      </w:r>
      <w:proofErr w:type="spellEnd"/>
      <w:r w:rsidRPr="00F235BA">
        <w:rPr>
          <w:rFonts w:ascii="Times New Roman" w:hAnsi="Times New Roman" w:cs="Times New Roman"/>
          <w:sz w:val="24"/>
          <w:szCs w:val="24"/>
        </w:rPr>
        <w:t xml:space="preserve"> </w:t>
      </w:r>
      <w:proofErr w:type="spellStart"/>
      <w:r w:rsidRPr="00F235BA">
        <w:rPr>
          <w:rFonts w:ascii="Times New Roman" w:hAnsi="Times New Roman" w:cs="Times New Roman"/>
          <w:sz w:val="24"/>
          <w:szCs w:val="24"/>
        </w:rPr>
        <w:t>desarrollo</w:t>
      </w:r>
      <w:proofErr w:type="spellEnd"/>
    </w:p>
    <w:p w14:paraId="673229D7" w14:textId="77777777" w:rsidR="00F235BA" w:rsidRPr="00F235BA" w:rsidRDefault="00F235BA" w:rsidP="008E253D">
      <w:pPr>
        <w:numPr>
          <w:ilvl w:val="0"/>
          <w:numId w:val="39"/>
        </w:numPr>
        <w:spacing w:after="0" w:line="360" w:lineRule="auto"/>
        <w:jc w:val="both"/>
        <w:rPr>
          <w:rFonts w:ascii="Times New Roman" w:hAnsi="Times New Roman" w:cs="Times New Roman"/>
          <w:sz w:val="24"/>
          <w:szCs w:val="24"/>
        </w:rPr>
      </w:pPr>
      <w:proofErr w:type="spellStart"/>
      <w:r w:rsidRPr="00F235BA">
        <w:rPr>
          <w:rFonts w:ascii="Times New Roman" w:hAnsi="Times New Roman" w:cs="Times New Roman"/>
          <w:sz w:val="24"/>
          <w:szCs w:val="24"/>
        </w:rPr>
        <w:t>configuración</w:t>
      </w:r>
      <w:proofErr w:type="spellEnd"/>
      <w:r w:rsidRPr="00F235BA">
        <w:rPr>
          <w:rFonts w:ascii="Times New Roman" w:hAnsi="Times New Roman" w:cs="Times New Roman"/>
          <w:sz w:val="24"/>
          <w:szCs w:val="24"/>
        </w:rPr>
        <w:t xml:space="preserve"> del </w:t>
      </w:r>
      <w:proofErr w:type="spellStart"/>
      <w:r w:rsidRPr="00F235BA">
        <w:rPr>
          <w:rFonts w:ascii="Times New Roman" w:hAnsi="Times New Roman" w:cs="Times New Roman"/>
          <w:sz w:val="24"/>
          <w:szCs w:val="24"/>
        </w:rPr>
        <w:t>servidor</w:t>
      </w:r>
      <w:proofErr w:type="spellEnd"/>
    </w:p>
    <w:p w14:paraId="0A7C1931" w14:textId="77777777" w:rsidR="00F235BA" w:rsidRPr="00F235BA" w:rsidRDefault="00F235BA" w:rsidP="008E253D">
      <w:pPr>
        <w:numPr>
          <w:ilvl w:val="0"/>
          <w:numId w:val="39"/>
        </w:numPr>
        <w:spacing w:after="0" w:line="360" w:lineRule="auto"/>
        <w:jc w:val="both"/>
        <w:rPr>
          <w:rFonts w:ascii="Times New Roman" w:hAnsi="Times New Roman" w:cs="Times New Roman"/>
          <w:sz w:val="24"/>
          <w:szCs w:val="24"/>
        </w:rPr>
      </w:pPr>
      <w:proofErr w:type="spellStart"/>
      <w:r w:rsidRPr="00F235BA">
        <w:rPr>
          <w:rFonts w:ascii="Times New Roman" w:hAnsi="Times New Roman" w:cs="Times New Roman"/>
          <w:sz w:val="24"/>
          <w:szCs w:val="24"/>
        </w:rPr>
        <w:t>procedimientos</w:t>
      </w:r>
      <w:proofErr w:type="spellEnd"/>
      <w:r w:rsidRPr="00F235BA">
        <w:rPr>
          <w:rFonts w:ascii="Times New Roman" w:hAnsi="Times New Roman" w:cs="Times New Roman"/>
          <w:sz w:val="24"/>
          <w:szCs w:val="24"/>
        </w:rPr>
        <w:t xml:space="preserve"> de </w:t>
      </w:r>
      <w:proofErr w:type="spellStart"/>
      <w:r w:rsidRPr="00F235BA">
        <w:rPr>
          <w:rFonts w:ascii="Times New Roman" w:hAnsi="Times New Roman" w:cs="Times New Roman"/>
          <w:sz w:val="24"/>
          <w:szCs w:val="24"/>
        </w:rPr>
        <w:t>mantenimiento</w:t>
      </w:r>
      <w:proofErr w:type="spellEnd"/>
      <w:r w:rsidRPr="00F235BA">
        <w:rPr>
          <w:rFonts w:ascii="Times New Roman" w:hAnsi="Times New Roman" w:cs="Times New Roman"/>
          <w:sz w:val="24"/>
          <w:szCs w:val="24"/>
        </w:rPr>
        <w:t xml:space="preserve"> del </w:t>
      </w:r>
      <w:proofErr w:type="spellStart"/>
      <w:r w:rsidRPr="00F235BA">
        <w:rPr>
          <w:rFonts w:ascii="Times New Roman" w:hAnsi="Times New Roman" w:cs="Times New Roman"/>
          <w:sz w:val="24"/>
          <w:szCs w:val="24"/>
        </w:rPr>
        <w:t>sistema</w:t>
      </w:r>
      <w:proofErr w:type="spellEnd"/>
    </w:p>
    <w:p w14:paraId="55DF187C" w14:textId="77777777" w:rsidR="00F235BA" w:rsidRPr="00F235BA" w:rsidRDefault="00F235BA" w:rsidP="008E253D">
      <w:pPr>
        <w:spacing w:after="0" w:line="360" w:lineRule="auto"/>
        <w:jc w:val="both"/>
        <w:rPr>
          <w:rFonts w:ascii="Times New Roman" w:hAnsi="Times New Roman" w:cs="Times New Roman"/>
          <w:sz w:val="24"/>
          <w:szCs w:val="24"/>
          <w:lang w:val="es-CO"/>
        </w:rPr>
      </w:pPr>
      <w:r w:rsidRPr="00F235BA">
        <w:rPr>
          <w:rFonts w:ascii="Times New Roman" w:hAnsi="Times New Roman" w:cs="Times New Roman"/>
          <w:sz w:val="24"/>
          <w:szCs w:val="24"/>
          <w:lang w:val="es-CO"/>
        </w:rPr>
        <w:t>Este tipo de documentación es fundamental para garantizar que el sistema pueda mantenerse y evolucionar correctamente en el futuro, permitiendo que otros desarrolladores comprendan el funcionamiento de la plataforma.</w:t>
      </w:r>
    </w:p>
    <w:p w14:paraId="45C7D8F4" w14:textId="77777777" w:rsidR="006B533C" w:rsidRPr="00B6034B" w:rsidRDefault="006B533C" w:rsidP="00205232">
      <w:pPr>
        <w:spacing w:after="0" w:line="360" w:lineRule="auto"/>
        <w:jc w:val="both"/>
        <w:rPr>
          <w:rFonts w:ascii="Times New Roman" w:hAnsi="Times New Roman" w:cs="Times New Roman"/>
          <w:sz w:val="24"/>
          <w:szCs w:val="24"/>
          <w:lang w:val="es-CO"/>
        </w:rPr>
      </w:pPr>
    </w:p>
    <w:sectPr w:rsidR="006B533C" w:rsidRPr="00B6034B" w:rsidSect="008215A9">
      <w:footerReference w:type="default" r:id="rId18"/>
      <w:pgSz w:w="12240" w:h="15840" w:code="1"/>
      <w:pgMar w:top="1440" w:right="1440" w:bottom="1440" w:left="1699"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6DE1F" w14:textId="77777777" w:rsidR="00130DC6" w:rsidRDefault="00130DC6" w:rsidP="00843E1A">
      <w:pPr>
        <w:spacing w:after="0" w:line="240" w:lineRule="auto"/>
      </w:pPr>
      <w:r>
        <w:separator/>
      </w:r>
    </w:p>
  </w:endnote>
  <w:endnote w:type="continuationSeparator" w:id="0">
    <w:p w14:paraId="51F575E2" w14:textId="77777777" w:rsidR="00130DC6" w:rsidRDefault="00130DC6" w:rsidP="00843E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3618765"/>
      <w:docPartObj>
        <w:docPartGallery w:val="Page Numbers (Bottom of Page)"/>
        <w:docPartUnique/>
      </w:docPartObj>
    </w:sdtPr>
    <w:sdtEndPr/>
    <w:sdtContent>
      <w:p w14:paraId="3AC53416" w14:textId="6FDD5F65" w:rsidR="0000690F" w:rsidRDefault="00927A78">
        <w:pPr>
          <w:pStyle w:val="Piedepgina"/>
        </w:pPr>
        <w:r>
          <w:rPr>
            <w:noProof/>
          </w:rPr>
          <mc:AlternateContent>
            <mc:Choice Requires="wpg">
              <w:drawing>
                <wp:anchor distT="0" distB="0" distL="114300" distR="114300" simplePos="0" relativeHeight="251658240" behindDoc="0" locked="0" layoutInCell="1" allowOverlap="1" wp14:anchorId="5FA2EC08" wp14:editId="34E0BE75">
                  <wp:simplePos x="0" y="0"/>
                  <wp:positionH relativeFrom="rightMargin">
                    <wp:align>center</wp:align>
                  </wp:positionH>
                  <wp:positionV relativeFrom="bottomMargin">
                    <wp:align>center</wp:align>
                  </wp:positionV>
                  <wp:extent cx="418465" cy="438150"/>
                  <wp:effectExtent l="0" t="0" r="635" b="0"/>
                  <wp:wrapNone/>
                  <wp:docPr id="1343322509" name="Grupo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8465" cy="438150"/>
                            <a:chOff x="726" y="14496"/>
                            <a:chExt cx="659" cy="690"/>
                          </a:xfrm>
                        </wpg:grpSpPr>
                        <wps:wsp>
                          <wps:cNvPr id="393371607" name="Rectangle 53"/>
                          <wps:cNvSpPr>
                            <a:spLocks noChangeArrowheads="1"/>
                          </wps:cNvSpPr>
                          <wps:spPr bwMode="auto">
                            <a:xfrm>
                              <a:off x="831" y="14552"/>
                              <a:ext cx="512" cy="526"/>
                            </a:xfrm>
                            <a:prstGeom prst="rect">
                              <a:avLst/>
                            </a:prstGeom>
                            <a:solidFill>
                              <a:srgbClr val="943634"/>
                            </a:solidFill>
                            <a:ln w="9525">
                              <a:solidFill>
                                <a:srgbClr val="943634"/>
                              </a:solidFill>
                              <a:miter lim="800000"/>
                              <a:headEnd/>
                              <a:tailEnd/>
                            </a:ln>
                          </wps:spPr>
                          <wps:bodyPr rot="0" vert="horz" wrap="square" lIns="91440" tIns="45720" rIns="91440" bIns="45720" anchor="t" anchorCtr="0" upright="1">
                            <a:noAutofit/>
                          </wps:bodyPr>
                        </wps:wsp>
                        <wps:wsp>
                          <wps:cNvPr id="1874695217" name="Rectangle 54"/>
                          <wps:cNvSpPr>
                            <a:spLocks noChangeArrowheads="1"/>
                          </wps:cNvSpPr>
                          <wps:spPr bwMode="auto">
                            <a:xfrm>
                              <a:off x="831" y="15117"/>
                              <a:ext cx="512" cy="43"/>
                            </a:xfrm>
                            <a:prstGeom prst="rect">
                              <a:avLst/>
                            </a:prstGeom>
                            <a:solidFill>
                              <a:srgbClr val="943634"/>
                            </a:solidFill>
                            <a:ln w="9525">
                              <a:solidFill>
                                <a:srgbClr val="943634"/>
                              </a:solidFill>
                              <a:miter lim="800000"/>
                              <a:headEnd/>
                              <a:tailEnd/>
                            </a:ln>
                          </wps:spPr>
                          <wps:bodyPr rot="0" vert="horz" wrap="square" lIns="91440" tIns="45720" rIns="91440" bIns="45720" anchor="t" anchorCtr="0" upright="1">
                            <a:noAutofit/>
                          </wps:bodyPr>
                        </wps:wsp>
                        <wps:wsp>
                          <wps:cNvPr id="1985455627" name="Text Box 55"/>
                          <wps:cNvSpPr txBox="1">
                            <a:spLocks noChangeArrowheads="1"/>
                          </wps:cNvSpPr>
                          <wps:spPr bwMode="auto">
                            <a:xfrm>
                              <a:off x="726" y="14496"/>
                              <a:ext cx="659" cy="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45C72D" w14:textId="77777777" w:rsidR="00927A78" w:rsidRDefault="00927A78">
                                <w:pPr>
                                  <w:pStyle w:val="Piedepgina"/>
                                  <w:jc w:val="right"/>
                                  <w:rPr>
                                    <w:b/>
                                    <w:bCs/>
                                    <w:i/>
                                    <w:iCs/>
                                    <w:color w:val="FFFFFF" w:themeColor="background1"/>
                                    <w:sz w:val="36"/>
                                    <w:szCs w:val="36"/>
                                  </w:rPr>
                                </w:pPr>
                                <w:r>
                                  <w:fldChar w:fldCharType="begin"/>
                                </w:r>
                                <w:r>
                                  <w:instrText>PAGE    \* MERGEFORMAT</w:instrText>
                                </w:r>
                                <w:r>
                                  <w:fldChar w:fldCharType="separate"/>
                                </w:r>
                                <w:r>
                                  <w:rPr>
                                    <w:b/>
                                    <w:bCs/>
                                    <w:i/>
                                    <w:iCs/>
                                    <w:color w:val="FFFFFF" w:themeColor="background1"/>
                                    <w:sz w:val="36"/>
                                    <w:szCs w:val="36"/>
                                    <w:lang w:val="es-ES"/>
                                  </w:rPr>
                                  <w:t>2</w:t>
                                </w:r>
                                <w:r>
                                  <w:rPr>
                                    <w:b/>
                                    <w:bCs/>
                                    <w:i/>
                                    <w:iCs/>
                                    <w:color w:val="FFFFFF" w:themeColor="background1"/>
                                    <w:sz w:val="36"/>
                                    <w:szCs w:val="36"/>
                                  </w:rPr>
                                  <w:fldChar w:fldCharType="end"/>
                                </w:r>
                              </w:p>
                            </w:txbxContent>
                          </wps:txbx>
                          <wps:bodyPr rot="0" vert="horz" wrap="square" lIns="54864" tIns="0" rIns="54864" bIns="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FA2EC08" id="Grupo 2" o:spid="_x0000_s1027" style="position:absolute;margin-left:0;margin-top:0;width:32.95pt;height:34.5pt;z-index:251658240;mso-position-horizontal:center;mso-position-horizontal-relative:right-margin-area;mso-position-vertical:center;mso-position-vertical-relative:bottom-margin-area" coordorigin="726,14496" coordsize="659,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">
                  <v:rect id="Rectangle 53" o:spid="_x0000_s1028" style="position:absolute;left:831;top:14552;width:512;height: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" fillcolor="#943634" strokecolor="#943634"/>
                  <v:rect id="Rectangle 54" o:spid="_x0000_s1029" style="position:absolute;left:831;top:15117;width:512;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" fillcolor="#943634" strokecolor="#943634"/>
                  <v:shapetype id="_x0000_t202" coordsize="21600,21600" o:spt="202" path="m,l,21600r21600,l21600,xe">
                    <v:stroke joinstyle="miter"/>
                    <v:path gradientshapeok="t" o:connecttype="rect"/>
                  </v:shapetype>
                  <v:shape id="Text Box 55" o:spid="_x0000_s1030" type="#_x0000_t202" style="position:absolute;left:726;top:14496;width:659;height:69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" filled="f" stroked="f">
                    <v:textbox inset="4.32pt,0,4.32pt,0">
                      <w:txbxContent>
                        <w:p w14:paraId="0845C72D" w14:textId="77777777" w:rsidR="00927A78" w:rsidRDefault="00927A78">
                          <w:pPr>
                            <w:pStyle w:val="Piedepgina"/>
                            <w:jc w:val="right"/>
                            <w:rPr>
                              <w:b/>
                              <w:bCs/>
                              <w:i/>
                              <w:iCs/>
                              <w:color w:val="FFFFFF" w:themeColor="background1"/>
                              <w:sz w:val="36"/>
                              <w:szCs w:val="36"/>
                            </w:rPr>
                          </w:pPr>
                          <w:r>
                            <w:fldChar w:fldCharType="begin"/>
                          </w:r>
                          <w:r>
                            <w:instrText>PAGE    \* MERGEFORMAT</w:instrText>
                          </w:r>
                          <w:r>
                            <w:fldChar w:fldCharType="separate"/>
                          </w:r>
                          <w:r>
                            <w:rPr>
                              <w:b/>
                              <w:bCs/>
                              <w:i/>
                              <w:iCs/>
                              <w:color w:val="FFFFFF" w:themeColor="background1"/>
                              <w:sz w:val="36"/>
                              <w:szCs w:val="36"/>
                              <w:lang w:val="es-ES"/>
                            </w:rPr>
                            <w:t>2</w:t>
                          </w:r>
                          <w:r>
                            <w:rPr>
                              <w:b/>
                              <w:bCs/>
                              <w:i/>
                              <w:iCs/>
                              <w:color w:val="FFFFFF" w:themeColor="background1"/>
                              <w:sz w:val="36"/>
                              <w:szCs w:val="36"/>
                            </w:rPr>
                            <w:fldChar w:fldCharType="end"/>
                          </w:r>
                        </w:p>
                      </w:txbxContent>
                    </v:textbox>
                  </v:shape>
                  <w10:wrap anchorx="margin"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7BC5F" w14:textId="77777777" w:rsidR="00130DC6" w:rsidRDefault="00130DC6" w:rsidP="00843E1A">
      <w:pPr>
        <w:spacing w:after="0" w:line="240" w:lineRule="auto"/>
      </w:pPr>
      <w:r>
        <w:separator/>
      </w:r>
    </w:p>
  </w:footnote>
  <w:footnote w:type="continuationSeparator" w:id="0">
    <w:p w14:paraId="36000B7D" w14:textId="77777777" w:rsidR="00130DC6" w:rsidRDefault="00130DC6" w:rsidP="00843E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46537C0"/>
    <w:multiLevelType w:val="multilevel"/>
    <w:tmpl w:val="F6D6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4D3B40"/>
    <w:multiLevelType w:val="multilevel"/>
    <w:tmpl w:val="FFFFFFFF"/>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FE3FBE"/>
    <w:multiLevelType w:val="multilevel"/>
    <w:tmpl w:val="4360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4B3D7E"/>
    <w:multiLevelType w:val="multilevel"/>
    <w:tmpl w:val="FFFFFFFF"/>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C57D1C"/>
    <w:multiLevelType w:val="multilevel"/>
    <w:tmpl w:val="EBB4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795320"/>
    <w:multiLevelType w:val="multilevel"/>
    <w:tmpl w:val="FFFFFFFF"/>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D950B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2D39B2"/>
    <w:multiLevelType w:val="multilevel"/>
    <w:tmpl w:val="2708B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C55D6B"/>
    <w:multiLevelType w:val="multilevel"/>
    <w:tmpl w:val="44B09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FA2C8A"/>
    <w:multiLevelType w:val="multilevel"/>
    <w:tmpl w:val="FFFFFFFF"/>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4F164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E2074E"/>
    <w:multiLevelType w:val="multilevel"/>
    <w:tmpl w:val="F632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845FC2"/>
    <w:multiLevelType w:val="multilevel"/>
    <w:tmpl w:val="E0DC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253806"/>
    <w:multiLevelType w:val="multilevel"/>
    <w:tmpl w:val="1906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BE1250"/>
    <w:multiLevelType w:val="multilevel"/>
    <w:tmpl w:val="60307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D62EA1"/>
    <w:multiLevelType w:val="multilevel"/>
    <w:tmpl w:val="0B92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4C10E8"/>
    <w:multiLevelType w:val="multilevel"/>
    <w:tmpl w:val="9768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266CEE"/>
    <w:multiLevelType w:val="multilevel"/>
    <w:tmpl w:val="4BF4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B30025"/>
    <w:multiLevelType w:val="multilevel"/>
    <w:tmpl w:val="FFFFFFFF"/>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7FF3331"/>
    <w:multiLevelType w:val="multilevel"/>
    <w:tmpl w:val="FFFFFFFF"/>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5C0008"/>
    <w:multiLevelType w:val="multilevel"/>
    <w:tmpl w:val="DFAA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DA370B"/>
    <w:multiLevelType w:val="multilevel"/>
    <w:tmpl w:val="9F0E6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160B76"/>
    <w:multiLevelType w:val="multilevel"/>
    <w:tmpl w:val="FFFFFFFF"/>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D0959F2"/>
    <w:multiLevelType w:val="multilevel"/>
    <w:tmpl w:val="AE6E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7043E2"/>
    <w:multiLevelType w:val="multilevel"/>
    <w:tmpl w:val="CD82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62493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40F552D"/>
    <w:multiLevelType w:val="multilevel"/>
    <w:tmpl w:val="E69C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4F0B47"/>
    <w:multiLevelType w:val="multilevel"/>
    <w:tmpl w:val="9F54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D66F3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AA15491"/>
    <w:multiLevelType w:val="multilevel"/>
    <w:tmpl w:val="0D0A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1428688">
    <w:abstractNumId w:val="8"/>
  </w:num>
  <w:num w:numId="2" w16cid:durableId="338508844">
    <w:abstractNumId w:val="6"/>
  </w:num>
  <w:num w:numId="3" w16cid:durableId="948665825">
    <w:abstractNumId w:val="5"/>
  </w:num>
  <w:num w:numId="4" w16cid:durableId="111436272">
    <w:abstractNumId w:val="4"/>
  </w:num>
  <w:num w:numId="5" w16cid:durableId="724838864">
    <w:abstractNumId w:val="7"/>
  </w:num>
  <w:num w:numId="6" w16cid:durableId="1679380747">
    <w:abstractNumId w:val="3"/>
  </w:num>
  <w:num w:numId="7" w16cid:durableId="343358148">
    <w:abstractNumId w:val="2"/>
  </w:num>
  <w:num w:numId="8" w16cid:durableId="391196763">
    <w:abstractNumId w:val="1"/>
  </w:num>
  <w:num w:numId="9" w16cid:durableId="870262490">
    <w:abstractNumId w:val="0"/>
  </w:num>
  <w:num w:numId="10" w16cid:durableId="1547906654">
    <w:abstractNumId w:val="19"/>
  </w:num>
  <w:num w:numId="11" w16cid:durableId="1004475064">
    <w:abstractNumId w:val="12"/>
  </w:num>
  <w:num w:numId="12" w16cid:durableId="1188183180">
    <w:abstractNumId w:val="27"/>
  </w:num>
  <w:num w:numId="13" w16cid:durableId="169638930">
    <w:abstractNumId w:val="34"/>
  </w:num>
  <w:num w:numId="14" w16cid:durableId="1598319899">
    <w:abstractNumId w:val="30"/>
  </w:num>
  <w:num w:numId="15" w16cid:durableId="1026830690">
    <w:abstractNumId w:val="29"/>
  </w:num>
  <w:num w:numId="16" w16cid:durableId="65107609">
    <w:abstractNumId w:val="37"/>
  </w:num>
  <w:num w:numId="17" w16cid:durableId="1968243960">
    <w:abstractNumId w:val="15"/>
  </w:num>
  <w:num w:numId="18" w16cid:durableId="1128595485">
    <w:abstractNumId w:val="10"/>
  </w:num>
  <w:num w:numId="19" w16cid:durableId="566182408">
    <w:abstractNumId w:val="38"/>
  </w:num>
  <w:num w:numId="20" w16cid:durableId="1391030419">
    <w:abstractNumId w:val="22"/>
  </w:num>
  <w:num w:numId="21" w16cid:durableId="847986043">
    <w:abstractNumId w:val="14"/>
  </w:num>
  <w:num w:numId="22" w16cid:durableId="241766984">
    <w:abstractNumId w:val="16"/>
  </w:num>
  <w:num w:numId="23" w16cid:durableId="1488859235">
    <w:abstractNumId w:val="9"/>
  </w:num>
  <w:num w:numId="24" w16cid:durableId="1451243550">
    <w:abstractNumId w:val="11"/>
  </w:num>
  <w:num w:numId="25" w16cid:durableId="370231001">
    <w:abstractNumId w:val="26"/>
  </w:num>
  <w:num w:numId="26" w16cid:durableId="1847213231">
    <w:abstractNumId w:val="18"/>
  </w:num>
  <w:num w:numId="27" w16cid:durableId="1600596879">
    <w:abstractNumId w:val="33"/>
  </w:num>
  <w:num w:numId="28" w16cid:durableId="306588003">
    <w:abstractNumId w:val="28"/>
  </w:num>
  <w:num w:numId="29" w16cid:durableId="477958131">
    <w:abstractNumId w:val="25"/>
  </w:num>
  <w:num w:numId="30" w16cid:durableId="1766726948">
    <w:abstractNumId w:val="21"/>
  </w:num>
  <w:num w:numId="31" w16cid:durableId="1617903458">
    <w:abstractNumId w:val="36"/>
  </w:num>
  <w:num w:numId="32" w16cid:durableId="2040935732">
    <w:abstractNumId w:val="13"/>
  </w:num>
  <w:num w:numId="33" w16cid:durableId="100148453">
    <w:abstractNumId w:val="17"/>
  </w:num>
  <w:num w:numId="34" w16cid:durableId="1481002744">
    <w:abstractNumId w:val="31"/>
  </w:num>
  <w:num w:numId="35" w16cid:durableId="1399473835">
    <w:abstractNumId w:val="32"/>
  </w:num>
  <w:num w:numId="36" w16cid:durableId="864447250">
    <w:abstractNumId w:val="23"/>
  </w:num>
  <w:num w:numId="37" w16cid:durableId="1550610297">
    <w:abstractNumId w:val="35"/>
  </w:num>
  <w:num w:numId="38" w16cid:durableId="866792479">
    <w:abstractNumId w:val="20"/>
  </w:num>
  <w:num w:numId="39" w16cid:durableId="17893564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36B"/>
    <w:rsid w:val="00002637"/>
    <w:rsid w:val="0000690F"/>
    <w:rsid w:val="00011A1E"/>
    <w:rsid w:val="000139D2"/>
    <w:rsid w:val="00015408"/>
    <w:rsid w:val="00034616"/>
    <w:rsid w:val="00040A2C"/>
    <w:rsid w:val="00053C1F"/>
    <w:rsid w:val="00054A4B"/>
    <w:rsid w:val="0006063C"/>
    <w:rsid w:val="00067936"/>
    <w:rsid w:val="00070771"/>
    <w:rsid w:val="00081F6C"/>
    <w:rsid w:val="000836B7"/>
    <w:rsid w:val="000D2ED2"/>
    <w:rsid w:val="000D4154"/>
    <w:rsid w:val="000E3DA9"/>
    <w:rsid w:val="000E76E5"/>
    <w:rsid w:val="000F2454"/>
    <w:rsid w:val="000F38CB"/>
    <w:rsid w:val="0010520B"/>
    <w:rsid w:val="001062A1"/>
    <w:rsid w:val="001079B1"/>
    <w:rsid w:val="00130DC6"/>
    <w:rsid w:val="00132880"/>
    <w:rsid w:val="00140F8A"/>
    <w:rsid w:val="00143F4C"/>
    <w:rsid w:val="0015074B"/>
    <w:rsid w:val="00153472"/>
    <w:rsid w:val="001600D8"/>
    <w:rsid w:val="001609C6"/>
    <w:rsid w:val="00160D53"/>
    <w:rsid w:val="001610E8"/>
    <w:rsid w:val="00171FE8"/>
    <w:rsid w:val="00173952"/>
    <w:rsid w:val="00175110"/>
    <w:rsid w:val="00187A22"/>
    <w:rsid w:val="00191A72"/>
    <w:rsid w:val="00192BDF"/>
    <w:rsid w:val="001A2B0D"/>
    <w:rsid w:val="001A4E24"/>
    <w:rsid w:val="001A5790"/>
    <w:rsid w:val="001B3B65"/>
    <w:rsid w:val="001C2465"/>
    <w:rsid w:val="001C6CAF"/>
    <w:rsid w:val="001D26C0"/>
    <w:rsid w:val="001E10C4"/>
    <w:rsid w:val="001E1B66"/>
    <w:rsid w:val="001E647C"/>
    <w:rsid w:val="001F622A"/>
    <w:rsid w:val="00205232"/>
    <w:rsid w:val="0023613B"/>
    <w:rsid w:val="00250B06"/>
    <w:rsid w:val="00260C31"/>
    <w:rsid w:val="002623C8"/>
    <w:rsid w:val="00266F1A"/>
    <w:rsid w:val="00275DD4"/>
    <w:rsid w:val="00280F81"/>
    <w:rsid w:val="00285B1D"/>
    <w:rsid w:val="00292655"/>
    <w:rsid w:val="0029639D"/>
    <w:rsid w:val="00297F42"/>
    <w:rsid w:val="002B08AC"/>
    <w:rsid w:val="002B4DD2"/>
    <w:rsid w:val="002C46F2"/>
    <w:rsid w:val="002D4B35"/>
    <w:rsid w:val="002D5DAA"/>
    <w:rsid w:val="002D6A81"/>
    <w:rsid w:val="002E0837"/>
    <w:rsid w:val="00300216"/>
    <w:rsid w:val="003040A7"/>
    <w:rsid w:val="00304EF3"/>
    <w:rsid w:val="0031601D"/>
    <w:rsid w:val="00326F90"/>
    <w:rsid w:val="003630F4"/>
    <w:rsid w:val="00363F74"/>
    <w:rsid w:val="00383BEB"/>
    <w:rsid w:val="003B39AA"/>
    <w:rsid w:val="003B5837"/>
    <w:rsid w:val="003B6738"/>
    <w:rsid w:val="003B7610"/>
    <w:rsid w:val="003C1CD5"/>
    <w:rsid w:val="003D38C0"/>
    <w:rsid w:val="003D3E2B"/>
    <w:rsid w:val="003E0482"/>
    <w:rsid w:val="003E338E"/>
    <w:rsid w:val="003F64FB"/>
    <w:rsid w:val="0041052E"/>
    <w:rsid w:val="004124EB"/>
    <w:rsid w:val="0042144D"/>
    <w:rsid w:val="0043412B"/>
    <w:rsid w:val="004547FF"/>
    <w:rsid w:val="00460B75"/>
    <w:rsid w:val="00473197"/>
    <w:rsid w:val="00494F65"/>
    <w:rsid w:val="0049618C"/>
    <w:rsid w:val="00497C42"/>
    <w:rsid w:val="004A25D0"/>
    <w:rsid w:val="004B60FC"/>
    <w:rsid w:val="004C5E9A"/>
    <w:rsid w:val="004D4245"/>
    <w:rsid w:val="004E06EE"/>
    <w:rsid w:val="004E5A18"/>
    <w:rsid w:val="004F648A"/>
    <w:rsid w:val="004F7844"/>
    <w:rsid w:val="00501BB5"/>
    <w:rsid w:val="00505771"/>
    <w:rsid w:val="00506FBA"/>
    <w:rsid w:val="0051742C"/>
    <w:rsid w:val="00520A50"/>
    <w:rsid w:val="005214B4"/>
    <w:rsid w:val="00542FE7"/>
    <w:rsid w:val="005515BB"/>
    <w:rsid w:val="00553FA2"/>
    <w:rsid w:val="0057042F"/>
    <w:rsid w:val="005830F6"/>
    <w:rsid w:val="00585522"/>
    <w:rsid w:val="005B1730"/>
    <w:rsid w:val="005B5384"/>
    <w:rsid w:val="005D006E"/>
    <w:rsid w:val="005D7F2A"/>
    <w:rsid w:val="005E090E"/>
    <w:rsid w:val="005E3EB8"/>
    <w:rsid w:val="00616907"/>
    <w:rsid w:val="0061711D"/>
    <w:rsid w:val="00625668"/>
    <w:rsid w:val="00652B76"/>
    <w:rsid w:val="00673641"/>
    <w:rsid w:val="006751D5"/>
    <w:rsid w:val="00675F9B"/>
    <w:rsid w:val="00681D89"/>
    <w:rsid w:val="00691B58"/>
    <w:rsid w:val="0069458B"/>
    <w:rsid w:val="00697A30"/>
    <w:rsid w:val="006A1BF3"/>
    <w:rsid w:val="006B00F1"/>
    <w:rsid w:val="006B2655"/>
    <w:rsid w:val="006B533C"/>
    <w:rsid w:val="006C0B88"/>
    <w:rsid w:val="006C596B"/>
    <w:rsid w:val="006C6EC4"/>
    <w:rsid w:val="006D584E"/>
    <w:rsid w:val="006F1024"/>
    <w:rsid w:val="00702E64"/>
    <w:rsid w:val="007134A5"/>
    <w:rsid w:val="00716012"/>
    <w:rsid w:val="00727F70"/>
    <w:rsid w:val="0073370B"/>
    <w:rsid w:val="00734C16"/>
    <w:rsid w:val="007561C2"/>
    <w:rsid w:val="007638E7"/>
    <w:rsid w:val="007706DD"/>
    <w:rsid w:val="007728EE"/>
    <w:rsid w:val="00777C06"/>
    <w:rsid w:val="00780D4B"/>
    <w:rsid w:val="00787CD3"/>
    <w:rsid w:val="00790D5E"/>
    <w:rsid w:val="00796294"/>
    <w:rsid w:val="007A6BA8"/>
    <w:rsid w:val="007D5C83"/>
    <w:rsid w:val="0081738D"/>
    <w:rsid w:val="008215A9"/>
    <w:rsid w:val="008276FF"/>
    <w:rsid w:val="00837C41"/>
    <w:rsid w:val="00837FD8"/>
    <w:rsid w:val="00843E1A"/>
    <w:rsid w:val="00852C78"/>
    <w:rsid w:val="00860EAA"/>
    <w:rsid w:val="0086102E"/>
    <w:rsid w:val="008674A0"/>
    <w:rsid w:val="008A4F04"/>
    <w:rsid w:val="008B4EDB"/>
    <w:rsid w:val="008D0B06"/>
    <w:rsid w:val="008E253D"/>
    <w:rsid w:val="00906231"/>
    <w:rsid w:val="00906F5C"/>
    <w:rsid w:val="00916096"/>
    <w:rsid w:val="00916F92"/>
    <w:rsid w:val="00921725"/>
    <w:rsid w:val="00924DD1"/>
    <w:rsid w:val="00927A78"/>
    <w:rsid w:val="00930DA5"/>
    <w:rsid w:val="0093468B"/>
    <w:rsid w:val="009444FD"/>
    <w:rsid w:val="00944CFD"/>
    <w:rsid w:val="00946B18"/>
    <w:rsid w:val="009517C1"/>
    <w:rsid w:val="00982EBF"/>
    <w:rsid w:val="0098777E"/>
    <w:rsid w:val="00991DE1"/>
    <w:rsid w:val="009967A1"/>
    <w:rsid w:val="009A24C8"/>
    <w:rsid w:val="009A50B2"/>
    <w:rsid w:val="009B21D1"/>
    <w:rsid w:val="009B63FD"/>
    <w:rsid w:val="009C30D7"/>
    <w:rsid w:val="009C3E5C"/>
    <w:rsid w:val="009E02F9"/>
    <w:rsid w:val="009E56C9"/>
    <w:rsid w:val="009F3871"/>
    <w:rsid w:val="00A1249A"/>
    <w:rsid w:val="00A12D85"/>
    <w:rsid w:val="00A14A0A"/>
    <w:rsid w:val="00A2174D"/>
    <w:rsid w:val="00A44664"/>
    <w:rsid w:val="00A45C33"/>
    <w:rsid w:val="00A47B03"/>
    <w:rsid w:val="00A57954"/>
    <w:rsid w:val="00A74AD3"/>
    <w:rsid w:val="00A7687B"/>
    <w:rsid w:val="00AA1D8D"/>
    <w:rsid w:val="00AB49A4"/>
    <w:rsid w:val="00AB6115"/>
    <w:rsid w:val="00AC4F13"/>
    <w:rsid w:val="00AD0455"/>
    <w:rsid w:val="00AD381A"/>
    <w:rsid w:val="00AF71F4"/>
    <w:rsid w:val="00B10CE1"/>
    <w:rsid w:val="00B31D70"/>
    <w:rsid w:val="00B36503"/>
    <w:rsid w:val="00B4764A"/>
    <w:rsid w:val="00B47730"/>
    <w:rsid w:val="00B55DAD"/>
    <w:rsid w:val="00B6034B"/>
    <w:rsid w:val="00B6538B"/>
    <w:rsid w:val="00BA1B6C"/>
    <w:rsid w:val="00BD2576"/>
    <w:rsid w:val="00BD313C"/>
    <w:rsid w:val="00BD64EF"/>
    <w:rsid w:val="00BE3C89"/>
    <w:rsid w:val="00BE6264"/>
    <w:rsid w:val="00C21B5E"/>
    <w:rsid w:val="00C43663"/>
    <w:rsid w:val="00C473D6"/>
    <w:rsid w:val="00C53486"/>
    <w:rsid w:val="00C6497D"/>
    <w:rsid w:val="00C70CD4"/>
    <w:rsid w:val="00C71150"/>
    <w:rsid w:val="00C74DD3"/>
    <w:rsid w:val="00C87FE8"/>
    <w:rsid w:val="00C95044"/>
    <w:rsid w:val="00CA20AA"/>
    <w:rsid w:val="00CA4528"/>
    <w:rsid w:val="00CB0664"/>
    <w:rsid w:val="00CC14D9"/>
    <w:rsid w:val="00CC3D28"/>
    <w:rsid w:val="00CD4148"/>
    <w:rsid w:val="00CF4B17"/>
    <w:rsid w:val="00CF7E2F"/>
    <w:rsid w:val="00D012FE"/>
    <w:rsid w:val="00D06EB6"/>
    <w:rsid w:val="00D12C23"/>
    <w:rsid w:val="00D16296"/>
    <w:rsid w:val="00D16561"/>
    <w:rsid w:val="00D17147"/>
    <w:rsid w:val="00D34D99"/>
    <w:rsid w:val="00D3779E"/>
    <w:rsid w:val="00D5442B"/>
    <w:rsid w:val="00D9505C"/>
    <w:rsid w:val="00D97369"/>
    <w:rsid w:val="00DB16D0"/>
    <w:rsid w:val="00DB19B5"/>
    <w:rsid w:val="00DD7279"/>
    <w:rsid w:val="00DE7AF8"/>
    <w:rsid w:val="00DF0595"/>
    <w:rsid w:val="00DF5BEC"/>
    <w:rsid w:val="00E20170"/>
    <w:rsid w:val="00E2302F"/>
    <w:rsid w:val="00E44727"/>
    <w:rsid w:val="00E54CEB"/>
    <w:rsid w:val="00E647D2"/>
    <w:rsid w:val="00E736D5"/>
    <w:rsid w:val="00E74DB0"/>
    <w:rsid w:val="00E9762C"/>
    <w:rsid w:val="00EA030A"/>
    <w:rsid w:val="00EA527F"/>
    <w:rsid w:val="00EA6A2F"/>
    <w:rsid w:val="00EA7E12"/>
    <w:rsid w:val="00EB5DAA"/>
    <w:rsid w:val="00EB6650"/>
    <w:rsid w:val="00EC46CD"/>
    <w:rsid w:val="00EC6B97"/>
    <w:rsid w:val="00EE3AE3"/>
    <w:rsid w:val="00F1119F"/>
    <w:rsid w:val="00F21A69"/>
    <w:rsid w:val="00F235BA"/>
    <w:rsid w:val="00F23797"/>
    <w:rsid w:val="00F24504"/>
    <w:rsid w:val="00F405DB"/>
    <w:rsid w:val="00F537FB"/>
    <w:rsid w:val="00F6590E"/>
    <w:rsid w:val="00F7182B"/>
    <w:rsid w:val="00F814ED"/>
    <w:rsid w:val="00F9141A"/>
    <w:rsid w:val="00FA2059"/>
    <w:rsid w:val="00FA7AAD"/>
    <w:rsid w:val="00FC3263"/>
    <w:rsid w:val="00FC6292"/>
    <w:rsid w:val="00FC693F"/>
    <w:rsid w:val="00FD64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F5BD0AB"/>
  <w14:defaultImageDpi w14:val="330"/>
  <w15:docId w15:val="{51E54247-DD13-43E6-9BB3-2A0B35DEF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link w:val="SinespaciadoCar"/>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0000" w:themeColor="accent2"/>
      <w:u w:val="single"/>
    </w:rPr>
  </w:style>
  <w:style w:type="character" w:styleId="Referenciaintensa">
    <w:name w:val="Intense Reference"/>
    <w:basedOn w:val="Fuentedeprrafopredeter"/>
    <w:uiPriority w:val="32"/>
    <w:qFormat/>
    <w:rsid w:val="00FC693F"/>
    <w:rPr>
      <w:b/>
      <w:bCs/>
      <w:smallCaps/>
      <w:color w:val="C00000"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8F0000" w:themeColor="accent2" w:themeShade="BF"/>
    </w:rPr>
    <w:tblPr>
      <w:tblStyleRowBandSize w:val="1"/>
      <w:tblStyleColBandSize w:val="1"/>
      <w:tblBorders>
        <w:top w:val="single" w:sz="8" w:space="0" w:color="C00000" w:themeColor="accent2"/>
        <w:bottom w:val="single" w:sz="8" w:space="0" w:color="C00000" w:themeColor="accent2"/>
      </w:tblBorders>
    </w:tblPr>
    <w:tblStylePr w:type="firstRow">
      <w:pPr>
        <w:spacing w:before="0" w:after="0" w:line="240" w:lineRule="auto"/>
      </w:pPr>
      <w:rPr>
        <w:b/>
        <w:bCs/>
      </w:rPr>
      <w:tblPr/>
      <w:tcPr>
        <w:tcBorders>
          <w:top w:val="single" w:sz="8" w:space="0" w:color="C00000" w:themeColor="accent2"/>
          <w:left w:val="nil"/>
          <w:bottom w:val="single" w:sz="8" w:space="0" w:color="C00000" w:themeColor="accent2"/>
          <w:right w:val="nil"/>
          <w:insideH w:val="nil"/>
          <w:insideV w:val="nil"/>
        </w:tcBorders>
      </w:tcPr>
    </w:tblStylePr>
    <w:tblStylePr w:type="lastRow">
      <w:pPr>
        <w:spacing w:before="0" w:after="0" w:line="240" w:lineRule="auto"/>
      </w:pPr>
      <w:rPr>
        <w:b/>
        <w:bCs/>
      </w:rPr>
      <w:tblPr/>
      <w:tcPr>
        <w:tcBorders>
          <w:top w:val="single" w:sz="8" w:space="0" w:color="C00000" w:themeColor="accent2"/>
          <w:left w:val="nil"/>
          <w:bottom w:val="single" w:sz="8" w:space="0" w:color="C0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0B0" w:themeFill="accent2" w:themeFillTint="3F"/>
      </w:tcPr>
    </w:tblStylePr>
    <w:tblStylePr w:type="band1Horz">
      <w:tblPr/>
      <w:tcPr>
        <w:tcBorders>
          <w:left w:val="nil"/>
          <w:right w:val="nil"/>
          <w:insideH w:val="nil"/>
          <w:insideV w:val="nil"/>
        </w:tcBorders>
        <w:shd w:val="clear" w:color="auto" w:fill="FFB0B0"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0000" w:themeColor="accent2"/>
        <w:left w:val="single" w:sz="8" w:space="0" w:color="C00000" w:themeColor="accent2"/>
        <w:bottom w:val="single" w:sz="8" w:space="0" w:color="C00000" w:themeColor="accent2"/>
        <w:right w:val="single" w:sz="8" w:space="0" w:color="C00000" w:themeColor="accent2"/>
      </w:tblBorders>
    </w:tblPr>
    <w:tblStylePr w:type="firstRow">
      <w:pPr>
        <w:spacing w:before="0" w:after="0" w:line="240" w:lineRule="auto"/>
      </w:pPr>
      <w:rPr>
        <w:b/>
        <w:bCs/>
        <w:color w:val="FFFFFF" w:themeColor="background1"/>
      </w:rPr>
      <w:tblPr/>
      <w:tcPr>
        <w:shd w:val="clear" w:color="auto" w:fill="C00000" w:themeFill="accent2"/>
      </w:tcPr>
    </w:tblStylePr>
    <w:tblStylePr w:type="lastRow">
      <w:pPr>
        <w:spacing w:before="0" w:after="0" w:line="240" w:lineRule="auto"/>
      </w:pPr>
      <w:rPr>
        <w:b/>
        <w:bCs/>
      </w:rPr>
      <w:tblPr/>
      <w:tcPr>
        <w:tcBorders>
          <w:top w:val="double" w:sz="6" w:space="0" w:color="C00000" w:themeColor="accent2"/>
          <w:left w:val="single" w:sz="8" w:space="0" w:color="C00000" w:themeColor="accent2"/>
          <w:bottom w:val="single" w:sz="8" w:space="0" w:color="C00000" w:themeColor="accent2"/>
          <w:right w:val="single" w:sz="8" w:space="0" w:color="C00000" w:themeColor="accent2"/>
        </w:tcBorders>
      </w:tcPr>
    </w:tblStylePr>
    <w:tblStylePr w:type="firstCol">
      <w:rPr>
        <w:b/>
        <w:bCs/>
      </w:rPr>
    </w:tblStylePr>
    <w:tblStylePr w:type="lastCol">
      <w:rPr>
        <w:b/>
        <w:bCs/>
      </w:rPr>
    </w:tblStylePr>
    <w:tblStylePr w:type="band1Vert">
      <w:tblPr/>
      <w:tcPr>
        <w:tcBorders>
          <w:top w:val="single" w:sz="8" w:space="0" w:color="C00000" w:themeColor="accent2"/>
          <w:left w:val="single" w:sz="8" w:space="0" w:color="C00000" w:themeColor="accent2"/>
          <w:bottom w:val="single" w:sz="8" w:space="0" w:color="C00000" w:themeColor="accent2"/>
          <w:right w:val="single" w:sz="8" w:space="0" w:color="C00000" w:themeColor="accent2"/>
        </w:tcBorders>
      </w:tcPr>
    </w:tblStylePr>
    <w:tblStylePr w:type="band1Horz">
      <w:tblPr/>
      <w:tcPr>
        <w:tcBorders>
          <w:top w:val="single" w:sz="8" w:space="0" w:color="C00000" w:themeColor="accent2"/>
          <w:left w:val="single" w:sz="8" w:space="0" w:color="C00000" w:themeColor="accent2"/>
          <w:bottom w:val="single" w:sz="8" w:space="0" w:color="C00000" w:themeColor="accent2"/>
          <w:right w:val="single" w:sz="8" w:space="0" w:color="C00000"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0000" w:themeColor="accent2"/>
        <w:left w:val="single" w:sz="8" w:space="0" w:color="C00000" w:themeColor="accent2"/>
        <w:bottom w:val="single" w:sz="8" w:space="0" w:color="C00000" w:themeColor="accent2"/>
        <w:right w:val="single" w:sz="8" w:space="0" w:color="C00000" w:themeColor="accent2"/>
        <w:insideH w:val="single" w:sz="8" w:space="0" w:color="C00000" w:themeColor="accent2"/>
        <w:insideV w:val="single" w:sz="8" w:space="0" w:color="C0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0000" w:themeColor="accent2"/>
          <w:left w:val="single" w:sz="8" w:space="0" w:color="C00000" w:themeColor="accent2"/>
          <w:bottom w:val="single" w:sz="18" w:space="0" w:color="C00000" w:themeColor="accent2"/>
          <w:right w:val="single" w:sz="8" w:space="0" w:color="C00000" w:themeColor="accent2"/>
          <w:insideH w:val="nil"/>
          <w:insideV w:val="single" w:sz="8" w:space="0" w:color="C0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0000" w:themeColor="accent2"/>
          <w:left w:val="single" w:sz="8" w:space="0" w:color="C00000" w:themeColor="accent2"/>
          <w:bottom w:val="single" w:sz="8" w:space="0" w:color="C00000" w:themeColor="accent2"/>
          <w:right w:val="single" w:sz="8" w:space="0" w:color="C00000" w:themeColor="accent2"/>
          <w:insideH w:val="nil"/>
          <w:insideV w:val="single" w:sz="8" w:space="0" w:color="C0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0000" w:themeColor="accent2"/>
          <w:left w:val="single" w:sz="8" w:space="0" w:color="C00000" w:themeColor="accent2"/>
          <w:bottom w:val="single" w:sz="8" w:space="0" w:color="C00000" w:themeColor="accent2"/>
          <w:right w:val="single" w:sz="8" w:space="0" w:color="C00000" w:themeColor="accent2"/>
        </w:tcBorders>
      </w:tcPr>
    </w:tblStylePr>
    <w:tblStylePr w:type="band1Vert">
      <w:tblPr/>
      <w:tcPr>
        <w:tcBorders>
          <w:top w:val="single" w:sz="8" w:space="0" w:color="C00000" w:themeColor="accent2"/>
          <w:left w:val="single" w:sz="8" w:space="0" w:color="C00000" w:themeColor="accent2"/>
          <w:bottom w:val="single" w:sz="8" w:space="0" w:color="C00000" w:themeColor="accent2"/>
          <w:right w:val="single" w:sz="8" w:space="0" w:color="C00000" w:themeColor="accent2"/>
        </w:tcBorders>
        <w:shd w:val="clear" w:color="auto" w:fill="FFB0B0" w:themeFill="accent2" w:themeFillTint="3F"/>
      </w:tcPr>
    </w:tblStylePr>
    <w:tblStylePr w:type="band1Horz">
      <w:tblPr/>
      <w:tcPr>
        <w:tcBorders>
          <w:top w:val="single" w:sz="8" w:space="0" w:color="C00000" w:themeColor="accent2"/>
          <w:left w:val="single" w:sz="8" w:space="0" w:color="C00000" w:themeColor="accent2"/>
          <w:bottom w:val="single" w:sz="8" w:space="0" w:color="C00000" w:themeColor="accent2"/>
          <w:right w:val="single" w:sz="8" w:space="0" w:color="C00000" w:themeColor="accent2"/>
          <w:insideV w:val="single" w:sz="8" w:space="0" w:color="C00000" w:themeColor="accent2"/>
        </w:tcBorders>
        <w:shd w:val="clear" w:color="auto" w:fill="FFB0B0" w:themeFill="accent2" w:themeFillTint="3F"/>
      </w:tcPr>
    </w:tblStylePr>
    <w:tblStylePr w:type="band2Horz">
      <w:tblPr/>
      <w:tcPr>
        <w:tcBorders>
          <w:top w:val="single" w:sz="8" w:space="0" w:color="C00000" w:themeColor="accent2"/>
          <w:left w:val="single" w:sz="8" w:space="0" w:color="C00000" w:themeColor="accent2"/>
          <w:bottom w:val="single" w:sz="8" w:space="0" w:color="C00000" w:themeColor="accent2"/>
          <w:right w:val="single" w:sz="8" w:space="0" w:color="C00000" w:themeColor="accent2"/>
          <w:insideV w:val="single" w:sz="8" w:space="0" w:color="C00000"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FF1010" w:themeColor="accent2" w:themeTint="BF"/>
        <w:left w:val="single" w:sz="8" w:space="0" w:color="FF1010" w:themeColor="accent2" w:themeTint="BF"/>
        <w:bottom w:val="single" w:sz="8" w:space="0" w:color="FF1010" w:themeColor="accent2" w:themeTint="BF"/>
        <w:right w:val="single" w:sz="8" w:space="0" w:color="FF1010" w:themeColor="accent2" w:themeTint="BF"/>
        <w:insideH w:val="single" w:sz="8" w:space="0" w:color="FF1010" w:themeColor="accent2" w:themeTint="BF"/>
      </w:tblBorders>
    </w:tblPr>
    <w:tblStylePr w:type="firstRow">
      <w:pPr>
        <w:spacing w:before="0" w:after="0" w:line="240" w:lineRule="auto"/>
      </w:pPr>
      <w:rPr>
        <w:b/>
        <w:bCs/>
        <w:color w:val="FFFFFF" w:themeColor="background1"/>
      </w:rPr>
      <w:tblPr/>
      <w:tcPr>
        <w:tcBorders>
          <w:top w:val="single" w:sz="8" w:space="0" w:color="FF1010" w:themeColor="accent2" w:themeTint="BF"/>
          <w:left w:val="single" w:sz="8" w:space="0" w:color="FF1010" w:themeColor="accent2" w:themeTint="BF"/>
          <w:bottom w:val="single" w:sz="8" w:space="0" w:color="FF1010" w:themeColor="accent2" w:themeTint="BF"/>
          <w:right w:val="single" w:sz="8" w:space="0" w:color="FF1010" w:themeColor="accent2" w:themeTint="BF"/>
          <w:insideH w:val="nil"/>
          <w:insideV w:val="nil"/>
        </w:tcBorders>
        <w:shd w:val="clear" w:color="auto" w:fill="C00000" w:themeFill="accent2"/>
      </w:tcPr>
    </w:tblStylePr>
    <w:tblStylePr w:type="lastRow">
      <w:pPr>
        <w:spacing w:before="0" w:after="0" w:line="240" w:lineRule="auto"/>
      </w:pPr>
      <w:rPr>
        <w:b/>
        <w:bCs/>
      </w:rPr>
      <w:tblPr/>
      <w:tcPr>
        <w:tcBorders>
          <w:top w:val="double" w:sz="6" w:space="0" w:color="FF1010" w:themeColor="accent2" w:themeTint="BF"/>
          <w:left w:val="single" w:sz="8" w:space="0" w:color="FF1010" w:themeColor="accent2" w:themeTint="BF"/>
          <w:bottom w:val="single" w:sz="8" w:space="0" w:color="FF1010" w:themeColor="accent2" w:themeTint="BF"/>
          <w:right w:val="single" w:sz="8" w:space="0" w:color="FF101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B0B0" w:themeFill="accent2" w:themeFillTint="3F"/>
      </w:tcPr>
    </w:tblStylePr>
    <w:tblStylePr w:type="band1Horz">
      <w:tblPr/>
      <w:tcPr>
        <w:tcBorders>
          <w:insideH w:val="nil"/>
          <w:insideV w:val="nil"/>
        </w:tcBorders>
        <w:shd w:val="clear" w:color="auto" w:fill="FFB0B0"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0000" w:themeFill="accent2"/>
      </w:tcPr>
    </w:tblStylePr>
    <w:tblStylePr w:type="lastCol">
      <w:rPr>
        <w:b/>
        <w:bCs/>
        <w:color w:val="FFFFFF" w:themeColor="background1"/>
      </w:rPr>
      <w:tblPr/>
      <w:tcPr>
        <w:tcBorders>
          <w:left w:val="nil"/>
          <w:right w:val="nil"/>
          <w:insideH w:val="nil"/>
          <w:insideV w:val="nil"/>
        </w:tcBorders>
        <w:shd w:val="clear" w:color="auto" w:fill="C0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0000" w:themeColor="accent2"/>
        <w:bottom w:val="single" w:sz="8" w:space="0" w:color="C00000" w:themeColor="accent2"/>
      </w:tblBorders>
    </w:tblPr>
    <w:tblStylePr w:type="firstRow">
      <w:rPr>
        <w:rFonts w:asciiTheme="majorHAnsi" w:eastAsiaTheme="majorEastAsia" w:hAnsiTheme="majorHAnsi" w:cstheme="majorBidi"/>
      </w:rPr>
      <w:tblPr/>
      <w:tcPr>
        <w:tcBorders>
          <w:top w:val="nil"/>
          <w:bottom w:val="single" w:sz="8" w:space="0" w:color="C00000" w:themeColor="accent2"/>
        </w:tcBorders>
      </w:tcPr>
    </w:tblStylePr>
    <w:tblStylePr w:type="lastRow">
      <w:rPr>
        <w:b/>
        <w:bCs/>
        <w:color w:val="1F497D" w:themeColor="text2"/>
      </w:rPr>
      <w:tblPr/>
      <w:tcPr>
        <w:tcBorders>
          <w:top w:val="single" w:sz="8" w:space="0" w:color="C00000" w:themeColor="accent2"/>
          <w:bottom w:val="single" w:sz="8" w:space="0" w:color="C00000" w:themeColor="accent2"/>
        </w:tcBorders>
      </w:tcPr>
    </w:tblStylePr>
    <w:tblStylePr w:type="firstCol">
      <w:rPr>
        <w:b/>
        <w:bCs/>
      </w:rPr>
    </w:tblStylePr>
    <w:tblStylePr w:type="lastCol">
      <w:rPr>
        <w:b/>
        <w:bCs/>
      </w:rPr>
      <w:tblPr/>
      <w:tcPr>
        <w:tcBorders>
          <w:top w:val="single" w:sz="8" w:space="0" w:color="C00000" w:themeColor="accent2"/>
          <w:bottom w:val="single" w:sz="8" w:space="0" w:color="C00000" w:themeColor="accent2"/>
        </w:tcBorders>
      </w:tcPr>
    </w:tblStylePr>
    <w:tblStylePr w:type="band1Vert">
      <w:tblPr/>
      <w:tcPr>
        <w:shd w:val="clear" w:color="auto" w:fill="FFB0B0" w:themeFill="accent2" w:themeFillTint="3F"/>
      </w:tcPr>
    </w:tblStylePr>
    <w:tblStylePr w:type="band1Horz">
      <w:tblPr/>
      <w:tcPr>
        <w:shd w:val="clear" w:color="auto" w:fill="FFB0B0"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0000" w:themeColor="accent2"/>
        <w:left w:val="single" w:sz="8" w:space="0" w:color="C00000" w:themeColor="accent2"/>
        <w:bottom w:val="single" w:sz="8" w:space="0" w:color="C00000" w:themeColor="accent2"/>
        <w:right w:val="single" w:sz="8" w:space="0" w:color="C00000" w:themeColor="accent2"/>
      </w:tblBorders>
    </w:tblPr>
    <w:tblStylePr w:type="firstRow">
      <w:rPr>
        <w:sz w:val="24"/>
        <w:szCs w:val="24"/>
      </w:rPr>
      <w:tblPr/>
      <w:tcPr>
        <w:tcBorders>
          <w:top w:val="nil"/>
          <w:left w:val="nil"/>
          <w:bottom w:val="single" w:sz="24" w:space="0" w:color="C00000" w:themeColor="accent2"/>
          <w:right w:val="nil"/>
          <w:insideH w:val="nil"/>
          <w:insideV w:val="nil"/>
        </w:tcBorders>
        <w:shd w:val="clear" w:color="auto" w:fill="FFFFFF" w:themeFill="background1"/>
      </w:tcPr>
    </w:tblStylePr>
    <w:tblStylePr w:type="lastRow">
      <w:tblPr/>
      <w:tcPr>
        <w:tcBorders>
          <w:top w:val="single" w:sz="8" w:space="0" w:color="C00000"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0000" w:themeColor="accent2"/>
          <w:insideH w:val="nil"/>
          <w:insideV w:val="nil"/>
        </w:tcBorders>
        <w:shd w:val="clear" w:color="auto" w:fill="FFFFFF" w:themeFill="background1"/>
      </w:tcPr>
    </w:tblStylePr>
    <w:tblStylePr w:type="lastCol">
      <w:tblPr/>
      <w:tcPr>
        <w:tcBorders>
          <w:top w:val="nil"/>
          <w:left w:val="single" w:sz="8" w:space="0" w:color="C0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0B0" w:themeFill="accent2" w:themeFillTint="3F"/>
      </w:tcPr>
    </w:tblStylePr>
    <w:tblStylePr w:type="band1Horz">
      <w:tblPr/>
      <w:tcPr>
        <w:tcBorders>
          <w:top w:val="nil"/>
          <w:bottom w:val="nil"/>
          <w:insideH w:val="nil"/>
          <w:insideV w:val="nil"/>
        </w:tcBorders>
        <w:shd w:val="clear" w:color="auto" w:fill="FFB0B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FF1010" w:themeColor="accent2" w:themeTint="BF"/>
        <w:left w:val="single" w:sz="8" w:space="0" w:color="FF1010" w:themeColor="accent2" w:themeTint="BF"/>
        <w:bottom w:val="single" w:sz="8" w:space="0" w:color="FF1010" w:themeColor="accent2" w:themeTint="BF"/>
        <w:right w:val="single" w:sz="8" w:space="0" w:color="FF1010" w:themeColor="accent2" w:themeTint="BF"/>
        <w:insideH w:val="single" w:sz="8" w:space="0" w:color="FF1010" w:themeColor="accent2" w:themeTint="BF"/>
        <w:insideV w:val="single" w:sz="8" w:space="0" w:color="FF1010" w:themeColor="accent2" w:themeTint="BF"/>
      </w:tblBorders>
    </w:tblPr>
    <w:tcPr>
      <w:shd w:val="clear" w:color="auto" w:fill="FFB0B0" w:themeFill="accent2" w:themeFillTint="3F"/>
    </w:tcPr>
    <w:tblStylePr w:type="firstRow">
      <w:rPr>
        <w:b/>
        <w:bCs/>
      </w:rPr>
    </w:tblStylePr>
    <w:tblStylePr w:type="lastRow">
      <w:rPr>
        <w:b/>
        <w:bCs/>
      </w:rPr>
      <w:tblPr/>
      <w:tcPr>
        <w:tcBorders>
          <w:top w:val="single" w:sz="18" w:space="0" w:color="FF1010" w:themeColor="accent2" w:themeTint="BF"/>
        </w:tcBorders>
      </w:tcPr>
    </w:tblStylePr>
    <w:tblStylePr w:type="firstCol">
      <w:rPr>
        <w:b/>
        <w:bCs/>
      </w:rPr>
    </w:tblStylePr>
    <w:tblStylePr w:type="lastCol">
      <w:rPr>
        <w:b/>
        <w:bCs/>
      </w:rPr>
    </w:tblStylePr>
    <w:tblStylePr w:type="band1Vert">
      <w:tblPr/>
      <w:tcPr>
        <w:shd w:val="clear" w:color="auto" w:fill="FF6060" w:themeFill="accent2" w:themeFillTint="7F"/>
      </w:tcPr>
    </w:tblStylePr>
    <w:tblStylePr w:type="band1Horz">
      <w:tblPr/>
      <w:tcPr>
        <w:shd w:val="clear" w:color="auto" w:fill="FF6060"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0000" w:themeColor="accent2"/>
        <w:left w:val="single" w:sz="8" w:space="0" w:color="C00000" w:themeColor="accent2"/>
        <w:bottom w:val="single" w:sz="8" w:space="0" w:color="C00000" w:themeColor="accent2"/>
        <w:right w:val="single" w:sz="8" w:space="0" w:color="C00000" w:themeColor="accent2"/>
        <w:insideH w:val="single" w:sz="8" w:space="0" w:color="C00000" w:themeColor="accent2"/>
        <w:insideV w:val="single" w:sz="8" w:space="0" w:color="C00000" w:themeColor="accent2"/>
      </w:tblBorders>
    </w:tblPr>
    <w:tcPr>
      <w:shd w:val="clear" w:color="auto" w:fill="FFB0B0" w:themeFill="accent2" w:themeFillTint="3F"/>
    </w:tcPr>
    <w:tblStylePr w:type="firstRow">
      <w:rPr>
        <w:b/>
        <w:bCs/>
        <w:color w:val="000000" w:themeColor="text1"/>
      </w:rPr>
      <w:tblPr/>
      <w:tcPr>
        <w:shd w:val="clear" w:color="auto" w:fill="FFDFD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BFBF" w:themeFill="accent2" w:themeFillTint="33"/>
      </w:tcPr>
    </w:tblStylePr>
    <w:tblStylePr w:type="band1Vert">
      <w:tblPr/>
      <w:tcPr>
        <w:shd w:val="clear" w:color="auto" w:fill="FF6060" w:themeFill="accent2" w:themeFillTint="7F"/>
      </w:tcPr>
    </w:tblStylePr>
    <w:tblStylePr w:type="band1Horz">
      <w:tblPr/>
      <w:tcPr>
        <w:tcBorders>
          <w:insideH w:val="single" w:sz="6" w:space="0" w:color="C00000" w:themeColor="accent2"/>
          <w:insideV w:val="single" w:sz="6" w:space="0" w:color="C00000" w:themeColor="accent2"/>
        </w:tcBorders>
        <w:shd w:val="clear" w:color="auto" w:fill="FF6060"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0B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06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060"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F0000" w:themeFill="accent2" w:themeFillShade="BF"/>
      </w:tcPr>
    </w:tblStylePr>
    <w:tblStylePr w:type="band1Vert">
      <w:tblPr/>
      <w:tcPr>
        <w:tcBorders>
          <w:top w:val="nil"/>
          <w:left w:val="nil"/>
          <w:bottom w:val="nil"/>
          <w:right w:val="nil"/>
          <w:insideH w:val="nil"/>
          <w:insideV w:val="nil"/>
        </w:tcBorders>
        <w:shd w:val="clear" w:color="auto" w:fill="8F0000" w:themeFill="accent2" w:themeFillShade="BF"/>
      </w:tcPr>
    </w:tblStylePr>
    <w:tblStylePr w:type="band1Horz">
      <w:tblPr/>
      <w:tcPr>
        <w:tcBorders>
          <w:top w:val="nil"/>
          <w:left w:val="nil"/>
          <w:bottom w:val="nil"/>
          <w:right w:val="nil"/>
          <w:insideH w:val="nil"/>
          <w:insideV w:val="nil"/>
        </w:tcBorders>
        <w:shd w:val="clear" w:color="auto" w:fill="8F0000"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0000"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0000" w:themeColor="accent2"/>
        <w:left w:val="single" w:sz="4" w:space="0" w:color="C00000" w:themeColor="accent2"/>
        <w:bottom w:val="single" w:sz="4" w:space="0" w:color="C00000" w:themeColor="accent2"/>
        <w:right w:val="single" w:sz="4" w:space="0" w:color="C00000" w:themeColor="accent2"/>
        <w:insideH w:val="single" w:sz="4" w:space="0" w:color="FFFFFF" w:themeColor="background1"/>
        <w:insideV w:val="single" w:sz="4" w:space="0" w:color="FFFFFF" w:themeColor="background1"/>
      </w:tblBorders>
    </w:tblPr>
    <w:tcPr>
      <w:shd w:val="clear" w:color="auto" w:fill="FFDFDF" w:themeFill="accent2" w:themeFillTint="19"/>
    </w:tcPr>
    <w:tblStylePr w:type="firstRow">
      <w:rPr>
        <w:b/>
        <w:bCs/>
      </w:rPr>
      <w:tblPr/>
      <w:tcPr>
        <w:tcBorders>
          <w:top w:val="nil"/>
          <w:left w:val="nil"/>
          <w:bottom w:val="single" w:sz="24" w:space="0" w:color="C0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30000" w:themeFill="accent2" w:themeFillShade="99"/>
      </w:tcPr>
    </w:tblStylePr>
    <w:tblStylePr w:type="firstCol">
      <w:rPr>
        <w:color w:val="FFFFFF" w:themeColor="background1"/>
      </w:rPr>
      <w:tblPr/>
      <w:tcPr>
        <w:tcBorders>
          <w:top w:val="nil"/>
          <w:left w:val="nil"/>
          <w:bottom w:val="nil"/>
          <w:right w:val="nil"/>
          <w:insideH w:val="single" w:sz="4" w:space="0" w:color="730000" w:themeColor="accent2" w:themeShade="99"/>
          <w:insideV w:val="nil"/>
        </w:tcBorders>
        <w:shd w:val="clear" w:color="auto" w:fill="73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30000" w:themeFill="accent2" w:themeFillShade="99"/>
      </w:tcPr>
    </w:tblStylePr>
    <w:tblStylePr w:type="band1Vert">
      <w:tblPr/>
      <w:tcPr>
        <w:shd w:val="clear" w:color="auto" w:fill="FF7F7F" w:themeFill="accent2" w:themeFillTint="66"/>
      </w:tcPr>
    </w:tblStylePr>
    <w:tblStylePr w:type="band1Horz">
      <w:tblPr/>
      <w:tcPr>
        <w:shd w:val="clear" w:color="auto" w:fill="FF6060"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90000" w:themeFill="accent2" w:themeFillShade="CC"/>
      </w:tcPr>
    </w:tblStylePr>
    <w:tblStylePr w:type="lastRow">
      <w:rPr>
        <w:b/>
        <w:bCs/>
        <w:color w:val="99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90000" w:themeFill="accent2" w:themeFillShade="CC"/>
      </w:tcPr>
    </w:tblStylePr>
    <w:tblStylePr w:type="lastRow">
      <w:rPr>
        <w:b/>
        <w:bCs/>
        <w:color w:val="99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FDFDF" w:themeFill="accent2" w:themeFillTint="19"/>
    </w:tcPr>
    <w:tblStylePr w:type="firstRow">
      <w:rPr>
        <w:b/>
        <w:bCs/>
        <w:color w:val="FFFFFF" w:themeColor="background1"/>
      </w:rPr>
      <w:tblPr/>
      <w:tcPr>
        <w:tcBorders>
          <w:bottom w:val="single" w:sz="12" w:space="0" w:color="FFFFFF" w:themeColor="background1"/>
        </w:tcBorders>
        <w:shd w:val="clear" w:color="auto" w:fill="990000" w:themeFill="accent2" w:themeFillShade="CC"/>
      </w:tcPr>
    </w:tblStylePr>
    <w:tblStylePr w:type="lastRow">
      <w:rPr>
        <w:b/>
        <w:bCs/>
        <w:color w:val="99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0B0" w:themeFill="accent2" w:themeFillTint="3F"/>
      </w:tcPr>
    </w:tblStylePr>
    <w:tblStylePr w:type="band1Horz">
      <w:tblPr/>
      <w:tcPr>
        <w:shd w:val="clear" w:color="auto" w:fill="FFBFBF"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BFBF" w:themeFill="accent2" w:themeFillTint="33"/>
    </w:tcPr>
    <w:tblStylePr w:type="firstRow">
      <w:rPr>
        <w:b/>
        <w:bCs/>
      </w:rPr>
      <w:tblPr/>
      <w:tcPr>
        <w:shd w:val="clear" w:color="auto" w:fill="FF7F7F" w:themeFill="accent2" w:themeFillTint="66"/>
      </w:tcPr>
    </w:tblStylePr>
    <w:tblStylePr w:type="lastRow">
      <w:rPr>
        <w:b/>
        <w:bCs/>
        <w:color w:val="000000" w:themeColor="text1"/>
      </w:rPr>
      <w:tblPr/>
      <w:tcPr>
        <w:shd w:val="clear" w:color="auto" w:fill="FF7F7F" w:themeFill="accent2" w:themeFillTint="66"/>
      </w:tcPr>
    </w:tblStylePr>
    <w:tblStylePr w:type="firstCol">
      <w:rPr>
        <w:color w:val="FFFFFF" w:themeColor="background1"/>
      </w:rPr>
      <w:tblPr/>
      <w:tcPr>
        <w:shd w:val="clear" w:color="auto" w:fill="8F0000" w:themeFill="accent2" w:themeFillShade="BF"/>
      </w:tcPr>
    </w:tblStylePr>
    <w:tblStylePr w:type="lastCol">
      <w:rPr>
        <w:color w:val="FFFFFF" w:themeColor="background1"/>
      </w:rPr>
      <w:tblPr/>
      <w:tcPr>
        <w:shd w:val="clear" w:color="auto" w:fill="8F0000" w:themeFill="accent2" w:themeFillShade="BF"/>
      </w:tcPr>
    </w:tblStylePr>
    <w:tblStylePr w:type="band1Vert">
      <w:tblPr/>
      <w:tcPr>
        <w:shd w:val="clear" w:color="auto" w:fill="FF6060" w:themeFill="accent2" w:themeFillTint="7F"/>
      </w:tcPr>
    </w:tblStylePr>
    <w:tblStylePr w:type="band1Horz">
      <w:tblPr/>
      <w:tcPr>
        <w:shd w:val="clear" w:color="auto" w:fill="FF6060"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8B4EDB"/>
    <w:pPr>
      <w:spacing w:before="100" w:beforeAutospacing="1" w:after="100" w:afterAutospacing="1" w:line="240" w:lineRule="auto"/>
    </w:pPr>
    <w:rPr>
      <w:rFonts w:ascii="Times New Roman" w:hAnsi="Times New Roman" w:cs="Times New Roman"/>
      <w:sz w:val="24"/>
      <w:szCs w:val="24"/>
    </w:rPr>
  </w:style>
  <w:style w:type="character" w:customStyle="1" w:styleId="s1">
    <w:name w:val="s1"/>
    <w:basedOn w:val="Fuentedeprrafopredeter"/>
    <w:rsid w:val="008B4EDB"/>
  </w:style>
  <w:style w:type="paragraph" w:customStyle="1" w:styleId="p3">
    <w:name w:val="p3"/>
    <w:basedOn w:val="Normal"/>
    <w:rsid w:val="008B4EDB"/>
    <w:pPr>
      <w:spacing w:before="100" w:beforeAutospacing="1" w:after="100" w:afterAutospacing="1" w:line="240" w:lineRule="auto"/>
    </w:pPr>
    <w:rPr>
      <w:rFonts w:ascii="Times New Roman" w:hAnsi="Times New Roman" w:cs="Times New Roman"/>
      <w:sz w:val="24"/>
      <w:szCs w:val="24"/>
    </w:rPr>
  </w:style>
  <w:style w:type="character" w:customStyle="1" w:styleId="s3">
    <w:name w:val="s3"/>
    <w:basedOn w:val="Fuentedeprrafopredeter"/>
    <w:rsid w:val="008B4EDB"/>
  </w:style>
  <w:style w:type="character" w:customStyle="1" w:styleId="SinespaciadoCar">
    <w:name w:val="Sin espaciado Car"/>
    <w:basedOn w:val="Fuentedeprrafopredeter"/>
    <w:link w:val="Sinespaciado"/>
    <w:uiPriority w:val="1"/>
    <w:rsid w:val="008215A9"/>
  </w:style>
  <w:style w:type="paragraph" w:styleId="NormalWeb">
    <w:name w:val="Normal (Web)"/>
    <w:basedOn w:val="Normal"/>
    <w:uiPriority w:val="99"/>
    <w:semiHidden/>
    <w:unhideWhenUsed/>
    <w:rsid w:val="000F38CB"/>
    <w:rPr>
      <w:rFonts w:ascii="Times New Roman" w:hAnsi="Times New Roman" w:cs="Times New Roman"/>
      <w:sz w:val="24"/>
      <w:szCs w:val="24"/>
    </w:rPr>
  </w:style>
  <w:style w:type="paragraph" w:styleId="TDC1">
    <w:name w:val="toc 1"/>
    <w:basedOn w:val="Normal"/>
    <w:next w:val="Normal"/>
    <w:autoRedefine/>
    <w:uiPriority w:val="39"/>
    <w:unhideWhenUsed/>
    <w:rsid w:val="00727F70"/>
    <w:pPr>
      <w:spacing w:after="100"/>
    </w:pPr>
  </w:style>
  <w:style w:type="paragraph" w:styleId="TDC2">
    <w:name w:val="toc 2"/>
    <w:basedOn w:val="Normal"/>
    <w:next w:val="Normal"/>
    <w:autoRedefine/>
    <w:uiPriority w:val="39"/>
    <w:unhideWhenUsed/>
    <w:rsid w:val="00727F70"/>
    <w:pPr>
      <w:spacing w:after="100"/>
      <w:ind w:left="220"/>
    </w:pPr>
  </w:style>
  <w:style w:type="paragraph" w:styleId="TDC3">
    <w:name w:val="toc 3"/>
    <w:basedOn w:val="Normal"/>
    <w:next w:val="Normal"/>
    <w:autoRedefine/>
    <w:uiPriority w:val="39"/>
    <w:unhideWhenUsed/>
    <w:rsid w:val="00727F70"/>
    <w:pPr>
      <w:spacing w:after="100"/>
      <w:ind w:left="440"/>
    </w:pPr>
  </w:style>
  <w:style w:type="character" w:styleId="Hipervnculo">
    <w:name w:val="Hyperlink"/>
    <w:basedOn w:val="Fuentedeprrafopredeter"/>
    <w:uiPriority w:val="99"/>
    <w:unhideWhenUsed/>
    <w:rsid w:val="00727F7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4123">
      <w:bodyDiv w:val="1"/>
      <w:marLeft w:val="0"/>
      <w:marRight w:val="0"/>
      <w:marTop w:val="0"/>
      <w:marBottom w:val="0"/>
      <w:divBdr>
        <w:top w:val="none" w:sz="0" w:space="0" w:color="auto"/>
        <w:left w:val="none" w:sz="0" w:space="0" w:color="auto"/>
        <w:bottom w:val="none" w:sz="0" w:space="0" w:color="auto"/>
        <w:right w:val="none" w:sz="0" w:space="0" w:color="auto"/>
      </w:divBdr>
    </w:div>
    <w:div w:id="26833197">
      <w:bodyDiv w:val="1"/>
      <w:marLeft w:val="0"/>
      <w:marRight w:val="0"/>
      <w:marTop w:val="0"/>
      <w:marBottom w:val="0"/>
      <w:divBdr>
        <w:top w:val="none" w:sz="0" w:space="0" w:color="auto"/>
        <w:left w:val="none" w:sz="0" w:space="0" w:color="auto"/>
        <w:bottom w:val="none" w:sz="0" w:space="0" w:color="auto"/>
        <w:right w:val="none" w:sz="0" w:space="0" w:color="auto"/>
      </w:divBdr>
    </w:div>
    <w:div w:id="38895209">
      <w:bodyDiv w:val="1"/>
      <w:marLeft w:val="0"/>
      <w:marRight w:val="0"/>
      <w:marTop w:val="0"/>
      <w:marBottom w:val="0"/>
      <w:divBdr>
        <w:top w:val="none" w:sz="0" w:space="0" w:color="auto"/>
        <w:left w:val="none" w:sz="0" w:space="0" w:color="auto"/>
        <w:bottom w:val="none" w:sz="0" w:space="0" w:color="auto"/>
        <w:right w:val="none" w:sz="0" w:space="0" w:color="auto"/>
      </w:divBdr>
    </w:div>
    <w:div w:id="82996158">
      <w:bodyDiv w:val="1"/>
      <w:marLeft w:val="0"/>
      <w:marRight w:val="0"/>
      <w:marTop w:val="0"/>
      <w:marBottom w:val="0"/>
      <w:divBdr>
        <w:top w:val="none" w:sz="0" w:space="0" w:color="auto"/>
        <w:left w:val="none" w:sz="0" w:space="0" w:color="auto"/>
        <w:bottom w:val="none" w:sz="0" w:space="0" w:color="auto"/>
        <w:right w:val="none" w:sz="0" w:space="0" w:color="auto"/>
      </w:divBdr>
    </w:div>
    <w:div w:id="102655523">
      <w:bodyDiv w:val="1"/>
      <w:marLeft w:val="0"/>
      <w:marRight w:val="0"/>
      <w:marTop w:val="0"/>
      <w:marBottom w:val="0"/>
      <w:divBdr>
        <w:top w:val="none" w:sz="0" w:space="0" w:color="auto"/>
        <w:left w:val="none" w:sz="0" w:space="0" w:color="auto"/>
        <w:bottom w:val="none" w:sz="0" w:space="0" w:color="auto"/>
        <w:right w:val="none" w:sz="0" w:space="0" w:color="auto"/>
      </w:divBdr>
    </w:div>
    <w:div w:id="109320267">
      <w:bodyDiv w:val="1"/>
      <w:marLeft w:val="0"/>
      <w:marRight w:val="0"/>
      <w:marTop w:val="0"/>
      <w:marBottom w:val="0"/>
      <w:divBdr>
        <w:top w:val="none" w:sz="0" w:space="0" w:color="auto"/>
        <w:left w:val="none" w:sz="0" w:space="0" w:color="auto"/>
        <w:bottom w:val="none" w:sz="0" w:space="0" w:color="auto"/>
        <w:right w:val="none" w:sz="0" w:space="0" w:color="auto"/>
      </w:divBdr>
    </w:div>
    <w:div w:id="155919463">
      <w:bodyDiv w:val="1"/>
      <w:marLeft w:val="0"/>
      <w:marRight w:val="0"/>
      <w:marTop w:val="0"/>
      <w:marBottom w:val="0"/>
      <w:divBdr>
        <w:top w:val="none" w:sz="0" w:space="0" w:color="auto"/>
        <w:left w:val="none" w:sz="0" w:space="0" w:color="auto"/>
        <w:bottom w:val="none" w:sz="0" w:space="0" w:color="auto"/>
        <w:right w:val="none" w:sz="0" w:space="0" w:color="auto"/>
      </w:divBdr>
    </w:div>
    <w:div w:id="160197934">
      <w:bodyDiv w:val="1"/>
      <w:marLeft w:val="0"/>
      <w:marRight w:val="0"/>
      <w:marTop w:val="0"/>
      <w:marBottom w:val="0"/>
      <w:divBdr>
        <w:top w:val="none" w:sz="0" w:space="0" w:color="auto"/>
        <w:left w:val="none" w:sz="0" w:space="0" w:color="auto"/>
        <w:bottom w:val="none" w:sz="0" w:space="0" w:color="auto"/>
        <w:right w:val="none" w:sz="0" w:space="0" w:color="auto"/>
      </w:divBdr>
    </w:div>
    <w:div w:id="166137458">
      <w:bodyDiv w:val="1"/>
      <w:marLeft w:val="0"/>
      <w:marRight w:val="0"/>
      <w:marTop w:val="0"/>
      <w:marBottom w:val="0"/>
      <w:divBdr>
        <w:top w:val="none" w:sz="0" w:space="0" w:color="auto"/>
        <w:left w:val="none" w:sz="0" w:space="0" w:color="auto"/>
        <w:bottom w:val="none" w:sz="0" w:space="0" w:color="auto"/>
        <w:right w:val="none" w:sz="0" w:space="0" w:color="auto"/>
      </w:divBdr>
    </w:div>
    <w:div w:id="201476124">
      <w:bodyDiv w:val="1"/>
      <w:marLeft w:val="0"/>
      <w:marRight w:val="0"/>
      <w:marTop w:val="0"/>
      <w:marBottom w:val="0"/>
      <w:divBdr>
        <w:top w:val="none" w:sz="0" w:space="0" w:color="auto"/>
        <w:left w:val="none" w:sz="0" w:space="0" w:color="auto"/>
        <w:bottom w:val="none" w:sz="0" w:space="0" w:color="auto"/>
        <w:right w:val="none" w:sz="0" w:space="0" w:color="auto"/>
      </w:divBdr>
    </w:div>
    <w:div w:id="203642198">
      <w:bodyDiv w:val="1"/>
      <w:marLeft w:val="0"/>
      <w:marRight w:val="0"/>
      <w:marTop w:val="0"/>
      <w:marBottom w:val="0"/>
      <w:divBdr>
        <w:top w:val="none" w:sz="0" w:space="0" w:color="auto"/>
        <w:left w:val="none" w:sz="0" w:space="0" w:color="auto"/>
        <w:bottom w:val="none" w:sz="0" w:space="0" w:color="auto"/>
        <w:right w:val="none" w:sz="0" w:space="0" w:color="auto"/>
      </w:divBdr>
    </w:div>
    <w:div w:id="228535645">
      <w:bodyDiv w:val="1"/>
      <w:marLeft w:val="0"/>
      <w:marRight w:val="0"/>
      <w:marTop w:val="0"/>
      <w:marBottom w:val="0"/>
      <w:divBdr>
        <w:top w:val="none" w:sz="0" w:space="0" w:color="auto"/>
        <w:left w:val="none" w:sz="0" w:space="0" w:color="auto"/>
        <w:bottom w:val="none" w:sz="0" w:space="0" w:color="auto"/>
        <w:right w:val="none" w:sz="0" w:space="0" w:color="auto"/>
      </w:divBdr>
    </w:div>
    <w:div w:id="286744780">
      <w:bodyDiv w:val="1"/>
      <w:marLeft w:val="0"/>
      <w:marRight w:val="0"/>
      <w:marTop w:val="0"/>
      <w:marBottom w:val="0"/>
      <w:divBdr>
        <w:top w:val="none" w:sz="0" w:space="0" w:color="auto"/>
        <w:left w:val="none" w:sz="0" w:space="0" w:color="auto"/>
        <w:bottom w:val="none" w:sz="0" w:space="0" w:color="auto"/>
        <w:right w:val="none" w:sz="0" w:space="0" w:color="auto"/>
      </w:divBdr>
    </w:div>
    <w:div w:id="293567370">
      <w:bodyDiv w:val="1"/>
      <w:marLeft w:val="0"/>
      <w:marRight w:val="0"/>
      <w:marTop w:val="0"/>
      <w:marBottom w:val="0"/>
      <w:divBdr>
        <w:top w:val="none" w:sz="0" w:space="0" w:color="auto"/>
        <w:left w:val="none" w:sz="0" w:space="0" w:color="auto"/>
        <w:bottom w:val="none" w:sz="0" w:space="0" w:color="auto"/>
        <w:right w:val="none" w:sz="0" w:space="0" w:color="auto"/>
      </w:divBdr>
    </w:div>
    <w:div w:id="309751049">
      <w:bodyDiv w:val="1"/>
      <w:marLeft w:val="0"/>
      <w:marRight w:val="0"/>
      <w:marTop w:val="0"/>
      <w:marBottom w:val="0"/>
      <w:divBdr>
        <w:top w:val="none" w:sz="0" w:space="0" w:color="auto"/>
        <w:left w:val="none" w:sz="0" w:space="0" w:color="auto"/>
        <w:bottom w:val="none" w:sz="0" w:space="0" w:color="auto"/>
        <w:right w:val="none" w:sz="0" w:space="0" w:color="auto"/>
      </w:divBdr>
    </w:div>
    <w:div w:id="322200784">
      <w:bodyDiv w:val="1"/>
      <w:marLeft w:val="0"/>
      <w:marRight w:val="0"/>
      <w:marTop w:val="0"/>
      <w:marBottom w:val="0"/>
      <w:divBdr>
        <w:top w:val="none" w:sz="0" w:space="0" w:color="auto"/>
        <w:left w:val="none" w:sz="0" w:space="0" w:color="auto"/>
        <w:bottom w:val="none" w:sz="0" w:space="0" w:color="auto"/>
        <w:right w:val="none" w:sz="0" w:space="0" w:color="auto"/>
      </w:divBdr>
    </w:div>
    <w:div w:id="385186407">
      <w:bodyDiv w:val="1"/>
      <w:marLeft w:val="0"/>
      <w:marRight w:val="0"/>
      <w:marTop w:val="0"/>
      <w:marBottom w:val="0"/>
      <w:divBdr>
        <w:top w:val="none" w:sz="0" w:space="0" w:color="auto"/>
        <w:left w:val="none" w:sz="0" w:space="0" w:color="auto"/>
        <w:bottom w:val="none" w:sz="0" w:space="0" w:color="auto"/>
        <w:right w:val="none" w:sz="0" w:space="0" w:color="auto"/>
      </w:divBdr>
    </w:div>
    <w:div w:id="385691003">
      <w:bodyDiv w:val="1"/>
      <w:marLeft w:val="0"/>
      <w:marRight w:val="0"/>
      <w:marTop w:val="0"/>
      <w:marBottom w:val="0"/>
      <w:divBdr>
        <w:top w:val="none" w:sz="0" w:space="0" w:color="auto"/>
        <w:left w:val="none" w:sz="0" w:space="0" w:color="auto"/>
        <w:bottom w:val="none" w:sz="0" w:space="0" w:color="auto"/>
        <w:right w:val="none" w:sz="0" w:space="0" w:color="auto"/>
      </w:divBdr>
    </w:div>
    <w:div w:id="403338051">
      <w:bodyDiv w:val="1"/>
      <w:marLeft w:val="0"/>
      <w:marRight w:val="0"/>
      <w:marTop w:val="0"/>
      <w:marBottom w:val="0"/>
      <w:divBdr>
        <w:top w:val="none" w:sz="0" w:space="0" w:color="auto"/>
        <w:left w:val="none" w:sz="0" w:space="0" w:color="auto"/>
        <w:bottom w:val="none" w:sz="0" w:space="0" w:color="auto"/>
        <w:right w:val="none" w:sz="0" w:space="0" w:color="auto"/>
      </w:divBdr>
    </w:div>
    <w:div w:id="403533400">
      <w:bodyDiv w:val="1"/>
      <w:marLeft w:val="0"/>
      <w:marRight w:val="0"/>
      <w:marTop w:val="0"/>
      <w:marBottom w:val="0"/>
      <w:divBdr>
        <w:top w:val="none" w:sz="0" w:space="0" w:color="auto"/>
        <w:left w:val="none" w:sz="0" w:space="0" w:color="auto"/>
        <w:bottom w:val="none" w:sz="0" w:space="0" w:color="auto"/>
        <w:right w:val="none" w:sz="0" w:space="0" w:color="auto"/>
      </w:divBdr>
    </w:div>
    <w:div w:id="488716036">
      <w:bodyDiv w:val="1"/>
      <w:marLeft w:val="0"/>
      <w:marRight w:val="0"/>
      <w:marTop w:val="0"/>
      <w:marBottom w:val="0"/>
      <w:divBdr>
        <w:top w:val="none" w:sz="0" w:space="0" w:color="auto"/>
        <w:left w:val="none" w:sz="0" w:space="0" w:color="auto"/>
        <w:bottom w:val="none" w:sz="0" w:space="0" w:color="auto"/>
        <w:right w:val="none" w:sz="0" w:space="0" w:color="auto"/>
      </w:divBdr>
    </w:div>
    <w:div w:id="508764230">
      <w:bodyDiv w:val="1"/>
      <w:marLeft w:val="0"/>
      <w:marRight w:val="0"/>
      <w:marTop w:val="0"/>
      <w:marBottom w:val="0"/>
      <w:divBdr>
        <w:top w:val="none" w:sz="0" w:space="0" w:color="auto"/>
        <w:left w:val="none" w:sz="0" w:space="0" w:color="auto"/>
        <w:bottom w:val="none" w:sz="0" w:space="0" w:color="auto"/>
        <w:right w:val="none" w:sz="0" w:space="0" w:color="auto"/>
      </w:divBdr>
    </w:div>
    <w:div w:id="514729774">
      <w:bodyDiv w:val="1"/>
      <w:marLeft w:val="0"/>
      <w:marRight w:val="0"/>
      <w:marTop w:val="0"/>
      <w:marBottom w:val="0"/>
      <w:divBdr>
        <w:top w:val="none" w:sz="0" w:space="0" w:color="auto"/>
        <w:left w:val="none" w:sz="0" w:space="0" w:color="auto"/>
        <w:bottom w:val="none" w:sz="0" w:space="0" w:color="auto"/>
        <w:right w:val="none" w:sz="0" w:space="0" w:color="auto"/>
      </w:divBdr>
    </w:div>
    <w:div w:id="521478006">
      <w:bodyDiv w:val="1"/>
      <w:marLeft w:val="0"/>
      <w:marRight w:val="0"/>
      <w:marTop w:val="0"/>
      <w:marBottom w:val="0"/>
      <w:divBdr>
        <w:top w:val="none" w:sz="0" w:space="0" w:color="auto"/>
        <w:left w:val="none" w:sz="0" w:space="0" w:color="auto"/>
        <w:bottom w:val="none" w:sz="0" w:space="0" w:color="auto"/>
        <w:right w:val="none" w:sz="0" w:space="0" w:color="auto"/>
      </w:divBdr>
    </w:div>
    <w:div w:id="533690286">
      <w:bodyDiv w:val="1"/>
      <w:marLeft w:val="0"/>
      <w:marRight w:val="0"/>
      <w:marTop w:val="0"/>
      <w:marBottom w:val="0"/>
      <w:divBdr>
        <w:top w:val="none" w:sz="0" w:space="0" w:color="auto"/>
        <w:left w:val="none" w:sz="0" w:space="0" w:color="auto"/>
        <w:bottom w:val="none" w:sz="0" w:space="0" w:color="auto"/>
        <w:right w:val="none" w:sz="0" w:space="0" w:color="auto"/>
      </w:divBdr>
    </w:div>
    <w:div w:id="547227883">
      <w:bodyDiv w:val="1"/>
      <w:marLeft w:val="0"/>
      <w:marRight w:val="0"/>
      <w:marTop w:val="0"/>
      <w:marBottom w:val="0"/>
      <w:divBdr>
        <w:top w:val="none" w:sz="0" w:space="0" w:color="auto"/>
        <w:left w:val="none" w:sz="0" w:space="0" w:color="auto"/>
        <w:bottom w:val="none" w:sz="0" w:space="0" w:color="auto"/>
        <w:right w:val="none" w:sz="0" w:space="0" w:color="auto"/>
      </w:divBdr>
    </w:div>
    <w:div w:id="605505216">
      <w:bodyDiv w:val="1"/>
      <w:marLeft w:val="0"/>
      <w:marRight w:val="0"/>
      <w:marTop w:val="0"/>
      <w:marBottom w:val="0"/>
      <w:divBdr>
        <w:top w:val="none" w:sz="0" w:space="0" w:color="auto"/>
        <w:left w:val="none" w:sz="0" w:space="0" w:color="auto"/>
        <w:bottom w:val="none" w:sz="0" w:space="0" w:color="auto"/>
        <w:right w:val="none" w:sz="0" w:space="0" w:color="auto"/>
      </w:divBdr>
    </w:div>
    <w:div w:id="612631106">
      <w:bodyDiv w:val="1"/>
      <w:marLeft w:val="0"/>
      <w:marRight w:val="0"/>
      <w:marTop w:val="0"/>
      <w:marBottom w:val="0"/>
      <w:divBdr>
        <w:top w:val="none" w:sz="0" w:space="0" w:color="auto"/>
        <w:left w:val="none" w:sz="0" w:space="0" w:color="auto"/>
        <w:bottom w:val="none" w:sz="0" w:space="0" w:color="auto"/>
        <w:right w:val="none" w:sz="0" w:space="0" w:color="auto"/>
      </w:divBdr>
    </w:div>
    <w:div w:id="617761870">
      <w:bodyDiv w:val="1"/>
      <w:marLeft w:val="0"/>
      <w:marRight w:val="0"/>
      <w:marTop w:val="0"/>
      <w:marBottom w:val="0"/>
      <w:divBdr>
        <w:top w:val="none" w:sz="0" w:space="0" w:color="auto"/>
        <w:left w:val="none" w:sz="0" w:space="0" w:color="auto"/>
        <w:bottom w:val="none" w:sz="0" w:space="0" w:color="auto"/>
        <w:right w:val="none" w:sz="0" w:space="0" w:color="auto"/>
      </w:divBdr>
    </w:div>
    <w:div w:id="654070918">
      <w:bodyDiv w:val="1"/>
      <w:marLeft w:val="0"/>
      <w:marRight w:val="0"/>
      <w:marTop w:val="0"/>
      <w:marBottom w:val="0"/>
      <w:divBdr>
        <w:top w:val="none" w:sz="0" w:space="0" w:color="auto"/>
        <w:left w:val="none" w:sz="0" w:space="0" w:color="auto"/>
        <w:bottom w:val="none" w:sz="0" w:space="0" w:color="auto"/>
        <w:right w:val="none" w:sz="0" w:space="0" w:color="auto"/>
      </w:divBdr>
    </w:div>
    <w:div w:id="676885153">
      <w:bodyDiv w:val="1"/>
      <w:marLeft w:val="0"/>
      <w:marRight w:val="0"/>
      <w:marTop w:val="0"/>
      <w:marBottom w:val="0"/>
      <w:divBdr>
        <w:top w:val="none" w:sz="0" w:space="0" w:color="auto"/>
        <w:left w:val="none" w:sz="0" w:space="0" w:color="auto"/>
        <w:bottom w:val="none" w:sz="0" w:space="0" w:color="auto"/>
        <w:right w:val="none" w:sz="0" w:space="0" w:color="auto"/>
      </w:divBdr>
    </w:div>
    <w:div w:id="678430280">
      <w:bodyDiv w:val="1"/>
      <w:marLeft w:val="0"/>
      <w:marRight w:val="0"/>
      <w:marTop w:val="0"/>
      <w:marBottom w:val="0"/>
      <w:divBdr>
        <w:top w:val="none" w:sz="0" w:space="0" w:color="auto"/>
        <w:left w:val="none" w:sz="0" w:space="0" w:color="auto"/>
        <w:bottom w:val="none" w:sz="0" w:space="0" w:color="auto"/>
        <w:right w:val="none" w:sz="0" w:space="0" w:color="auto"/>
      </w:divBdr>
    </w:div>
    <w:div w:id="717163747">
      <w:bodyDiv w:val="1"/>
      <w:marLeft w:val="0"/>
      <w:marRight w:val="0"/>
      <w:marTop w:val="0"/>
      <w:marBottom w:val="0"/>
      <w:divBdr>
        <w:top w:val="none" w:sz="0" w:space="0" w:color="auto"/>
        <w:left w:val="none" w:sz="0" w:space="0" w:color="auto"/>
        <w:bottom w:val="none" w:sz="0" w:space="0" w:color="auto"/>
        <w:right w:val="none" w:sz="0" w:space="0" w:color="auto"/>
      </w:divBdr>
    </w:div>
    <w:div w:id="727143592">
      <w:bodyDiv w:val="1"/>
      <w:marLeft w:val="0"/>
      <w:marRight w:val="0"/>
      <w:marTop w:val="0"/>
      <w:marBottom w:val="0"/>
      <w:divBdr>
        <w:top w:val="none" w:sz="0" w:space="0" w:color="auto"/>
        <w:left w:val="none" w:sz="0" w:space="0" w:color="auto"/>
        <w:bottom w:val="none" w:sz="0" w:space="0" w:color="auto"/>
        <w:right w:val="none" w:sz="0" w:space="0" w:color="auto"/>
      </w:divBdr>
    </w:div>
    <w:div w:id="731538237">
      <w:bodyDiv w:val="1"/>
      <w:marLeft w:val="0"/>
      <w:marRight w:val="0"/>
      <w:marTop w:val="0"/>
      <w:marBottom w:val="0"/>
      <w:divBdr>
        <w:top w:val="none" w:sz="0" w:space="0" w:color="auto"/>
        <w:left w:val="none" w:sz="0" w:space="0" w:color="auto"/>
        <w:bottom w:val="none" w:sz="0" w:space="0" w:color="auto"/>
        <w:right w:val="none" w:sz="0" w:space="0" w:color="auto"/>
      </w:divBdr>
    </w:div>
    <w:div w:id="752773433">
      <w:bodyDiv w:val="1"/>
      <w:marLeft w:val="0"/>
      <w:marRight w:val="0"/>
      <w:marTop w:val="0"/>
      <w:marBottom w:val="0"/>
      <w:divBdr>
        <w:top w:val="none" w:sz="0" w:space="0" w:color="auto"/>
        <w:left w:val="none" w:sz="0" w:space="0" w:color="auto"/>
        <w:bottom w:val="none" w:sz="0" w:space="0" w:color="auto"/>
        <w:right w:val="none" w:sz="0" w:space="0" w:color="auto"/>
      </w:divBdr>
    </w:div>
    <w:div w:id="762914014">
      <w:bodyDiv w:val="1"/>
      <w:marLeft w:val="0"/>
      <w:marRight w:val="0"/>
      <w:marTop w:val="0"/>
      <w:marBottom w:val="0"/>
      <w:divBdr>
        <w:top w:val="none" w:sz="0" w:space="0" w:color="auto"/>
        <w:left w:val="none" w:sz="0" w:space="0" w:color="auto"/>
        <w:bottom w:val="none" w:sz="0" w:space="0" w:color="auto"/>
        <w:right w:val="none" w:sz="0" w:space="0" w:color="auto"/>
      </w:divBdr>
    </w:div>
    <w:div w:id="776799565">
      <w:bodyDiv w:val="1"/>
      <w:marLeft w:val="0"/>
      <w:marRight w:val="0"/>
      <w:marTop w:val="0"/>
      <w:marBottom w:val="0"/>
      <w:divBdr>
        <w:top w:val="none" w:sz="0" w:space="0" w:color="auto"/>
        <w:left w:val="none" w:sz="0" w:space="0" w:color="auto"/>
        <w:bottom w:val="none" w:sz="0" w:space="0" w:color="auto"/>
        <w:right w:val="none" w:sz="0" w:space="0" w:color="auto"/>
      </w:divBdr>
    </w:div>
    <w:div w:id="780999888">
      <w:bodyDiv w:val="1"/>
      <w:marLeft w:val="0"/>
      <w:marRight w:val="0"/>
      <w:marTop w:val="0"/>
      <w:marBottom w:val="0"/>
      <w:divBdr>
        <w:top w:val="none" w:sz="0" w:space="0" w:color="auto"/>
        <w:left w:val="none" w:sz="0" w:space="0" w:color="auto"/>
        <w:bottom w:val="none" w:sz="0" w:space="0" w:color="auto"/>
        <w:right w:val="none" w:sz="0" w:space="0" w:color="auto"/>
      </w:divBdr>
    </w:div>
    <w:div w:id="809589289">
      <w:bodyDiv w:val="1"/>
      <w:marLeft w:val="0"/>
      <w:marRight w:val="0"/>
      <w:marTop w:val="0"/>
      <w:marBottom w:val="0"/>
      <w:divBdr>
        <w:top w:val="none" w:sz="0" w:space="0" w:color="auto"/>
        <w:left w:val="none" w:sz="0" w:space="0" w:color="auto"/>
        <w:bottom w:val="none" w:sz="0" w:space="0" w:color="auto"/>
        <w:right w:val="none" w:sz="0" w:space="0" w:color="auto"/>
      </w:divBdr>
    </w:div>
    <w:div w:id="842621226">
      <w:bodyDiv w:val="1"/>
      <w:marLeft w:val="0"/>
      <w:marRight w:val="0"/>
      <w:marTop w:val="0"/>
      <w:marBottom w:val="0"/>
      <w:divBdr>
        <w:top w:val="none" w:sz="0" w:space="0" w:color="auto"/>
        <w:left w:val="none" w:sz="0" w:space="0" w:color="auto"/>
        <w:bottom w:val="none" w:sz="0" w:space="0" w:color="auto"/>
        <w:right w:val="none" w:sz="0" w:space="0" w:color="auto"/>
      </w:divBdr>
    </w:div>
    <w:div w:id="848786887">
      <w:bodyDiv w:val="1"/>
      <w:marLeft w:val="0"/>
      <w:marRight w:val="0"/>
      <w:marTop w:val="0"/>
      <w:marBottom w:val="0"/>
      <w:divBdr>
        <w:top w:val="none" w:sz="0" w:space="0" w:color="auto"/>
        <w:left w:val="none" w:sz="0" w:space="0" w:color="auto"/>
        <w:bottom w:val="none" w:sz="0" w:space="0" w:color="auto"/>
        <w:right w:val="none" w:sz="0" w:space="0" w:color="auto"/>
      </w:divBdr>
    </w:div>
    <w:div w:id="875852432">
      <w:bodyDiv w:val="1"/>
      <w:marLeft w:val="0"/>
      <w:marRight w:val="0"/>
      <w:marTop w:val="0"/>
      <w:marBottom w:val="0"/>
      <w:divBdr>
        <w:top w:val="none" w:sz="0" w:space="0" w:color="auto"/>
        <w:left w:val="none" w:sz="0" w:space="0" w:color="auto"/>
        <w:bottom w:val="none" w:sz="0" w:space="0" w:color="auto"/>
        <w:right w:val="none" w:sz="0" w:space="0" w:color="auto"/>
      </w:divBdr>
    </w:div>
    <w:div w:id="897977309">
      <w:bodyDiv w:val="1"/>
      <w:marLeft w:val="0"/>
      <w:marRight w:val="0"/>
      <w:marTop w:val="0"/>
      <w:marBottom w:val="0"/>
      <w:divBdr>
        <w:top w:val="none" w:sz="0" w:space="0" w:color="auto"/>
        <w:left w:val="none" w:sz="0" w:space="0" w:color="auto"/>
        <w:bottom w:val="none" w:sz="0" w:space="0" w:color="auto"/>
        <w:right w:val="none" w:sz="0" w:space="0" w:color="auto"/>
      </w:divBdr>
    </w:div>
    <w:div w:id="915167150">
      <w:bodyDiv w:val="1"/>
      <w:marLeft w:val="0"/>
      <w:marRight w:val="0"/>
      <w:marTop w:val="0"/>
      <w:marBottom w:val="0"/>
      <w:divBdr>
        <w:top w:val="none" w:sz="0" w:space="0" w:color="auto"/>
        <w:left w:val="none" w:sz="0" w:space="0" w:color="auto"/>
        <w:bottom w:val="none" w:sz="0" w:space="0" w:color="auto"/>
        <w:right w:val="none" w:sz="0" w:space="0" w:color="auto"/>
      </w:divBdr>
    </w:div>
    <w:div w:id="936910808">
      <w:bodyDiv w:val="1"/>
      <w:marLeft w:val="0"/>
      <w:marRight w:val="0"/>
      <w:marTop w:val="0"/>
      <w:marBottom w:val="0"/>
      <w:divBdr>
        <w:top w:val="none" w:sz="0" w:space="0" w:color="auto"/>
        <w:left w:val="none" w:sz="0" w:space="0" w:color="auto"/>
        <w:bottom w:val="none" w:sz="0" w:space="0" w:color="auto"/>
        <w:right w:val="none" w:sz="0" w:space="0" w:color="auto"/>
      </w:divBdr>
    </w:div>
    <w:div w:id="939753058">
      <w:bodyDiv w:val="1"/>
      <w:marLeft w:val="0"/>
      <w:marRight w:val="0"/>
      <w:marTop w:val="0"/>
      <w:marBottom w:val="0"/>
      <w:divBdr>
        <w:top w:val="none" w:sz="0" w:space="0" w:color="auto"/>
        <w:left w:val="none" w:sz="0" w:space="0" w:color="auto"/>
        <w:bottom w:val="none" w:sz="0" w:space="0" w:color="auto"/>
        <w:right w:val="none" w:sz="0" w:space="0" w:color="auto"/>
      </w:divBdr>
    </w:div>
    <w:div w:id="951741602">
      <w:bodyDiv w:val="1"/>
      <w:marLeft w:val="0"/>
      <w:marRight w:val="0"/>
      <w:marTop w:val="0"/>
      <w:marBottom w:val="0"/>
      <w:divBdr>
        <w:top w:val="none" w:sz="0" w:space="0" w:color="auto"/>
        <w:left w:val="none" w:sz="0" w:space="0" w:color="auto"/>
        <w:bottom w:val="none" w:sz="0" w:space="0" w:color="auto"/>
        <w:right w:val="none" w:sz="0" w:space="0" w:color="auto"/>
      </w:divBdr>
    </w:div>
    <w:div w:id="987243905">
      <w:bodyDiv w:val="1"/>
      <w:marLeft w:val="0"/>
      <w:marRight w:val="0"/>
      <w:marTop w:val="0"/>
      <w:marBottom w:val="0"/>
      <w:divBdr>
        <w:top w:val="none" w:sz="0" w:space="0" w:color="auto"/>
        <w:left w:val="none" w:sz="0" w:space="0" w:color="auto"/>
        <w:bottom w:val="none" w:sz="0" w:space="0" w:color="auto"/>
        <w:right w:val="none" w:sz="0" w:space="0" w:color="auto"/>
      </w:divBdr>
    </w:div>
    <w:div w:id="1005597984">
      <w:bodyDiv w:val="1"/>
      <w:marLeft w:val="0"/>
      <w:marRight w:val="0"/>
      <w:marTop w:val="0"/>
      <w:marBottom w:val="0"/>
      <w:divBdr>
        <w:top w:val="none" w:sz="0" w:space="0" w:color="auto"/>
        <w:left w:val="none" w:sz="0" w:space="0" w:color="auto"/>
        <w:bottom w:val="none" w:sz="0" w:space="0" w:color="auto"/>
        <w:right w:val="none" w:sz="0" w:space="0" w:color="auto"/>
      </w:divBdr>
    </w:div>
    <w:div w:id="1026172563">
      <w:bodyDiv w:val="1"/>
      <w:marLeft w:val="0"/>
      <w:marRight w:val="0"/>
      <w:marTop w:val="0"/>
      <w:marBottom w:val="0"/>
      <w:divBdr>
        <w:top w:val="none" w:sz="0" w:space="0" w:color="auto"/>
        <w:left w:val="none" w:sz="0" w:space="0" w:color="auto"/>
        <w:bottom w:val="none" w:sz="0" w:space="0" w:color="auto"/>
        <w:right w:val="none" w:sz="0" w:space="0" w:color="auto"/>
      </w:divBdr>
    </w:div>
    <w:div w:id="1044327130">
      <w:bodyDiv w:val="1"/>
      <w:marLeft w:val="0"/>
      <w:marRight w:val="0"/>
      <w:marTop w:val="0"/>
      <w:marBottom w:val="0"/>
      <w:divBdr>
        <w:top w:val="none" w:sz="0" w:space="0" w:color="auto"/>
        <w:left w:val="none" w:sz="0" w:space="0" w:color="auto"/>
        <w:bottom w:val="none" w:sz="0" w:space="0" w:color="auto"/>
        <w:right w:val="none" w:sz="0" w:space="0" w:color="auto"/>
      </w:divBdr>
    </w:div>
    <w:div w:id="1095132633">
      <w:bodyDiv w:val="1"/>
      <w:marLeft w:val="0"/>
      <w:marRight w:val="0"/>
      <w:marTop w:val="0"/>
      <w:marBottom w:val="0"/>
      <w:divBdr>
        <w:top w:val="none" w:sz="0" w:space="0" w:color="auto"/>
        <w:left w:val="none" w:sz="0" w:space="0" w:color="auto"/>
        <w:bottom w:val="none" w:sz="0" w:space="0" w:color="auto"/>
        <w:right w:val="none" w:sz="0" w:space="0" w:color="auto"/>
      </w:divBdr>
    </w:div>
    <w:div w:id="1157648839">
      <w:bodyDiv w:val="1"/>
      <w:marLeft w:val="0"/>
      <w:marRight w:val="0"/>
      <w:marTop w:val="0"/>
      <w:marBottom w:val="0"/>
      <w:divBdr>
        <w:top w:val="none" w:sz="0" w:space="0" w:color="auto"/>
        <w:left w:val="none" w:sz="0" w:space="0" w:color="auto"/>
        <w:bottom w:val="none" w:sz="0" w:space="0" w:color="auto"/>
        <w:right w:val="none" w:sz="0" w:space="0" w:color="auto"/>
      </w:divBdr>
    </w:div>
    <w:div w:id="1224024792">
      <w:bodyDiv w:val="1"/>
      <w:marLeft w:val="0"/>
      <w:marRight w:val="0"/>
      <w:marTop w:val="0"/>
      <w:marBottom w:val="0"/>
      <w:divBdr>
        <w:top w:val="none" w:sz="0" w:space="0" w:color="auto"/>
        <w:left w:val="none" w:sz="0" w:space="0" w:color="auto"/>
        <w:bottom w:val="none" w:sz="0" w:space="0" w:color="auto"/>
        <w:right w:val="none" w:sz="0" w:space="0" w:color="auto"/>
      </w:divBdr>
    </w:div>
    <w:div w:id="1230648761">
      <w:bodyDiv w:val="1"/>
      <w:marLeft w:val="0"/>
      <w:marRight w:val="0"/>
      <w:marTop w:val="0"/>
      <w:marBottom w:val="0"/>
      <w:divBdr>
        <w:top w:val="none" w:sz="0" w:space="0" w:color="auto"/>
        <w:left w:val="none" w:sz="0" w:space="0" w:color="auto"/>
        <w:bottom w:val="none" w:sz="0" w:space="0" w:color="auto"/>
        <w:right w:val="none" w:sz="0" w:space="0" w:color="auto"/>
      </w:divBdr>
    </w:div>
    <w:div w:id="1234512244">
      <w:bodyDiv w:val="1"/>
      <w:marLeft w:val="0"/>
      <w:marRight w:val="0"/>
      <w:marTop w:val="0"/>
      <w:marBottom w:val="0"/>
      <w:divBdr>
        <w:top w:val="none" w:sz="0" w:space="0" w:color="auto"/>
        <w:left w:val="none" w:sz="0" w:space="0" w:color="auto"/>
        <w:bottom w:val="none" w:sz="0" w:space="0" w:color="auto"/>
        <w:right w:val="none" w:sz="0" w:space="0" w:color="auto"/>
      </w:divBdr>
    </w:div>
    <w:div w:id="1242593836">
      <w:bodyDiv w:val="1"/>
      <w:marLeft w:val="0"/>
      <w:marRight w:val="0"/>
      <w:marTop w:val="0"/>
      <w:marBottom w:val="0"/>
      <w:divBdr>
        <w:top w:val="none" w:sz="0" w:space="0" w:color="auto"/>
        <w:left w:val="none" w:sz="0" w:space="0" w:color="auto"/>
        <w:bottom w:val="none" w:sz="0" w:space="0" w:color="auto"/>
        <w:right w:val="none" w:sz="0" w:space="0" w:color="auto"/>
      </w:divBdr>
    </w:div>
    <w:div w:id="1246569521">
      <w:bodyDiv w:val="1"/>
      <w:marLeft w:val="0"/>
      <w:marRight w:val="0"/>
      <w:marTop w:val="0"/>
      <w:marBottom w:val="0"/>
      <w:divBdr>
        <w:top w:val="none" w:sz="0" w:space="0" w:color="auto"/>
        <w:left w:val="none" w:sz="0" w:space="0" w:color="auto"/>
        <w:bottom w:val="none" w:sz="0" w:space="0" w:color="auto"/>
        <w:right w:val="none" w:sz="0" w:space="0" w:color="auto"/>
      </w:divBdr>
    </w:div>
    <w:div w:id="1261253524">
      <w:bodyDiv w:val="1"/>
      <w:marLeft w:val="0"/>
      <w:marRight w:val="0"/>
      <w:marTop w:val="0"/>
      <w:marBottom w:val="0"/>
      <w:divBdr>
        <w:top w:val="none" w:sz="0" w:space="0" w:color="auto"/>
        <w:left w:val="none" w:sz="0" w:space="0" w:color="auto"/>
        <w:bottom w:val="none" w:sz="0" w:space="0" w:color="auto"/>
        <w:right w:val="none" w:sz="0" w:space="0" w:color="auto"/>
      </w:divBdr>
    </w:div>
    <w:div w:id="1289162605">
      <w:bodyDiv w:val="1"/>
      <w:marLeft w:val="0"/>
      <w:marRight w:val="0"/>
      <w:marTop w:val="0"/>
      <w:marBottom w:val="0"/>
      <w:divBdr>
        <w:top w:val="none" w:sz="0" w:space="0" w:color="auto"/>
        <w:left w:val="none" w:sz="0" w:space="0" w:color="auto"/>
        <w:bottom w:val="none" w:sz="0" w:space="0" w:color="auto"/>
        <w:right w:val="none" w:sz="0" w:space="0" w:color="auto"/>
      </w:divBdr>
    </w:div>
    <w:div w:id="1304852646">
      <w:bodyDiv w:val="1"/>
      <w:marLeft w:val="0"/>
      <w:marRight w:val="0"/>
      <w:marTop w:val="0"/>
      <w:marBottom w:val="0"/>
      <w:divBdr>
        <w:top w:val="none" w:sz="0" w:space="0" w:color="auto"/>
        <w:left w:val="none" w:sz="0" w:space="0" w:color="auto"/>
        <w:bottom w:val="none" w:sz="0" w:space="0" w:color="auto"/>
        <w:right w:val="none" w:sz="0" w:space="0" w:color="auto"/>
      </w:divBdr>
    </w:div>
    <w:div w:id="1326938463">
      <w:bodyDiv w:val="1"/>
      <w:marLeft w:val="0"/>
      <w:marRight w:val="0"/>
      <w:marTop w:val="0"/>
      <w:marBottom w:val="0"/>
      <w:divBdr>
        <w:top w:val="none" w:sz="0" w:space="0" w:color="auto"/>
        <w:left w:val="none" w:sz="0" w:space="0" w:color="auto"/>
        <w:bottom w:val="none" w:sz="0" w:space="0" w:color="auto"/>
        <w:right w:val="none" w:sz="0" w:space="0" w:color="auto"/>
      </w:divBdr>
    </w:div>
    <w:div w:id="1332902731">
      <w:bodyDiv w:val="1"/>
      <w:marLeft w:val="0"/>
      <w:marRight w:val="0"/>
      <w:marTop w:val="0"/>
      <w:marBottom w:val="0"/>
      <w:divBdr>
        <w:top w:val="none" w:sz="0" w:space="0" w:color="auto"/>
        <w:left w:val="none" w:sz="0" w:space="0" w:color="auto"/>
        <w:bottom w:val="none" w:sz="0" w:space="0" w:color="auto"/>
        <w:right w:val="none" w:sz="0" w:space="0" w:color="auto"/>
      </w:divBdr>
    </w:div>
    <w:div w:id="1335037100">
      <w:bodyDiv w:val="1"/>
      <w:marLeft w:val="0"/>
      <w:marRight w:val="0"/>
      <w:marTop w:val="0"/>
      <w:marBottom w:val="0"/>
      <w:divBdr>
        <w:top w:val="none" w:sz="0" w:space="0" w:color="auto"/>
        <w:left w:val="none" w:sz="0" w:space="0" w:color="auto"/>
        <w:bottom w:val="none" w:sz="0" w:space="0" w:color="auto"/>
        <w:right w:val="none" w:sz="0" w:space="0" w:color="auto"/>
      </w:divBdr>
    </w:div>
    <w:div w:id="1344631558">
      <w:bodyDiv w:val="1"/>
      <w:marLeft w:val="0"/>
      <w:marRight w:val="0"/>
      <w:marTop w:val="0"/>
      <w:marBottom w:val="0"/>
      <w:divBdr>
        <w:top w:val="none" w:sz="0" w:space="0" w:color="auto"/>
        <w:left w:val="none" w:sz="0" w:space="0" w:color="auto"/>
        <w:bottom w:val="none" w:sz="0" w:space="0" w:color="auto"/>
        <w:right w:val="none" w:sz="0" w:space="0" w:color="auto"/>
      </w:divBdr>
    </w:div>
    <w:div w:id="1357343859">
      <w:bodyDiv w:val="1"/>
      <w:marLeft w:val="0"/>
      <w:marRight w:val="0"/>
      <w:marTop w:val="0"/>
      <w:marBottom w:val="0"/>
      <w:divBdr>
        <w:top w:val="none" w:sz="0" w:space="0" w:color="auto"/>
        <w:left w:val="none" w:sz="0" w:space="0" w:color="auto"/>
        <w:bottom w:val="none" w:sz="0" w:space="0" w:color="auto"/>
        <w:right w:val="none" w:sz="0" w:space="0" w:color="auto"/>
      </w:divBdr>
    </w:div>
    <w:div w:id="1377193029">
      <w:bodyDiv w:val="1"/>
      <w:marLeft w:val="0"/>
      <w:marRight w:val="0"/>
      <w:marTop w:val="0"/>
      <w:marBottom w:val="0"/>
      <w:divBdr>
        <w:top w:val="none" w:sz="0" w:space="0" w:color="auto"/>
        <w:left w:val="none" w:sz="0" w:space="0" w:color="auto"/>
        <w:bottom w:val="none" w:sz="0" w:space="0" w:color="auto"/>
        <w:right w:val="none" w:sz="0" w:space="0" w:color="auto"/>
      </w:divBdr>
    </w:div>
    <w:div w:id="1390420083">
      <w:bodyDiv w:val="1"/>
      <w:marLeft w:val="0"/>
      <w:marRight w:val="0"/>
      <w:marTop w:val="0"/>
      <w:marBottom w:val="0"/>
      <w:divBdr>
        <w:top w:val="none" w:sz="0" w:space="0" w:color="auto"/>
        <w:left w:val="none" w:sz="0" w:space="0" w:color="auto"/>
        <w:bottom w:val="none" w:sz="0" w:space="0" w:color="auto"/>
        <w:right w:val="none" w:sz="0" w:space="0" w:color="auto"/>
      </w:divBdr>
    </w:div>
    <w:div w:id="1428038402">
      <w:bodyDiv w:val="1"/>
      <w:marLeft w:val="0"/>
      <w:marRight w:val="0"/>
      <w:marTop w:val="0"/>
      <w:marBottom w:val="0"/>
      <w:divBdr>
        <w:top w:val="none" w:sz="0" w:space="0" w:color="auto"/>
        <w:left w:val="none" w:sz="0" w:space="0" w:color="auto"/>
        <w:bottom w:val="none" w:sz="0" w:space="0" w:color="auto"/>
        <w:right w:val="none" w:sz="0" w:space="0" w:color="auto"/>
      </w:divBdr>
    </w:div>
    <w:div w:id="1449163483">
      <w:bodyDiv w:val="1"/>
      <w:marLeft w:val="0"/>
      <w:marRight w:val="0"/>
      <w:marTop w:val="0"/>
      <w:marBottom w:val="0"/>
      <w:divBdr>
        <w:top w:val="none" w:sz="0" w:space="0" w:color="auto"/>
        <w:left w:val="none" w:sz="0" w:space="0" w:color="auto"/>
        <w:bottom w:val="none" w:sz="0" w:space="0" w:color="auto"/>
        <w:right w:val="none" w:sz="0" w:space="0" w:color="auto"/>
      </w:divBdr>
    </w:div>
    <w:div w:id="1488133382">
      <w:bodyDiv w:val="1"/>
      <w:marLeft w:val="0"/>
      <w:marRight w:val="0"/>
      <w:marTop w:val="0"/>
      <w:marBottom w:val="0"/>
      <w:divBdr>
        <w:top w:val="none" w:sz="0" w:space="0" w:color="auto"/>
        <w:left w:val="none" w:sz="0" w:space="0" w:color="auto"/>
        <w:bottom w:val="none" w:sz="0" w:space="0" w:color="auto"/>
        <w:right w:val="none" w:sz="0" w:space="0" w:color="auto"/>
      </w:divBdr>
    </w:div>
    <w:div w:id="1495680005">
      <w:bodyDiv w:val="1"/>
      <w:marLeft w:val="0"/>
      <w:marRight w:val="0"/>
      <w:marTop w:val="0"/>
      <w:marBottom w:val="0"/>
      <w:divBdr>
        <w:top w:val="none" w:sz="0" w:space="0" w:color="auto"/>
        <w:left w:val="none" w:sz="0" w:space="0" w:color="auto"/>
        <w:bottom w:val="none" w:sz="0" w:space="0" w:color="auto"/>
        <w:right w:val="none" w:sz="0" w:space="0" w:color="auto"/>
      </w:divBdr>
    </w:div>
    <w:div w:id="1524786664">
      <w:bodyDiv w:val="1"/>
      <w:marLeft w:val="0"/>
      <w:marRight w:val="0"/>
      <w:marTop w:val="0"/>
      <w:marBottom w:val="0"/>
      <w:divBdr>
        <w:top w:val="none" w:sz="0" w:space="0" w:color="auto"/>
        <w:left w:val="none" w:sz="0" w:space="0" w:color="auto"/>
        <w:bottom w:val="none" w:sz="0" w:space="0" w:color="auto"/>
        <w:right w:val="none" w:sz="0" w:space="0" w:color="auto"/>
      </w:divBdr>
    </w:div>
    <w:div w:id="1567452916">
      <w:bodyDiv w:val="1"/>
      <w:marLeft w:val="0"/>
      <w:marRight w:val="0"/>
      <w:marTop w:val="0"/>
      <w:marBottom w:val="0"/>
      <w:divBdr>
        <w:top w:val="none" w:sz="0" w:space="0" w:color="auto"/>
        <w:left w:val="none" w:sz="0" w:space="0" w:color="auto"/>
        <w:bottom w:val="none" w:sz="0" w:space="0" w:color="auto"/>
        <w:right w:val="none" w:sz="0" w:space="0" w:color="auto"/>
      </w:divBdr>
    </w:div>
    <w:div w:id="1615289435">
      <w:bodyDiv w:val="1"/>
      <w:marLeft w:val="0"/>
      <w:marRight w:val="0"/>
      <w:marTop w:val="0"/>
      <w:marBottom w:val="0"/>
      <w:divBdr>
        <w:top w:val="none" w:sz="0" w:space="0" w:color="auto"/>
        <w:left w:val="none" w:sz="0" w:space="0" w:color="auto"/>
        <w:bottom w:val="none" w:sz="0" w:space="0" w:color="auto"/>
        <w:right w:val="none" w:sz="0" w:space="0" w:color="auto"/>
      </w:divBdr>
    </w:div>
    <w:div w:id="1620257599">
      <w:bodyDiv w:val="1"/>
      <w:marLeft w:val="0"/>
      <w:marRight w:val="0"/>
      <w:marTop w:val="0"/>
      <w:marBottom w:val="0"/>
      <w:divBdr>
        <w:top w:val="none" w:sz="0" w:space="0" w:color="auto"/>
        <w:left w:val="none" w:sz="0" w:space="0" w:color="auto"/>
        <w:bottom w:val="none" w:sz="0" w:space="0" w:color="auto"/>
        <w:right w:val="none" w:sz="0" w:space="0" w:color="auto"/>
      </w:divBdr>
    </w:div>
    <w:div w:id="1657492441">
      <w:bodyDiv w:val="1"/>
      <w:marLeft w:val="0"/>
      <w:marRight w:val="0"/>
      <w:marTop w:val="0"/>
      <w:marBottom w:val="0"/>
      <w:divBdr>
        <w:top w:val="none" w:sz="0" w:space="0" w:color="auto"/>
        <w:left w:val="none" w:sz="0" w:space="0" w:color="auto"/>
        <w:bottom w:val="none" w:sz="0" w:space="0" w:color="auto"/>
        <w:right w:val="none" w:sz="0" w:space="0" w:color="auto"/>
      </w:divBdr>
    </w:div>
    <w:div w:id="1664240715">
      <w:bodyDiv w:val="1"/>
      <w:marLeft w:val="0"/>
      <w:marRight w:val="0"/>
      <w:marTop w:val="0"/>
      <w:marBottom w:val="0"/>
      <w:divBdr>
        <w:top w:val="none" w:sz="0" w:space="0" w:color="auto"/>
        <w:left w:val="none" w:sz="0" w:space="0" w:color="auto"/>
        <w:bottom w:val="none" w:sz="0" w:space="0" w:color="auto"/>
        <w:right w:val="none" w:sz="0" w:space="0" w:color="auto"/>
      </w:divBdr>
    </w:div>
    <w:div w:id="1664702853">
      <w:bodyDiv w:val="1"/>
      <w:marLeft w:val="0"/>
      <w:marRight w:val="0"/>
      <w:marTop w:val="0"/>
      <w:marBottom w:val="0"/>
      <w:divBdr>
        <w:top w:val="none" w:sz="0" w:space="0" w:color="auto"/>
        <w:left w:val="none" w:sz="0" w:space="0" w:color="auto"/>
        <w:bottom w:val="none" w:sz="0" w:space="0" w:color="auto"/>
        <w:right w:val="none" w:sz="0" w:space="0" w:color="auto"/>
      </w:divBdr>
    </w:div>
    <w:div w:id="1704860436">
      <w:bodyDiv w:val="1"/>
      <w:marLeft w:val="0"/>
      <w:marRight w:val="0"/>
      <w:marTop w:val="0"/>
      <w:marBottom w:val="0"/>
      <w:divBdr>
        <w:top w:val="none" w:sz="0" w:space="0" w:color="auto"/>
        <w:left w:val="none" w:sz="0" w:space="0" w:color="auto"/>
        <w:bottom w:val="none" w:sz="0" w:space="0" w:color="auto"/>
        <w:right w:val="none" w:sz="0" w:space="0" w:color="auto"/>
      </w:divBdr>
    </w:div>
    <w:div w:id="1725449569">
      <w:bodyDiv w:val="1"/>
      <w:marLeft w:val="0"/>
      <w:marRight w:val="0"/>
      <w:marTop w:val="0"/>
      <w:marBottom w:val="0"/>
      <w:divBdr>
        <w:top w:val="none" w:sz="0" w:space="0" w:color="auto"/>
        <w:left w:val="none" w:sz="0" w:space="0" w:color="auto"/>
        <w:bottom w:val="none" w:sz="0" w:space="0" w:color="auto"/>
        <w:right w:val="none" w:sz="0" w:space="0" w:color="auto"/>
      </w:divBdr>
    </w:div>
    <w:div w:id="1768115546">
      <w:bodyDiv w:val="1"/>
      <w:marLeft w:val="0"/>
      <w:marRight w:val="0"/>
      <w:marTop w:val="0"/>
      <w:marBottom w:val="0"/>
      <w:divBdr>
        <w:top w:val="none" w:sz="0" w:space="0" w:color="auto"/>
        <w:left w:val="none" w:sz="0" w:space="0" w:color="auto"/>
        <w:bottom w:val="none" w:sz="0" w:space="0" w:color="auto"/>
        <w:right w:val="none" w:sz="0" w:space="0" w:color="auto"/>
      </w:divBdr>
    </w:div>
    <w:div w:id="1779523507">
      <w:bodyDiv w:val="1"/>
      <w:marLeft w:val="0"/>
      <w:marRight w:val="0"/>
      <w:marTop w:val="0"/>
      <w:marBottom w:val="0"/>
      <w:divBdr>
        <w:top w:val="none" w:sz="0" w:space="0" w:color="auto"/>
        <w:left w:val="none" w:sz="0" w:space="0" w:color="auto"/>
        <w:bottom w:val="none" w:sz="0" w:space="0" w:color="auto"/>
        <w:right w:val="none" w:sz="0" w:space="0" w:color="auto"/>
      </w:divBdr>
    </w:div>
    <w:div w:id="1781531226">
      <w:bodyDiv w:val="1"/>
      <w:marLeft w:val="0"/>
      <w:marRight w:val="0"/>
      <w:marTop w:val="0"/>
      <w:marBottom w:val="0"/>
      <w:divBdr>
        <w:top w:val="none" w:sz="0" w:space="0" w:color="auto"/>
        <w:left w:val="none" w:sz="0" w:space="0" w:color="auto"/>
        <w:bottom w:val="none" w:sz="0" w:space="0" w:color="auto"/>
        <w:right w:val="none" w:sz="0" w:space="0" w:color="auto"/>
      </w:divBdr>
    </w:div>
    <w:div w:id="1854802086">
      <w:bodyDiv w:val="1"/>
      <w:marLeft w:val="0"/>
      <w:marRight w:val="0"/>
      <w:marTop w:val="0"/>
      <w:marBottom w:val="0"/>
      <w:divBdr>
        <w:top w:val="none" w:sz="0" w:space="0" w:color="auto"/>
        <w:left w:val="none" w:sz="0" w:space="0" w:color="auto"/>
        <w:bottom w:val="none" w:sz="0" w:space="0" w:color="auto"/>
        <w:right w:val="none" w:sz="0" w:space="0" w:color="auto"/>
      </w:divBdr>
    </w:div>
    <w:div w:id="1855071055">
      <w:bodyDiv w:val="1"/>
      <w:marLeft w:val="0"/>
      <w:marRight w:val="0"/>
      <w:marTop w:val="0"/>
      <w:marBottom w:val="0"/>
      <w:divBdr>
        <w:top w:val="none" w:sz="0" w:space="0" w:color="auto"/>
        <w:left w:val="none" w:sz="0" w:space="0" w:color="auto"/>
        <w:bottom w:val="none" w:sz="0" w:space="0" w:color="auto"/>
        <w:right w:val="none" w:sz="0" w:space="0" w:color="auto"/>
      </w:divBdr>
    </w:div>
    <w:div w:id="1867525612">
      <w:bodyDiv w:val="1"/>
      <w:marLeft w:val="0"/>
      <w:marRight w:val="0"/>
      <w:marTop w:val="0"/>
      <w:marBottom w:val="0"/>
      <w:divBdr>
        <w:top w:val="none" w:sz="0" w:space="0" w:color="auto"/>
        <w:left w:val="none" w:sz="0" w:space="0" w:color="auto"/>
        <w:bottom w:val="none" w:sz="0" w:space="0" w:color="auto"/>
        <w:right w:val="none" w:sz="0" w:space="0" w:color="auto"/>
      </w:divBdr>
    </w:div>
    <w:div w:id="1873762360">
      <w:bodyDiv w:val="1"/>
      <w:marLeft w:val="0"/>
      <w:marRight w:val="0"/>
      <w:marTop w:val="0"/>
      <w:marBottom w:val="0"/>
      <w:divBdr>
        <w:top w:val="none" w:sz="0" w:space="0" w:color="auto"/>
        <w:left w:val="none" w:sz="0" w:space="0" w:color="auto"/>
        <w:bottom w:val="none" w:sz="0" w:space="0" w:color="auto"/>
        <w:right w:val="none" w:sz="0" w:space="0" w:color="auto"/>
      </w:divBdr>
    </w:div>
    <w:div w:id="1933276301">
      <w:bodyDiv w:val="1"/>
      <w:marLeft w:val="0"/>
      <w:marRight w:val="0"/>
      <w:marTop w:val="0"/>
      <w:marBottom w:val="0"/>
      <w:divBdr>
        <w:top w:val="none" w:sz="0" w:space="0" w:color="auto"/>
        <w:left w:val="none" w:sz="0" w:space="0" w:color="auto"/>
        <w:bottom w:val="none" w:sz="0" w:space="0" w:color="auto"/>
        <w:right w:val="none" w:sz="0" w:space="0" w:color="auto"/>
      </w:divBdr>
    </w:div>
    <w:div w:id="1947618698">
      <w:bodyDiv w:val="1"/>
      <w:marLeft w:val="0"/>
      <w:marRight w:val="0"/>
      <w:marTop w:val="0"/>
      <w:marBottom w:val="0"/>
      <w:divBdr>
        <w:top w:val="none" w:sz="0" w:space="0" w:color="auto"/>
        <w:left w:val="none" w:sz="0" w:space="0" w:color="auto"/>
        <w:bottom w:val="none" w:sz="0" w:space="0" w:color="auto"/>
        <w:right w:val="none" w:sz="0" w:space="0" w:color="auto"/>
      </w:divBdr>
    </w:div>
    <w:div w:id="1949894442">
      <w:bodyDiv w:val="1"/>
      <w:marLeft w:val="0"/>
      <w:marRight w:val="0"/>
      <w:marTop w:val="0"/>
      <w:marBottom w:val="0"/>
      <w:divBdr>
        <w:top w:val="none" w:sz="0" w:space="0" w:color="auto"/>
        <w:left w:val="none" w:sz="0" w:space="0" w:color="auto"/>
        <w:bottom w:val="none" w:sz="0" w:space="0" w:color="auto"/>
        <w:right w:val="none" w:sz="0" w:space="0" w:color="auto"/>
      </w:divBdr>
    </w:div>
    <w:div w:id="1986665187">
      <w:bodyDiv w:val="1"/>
      <w:marLeft w:val="0"/>
      <w:marRight w:val="0"/>
      <w:marTop w:val="0"/>
      <w:marBottom w:val="0"/>
      <w:divBdr>
        <w:top w:val="none" w:sz="0" w:space="0" w:color="auto"/>
        <w:left w:val="none" w:sz="0" w:space="0" w:color="auto"/>
        <w:bottom w:val="none" w:sz="0" w:space="0" w:color="auto"/>
        <w:right w:val="none" w:sz="0" w:space="0" w:color="auto"/>
      </w:divBdr>
    </w:div>
    <w:div w:id="1993481983">
      <w:bodyDiv w:val="1"/>
      <w:marLeft w:val="0"/>
      <w:marRight w:val="0"/>
      <w:marTop w:val="0"/>
      <w:marBottom w:val="0"/>
      <w:divBdr>
        <w:top w:val="none" w:sz="0" w:space="0" w:color="auto"/>
        <w:left w:val="none" w:sz="0" w:space="0" w:color="auto"/>
        <w:bottom w:val="none" w:sz="0" w:space="0" w:color="auto"/>
        <w:right w:val="none" w:sz="0" w:space="0" w:color="auto"/>
      </w:divBdr>
    </w:div>
    <w:div w:id="1999458431">
      <w:bodyDiv w:val="1"/>
      <w:marLeft w:val="0"/>
      <w:marRight w:val="0"/>
      <w:marTop w:val="0"/>
      <w:marBottom w:val="0"/>
      <w:divBdr>
        <w:top w:val="none" w:sz="0" w:space="0" w:color="auto"/>
        <w:left w:val="none" w:sz="0" w:space="0" w:color="auto"/>
        <w:bottom w:val="none" w:sz="0" w:space="0" w:color="auto"/>
        <w:right w:val="none" w:sz="0" w:space="0" w:color="auto"/>
      </w:divBdr>
    </w:div>
    <w:div w:id="2003577304">
      <w:bodyDiv w:val="1"/>
      <w:marLeft w:val="0"/>
      <w:marRight w:val="0"/>
      <w:marTop w:val="0"/>
      <w:marBottom w:val="0"/>
      <w:divBdr>
        <w:top w:val="none" w:sz="0" w:space="0" w:color="auto"/>
        <w:left w:val="none" w:sz="0" w:space="0" w:color="auto"/>
        <w:bottom w:val="none" w:sz="0" w:space="0" w:color="auto"/>
        <w:right w:val="none" w:sz="0" w:space="0" w:color="auto"/>
      </w:divBdr>
    </w:div>
    <w:div w:id="2027830583">
      <w:bodyDiv w:val="1"/>
      <w:marLeft w:val="0"/>
      <w:marRight w:val="0"/>
      <w:marTop w:val="0"/>
      <w:marBottom w:val="0"/>
      <w:divBdr>
        <w:top w:val="none" w:sz="0" w:space="0" w:color="auto"/>
        <w:left w:val="none" w:sz="0" w:space="0" w:color="auto"/>
        <w:bottom w:val="none" w:sz="0" w:space="0" w:color="auto"/>
        <w:right w:val="none" w:sz="0" w:space="0" w:color="auto"/>
      </w:divBdr>
    </w:div>
    <w:div w:id="2030402030">
      <w:bodyDiv w:val="1"/>
      <w:marLeft w:val="0"/>
      <w:marRight w:val="0"/>
      <w:marTop w:val="0"/>
      <w:marBottom w:val="0"/>
      <w:divBdr>
        <w:top w:val="none" w:sz="0" w:space="0" w:color="auto"/>
        <w:left w:val="none" w:sz="0" w:space="0" w:color="auto"/>
        <w:bottom w:val="none" w:sz="0" w:space="0" w:color="auto"/>
        <w:right w:val="none" w:sz="0" w:space="0" w:color="auto"/>
      </w:divBdr>
    </w:div>
    <w:div w:id="2040545408">
      <w:bodyDiv w:val="1"/>
      <w:marLeft w:val="0"/>
      <w:marRight w:val="0"/>
      <w:marTop w:val="0"/>
      <w:marBottom w:val="0"/>
      <w:divBdr>
        <w:top w:val="none" w:sz="0" w:space="0" w:color="auto"/>
        <w:left w:val="none" w:sz="0" w:space="0" w:color="auto"/>
        <w:bottom w:val="none" w:sz="0" w:space="0" w:color="auto"/>
        <w:right w:val="none" w:sz="0" w:space="0" w:color="auto"/>
      </w:divBdr>
    </w:div>
    <w:div w:id="2047757873">
      <w:bodyDiv w:val="1"/>
      <w:marLeft w:val="0"/>
      <w:marRight w:val="0"/>
      <w:marTop w:val="0"/>
      <w:marBottom w:val="0"/>
      <w:divBdr>
        <w:top w:val="none" w:sz="0" w:space="0" w:color="auto"/>
        <w:left w:val="none" w:sz="0" w:space="0" w:color="auto"/>
        <w:bottom w:val="none" w:sz="0" w:space="0" w:color="auto"/>
        <w:right w:val="none" w:sz="0" w:space="0" w:color="auto"/>
      </w:divBdr>
    </w:div>
    <w:div w:id="2057461511">
      <w:bodyDiv w:val="1"/>
      <w:marLeft w:val="0"/>
      <w:marRight w:val="0"/>
      <w:marTop w:val="0"/>
      <w:marBottom w:val="0"/>
      <w:divBdr>
        <w:top w:val="none" w:sz="0" w:space="0" w:color="auto"/>
        <w:left w:val="none" w:sz="0" w:space="0" w:color="auto"/>
        <w:bottom w:val="none" w:sz="0" w:space="0" w:color="auto"/>
        <w:right w:val="none" w:sz="0" w:space="0" w:color="auto"/>
      </w:divBdr>
    </w:div>
    <w:div w:id="210221377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Personalizado 1">
      <a:dk1>
        <a:sysClr val="windowText" lastClr="000000"/>
      </a:dk1>
      <a:lt1>
        <a:sysClr val="window" lastClr="FFFFFF"/>
      </a:lt1>
      <a:dk2>
        <a:srgbClr val="1F497D"/>
      </a:dk2>
      <a:lt2>
        <a:srgbClr val="EEECE1"/>
      </a:lt2>
      <a:accent1>
        <a:srgbClr val="4F81BD"/>
      </a:accent1>
      <a:accent2>
        <a:srgbClr val="C00000"/>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Eventra es una plataforma digital enfocada en la organización y gestión de eventos de running. Permite a los organizadores publicar carreras y a los corredores consultar información e inscribirse fácilmente, facilitando la participación en actividades deportivas y promoviendo el running en la comunidad.</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7325</Words>
  <Characters>41756</Characters>
  <Application>Microsoft Office Word</Application>
  <DocSecurity>0</DocSecurity>
  <Lines>347</Lines>
  <Paragraphs>97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Documento vision</vt:lpstr>
      <vt:lpstr/>
    </vt:vector>
  </TitlesOfParts>
  <Manager/>
  <Company/>
  <LinksUpToDate>false</LinksUpToDate>
  <CharactersWithSpaces>48984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vision</dc:title>
  <dc:subject>Proyecto Eventra</dc:subject>
  <dc:creator>Daniel Martinez</dc:creator>
  <cp:keywords/>
  <dc:description>generated by python-docx</dc:description>
  <cp:lastModifiedBy>Daniel Martinez</cp:lastModifiedBy>
  <cp:revision>2</cp:revision>
  <dcterms:created xsi:type="dcterms:W3CDTF">2026-03-19T19:31:00Z</dcterms:created>
  <dcterms:modified xsi:type="dcterms:W3CDTF">2026-03-19T19:31:00Z</dcterms:modified>
  <cp:category>Herramientas Para La Gestión De Proyectos De Tecnologías De La Información</cp:category>
</cp:coreProperties>
</file>